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2C59"/>
          <w:sz w:val="44"/>
        </w:rPr>
        <w:t>CalliLab – AI-Powered Calligraphy Skill Development and Assessment Platform</w:t>
      </w:r>
    </w:p>
    <w:p>
      <w:pPr>
        <w:spacing w:before="0" w:after="280"/>
      </w:pPr>
      <w:r>
        <w:rPr>
          <w:rFonts w:ascii="Calibri" w:hAnsi="Calibri"/>
          <w:i/>
          <w:color w:val="64748B"/>
          <w:sz w:val="24"/>
        </w:rPr>
        <w:t>Software Project Management (SPM) Report — Final-Year Academic Engineering Submission</w:t>
      </w:r>
    </w:p>
    <w:p>
      <w:pPr>
        <w:keepNext/>
        <w:spacing w:before="320" w:after="120"/>
      </w:pPr>
      <w:r>
        <w:rPr>
          <w:rFonts w:ascii="Calibri" w:hAnsi="Calibri"/>
          <w:b/>
          <w:color w:val="0F2C59"/>
          <w:sz w:val="30"/>
        </w:rPr>
        <w:t>APPENDIX – COMPLETE SOURCE CODE SPECIFICATION</w:t>
      </w:r>
    </w:p>
    <w:p>
      <w:pPr>
        <w:spacing w:before="0" w:after="120" w:line="276" w:lineRule="auto"/>
      </w:pPr>
      <w:r>
        <w:rPr>
          <w:rFonts w:ascii="Calibri" w:hAnsi="Calibri"/>
          <w:color w:val="2D3748"/>
          <w:sz w:val="20"/>
        </w:rPr>
        <w:t>This appendix provides the formal, complete source code specification for CalliLab (CalliVerse), an AI-powered calligraphy skill development and automated assessment platform. In accordance with Software Project Management (SPM) reporting standards, every implemented architectural module is documented with its physical repository path, technical purpose, structural responsibilities, and verbatim source code.</w:t>
      </w:r>
    </w:p>
    <w:tbl>
      <w:tblPr>
        <w:tblW w:type="auto" w:w="0"/>
        <w:jc w:val="center"/>
        <w:tblLayout w:type="fixed"/>
        <w:tblLook w:firstColumn="1" w:firstRow="1" w:lastColumn="0" w:lastRow="0" w:noHBand="0" w:noVBand="1" w:val="04A0"/>
      </w:tblPr>
      <w:tblGrid>
        <w:gridCol w:w="4680"/>
        <w:gridCol w:w="4680"/>
      </w:tblGrid>
      <w:tr>
        <w:tc>
          <w:tcPr>
            <w:tcW w:type="dxa" w:w="3168"/>
            <w:shd w:fill="E2E8F0"/>
            <w:tcMar>
              <w:top w:w="70" w:type="dxa"/>
              <w:bottom w:w="70" w:type="dxa"/>
              <w:left w:w="100" w:type="dxa"/>
              <w:right w:w="100" w:type="dxa"/>
            </w:tcMar>
            <w:tcBorders>
              <w:top w:val="single" w:sz="4" w:space="0" w:color="94A3B8"/>
              <w:bottom w:val="single" w:sz="4" w:space="0" w:color="94A3B8"/>
              <w:left w:val="single" w:sz="4" w:space="0" w:color="94A3B8"/>
              <w:right w:val="single" w:sz="4" w:space="0" w:color="94A3B8"/>
            </w:tcBorders>
          </w:tcPr>
          <w:p>
            <w:pPr>
              <w:spacing w:before="0" w:after="0"/>
            </w:pPr>
            <w:r>
              <w:rPr>
                <w:rFonts w:ascii="Calibri" w:hAnsi="Calibri"/>
                <w:b/>
                <w:color w:val="0F172A"/>
                <w:sz w:val="19"/>
              </w:rPr>
              <w:t>Project Title</w:t>
            </w:r>
          </w:p>
        </w:tc>
        <w:tc>
          <w:tcPr>
            <w:tcW w:type="dxa" w:w="6192"/>
            <w:shd w:fill="F8FAFC"/>
            <w:tcMar>
              <w:top w:w="70" w:type="dxa"/>
              <w:bottom w:w="70" w:type="dxa"/>
              <w:left w:w="100" w:type="dxa"/>
              <w:right w:w="100" w:type="dxa"/>
            </w:tcMar>
            <w:tcBorders>
              <w:top w:val="single" w:sz="4" w:space="0" w:color="94A3B8"/>
              <w:bottom w:val="single" w:sz="4" w:space="0" w:color="94A3B8"/>
              <w:left w:val="single" w:sz="4" w:space="0" w:color="94A3B8"/>
              <w:right w:val="single" w:sz="4" w:space="0" w:color="94A3B8"/>
            </w:tcBorders>
          </w:tcPr>
          <w:p>
            <w:pPr>
              <w:spacing w:before="0" w:after="0"/>
            </w:pPr>
            <w:r>
              <w:rPr>
                <w:rFonts w:ascii="Calibri" w:hAnsi="Calibri"/>
                <w:color w:val="2D3748"/>
                <w:sz w:val="19"/>
              </w:rPr>
              <w:t>CalliLab – AI Calligraphy Platform (CalliVerse)</w:t>
            </w:r>
          </w:p>
        </w:tc>
      </w:tr>
      <w:tr>
        <w:tc>
          <w:tcPr>
            <w:tcW w:type="dxa" w:w="3168"/>
            <w:shd w:fill="E2E8F0"/>
            <w:tcMar>
              <w:top w:w="70" w:type="dxa"/>
              <w:bottom w:w="70" w:type="dxa"/>
              <w:left w:w="100" w:type="dxa"/>
              <w:right w:w="100" w:type="dxa"/>
            </w:tcMar>
            <w:tcBorders>
              <w:top w:val="single" w:sz="4" w:space="0" w:color="94A3B8"/>
              <w:bottom w:val="single" w:sz="4" w:space="0" w:color="94A3B8"/>
              <w:left w:val="single" w:sz="4" w:space="0" w:color="94A3B8"/>
              <w:right w:val="single" w:sz="4" w:space="0" w:color="94A3B8"/>
            </w:tcBorders>
          </w:tcPr>
          <w:p>
            <w:pPr>
              <w:spacing w:before="0" w:after="0"/>
            </w:pPr>
            <w:r>
              <w:rPr>
                <w:rFonts w:ascii="Calibri" w:hAnsi="Calibri"/>
                <w:b/>
                <w:color w:val="0F172A"/>
                <w:sz w:val="19"/>
              </w:rPr>
              <w:t>Architecture &amp; Paradigm</w:t>
            </w:r>
          </w:p>
        </w:tc>
        <w:tc>
          <w:tcPr>
            <w:tcW w:type="dxa" w:w="6192"/>
            <w:shd w:fill="F8FAFC"/>
            <w:tcMar>
              <w:top w:w="70" w:type="dxa"/>
              <w:bottom w:w="70" w:type="dxa"/>
              <w:left w:w="100" w:type="dxa"/>
              <w:right w:w="100" w:type="dxa"/>
            </w:tcMar>
            <w:tcBorders>
              <w:top w:val="single" w:sz="4" w:space="0" w:color="94A3B8"/>
              <w:bottom w:val="single" w:sz="4" w:space="0" w:color="94A3B8"/>
              <w:left w:val="single" w:sz="4" w:space="0" w:color="94A3B8"/>
              <w:right w:val="single" w:sz="4" w:space="0" w:color="94A3B8"/>
            </w:tcBorders>
          </w:tcPr>
          <w:p>
            <w:pPr>
              <w:spacing w:before="0" w:after="0"/>
            </w:pPr>
            <w:r>
              <w:rPr>
                <w:rFonts w:ascii="Calibri" w:hAnsi="Calibri"/>
                <w:color w:val="2D3748"/>
                <w:sz w:val="19"/>
              </w:rPr>
              <w:t>Full-Stack MERN Architecture (React 19 + Express 5 + MongoDB + Node.js)</w:t>
            </w:r>
          </w:p>
        </w:tc>
      </w:tr>
      <w:tr>
        <w:tc>
          <w:tcPr>
            <w:tcW w:type="dxa" w:w="3168"/>
            <w:shd w:fill="E2E8F0"/>
            <w:tcMar>
              <w:top w:w="70" w:type="dxa"/>
              <w:bottom w:w="70" w:type="dxa"/>
              <w:left w:w="100" w:type="dxa"/>
              <w:right w:w="100" w:type="dxa"/>
            </w:tcMar>
            <w:tcBorders>
              <w:top w:val="single" w:sz="4" w:space="0" w:color="94A3B8"/>
              <w:bottom w:val="single" w:sz="4" w:space="0" w:color="94A3B8"/>
              <w:left w:val="single" w:sz="4" w:space="0" w:color="94A3B8"/>
              <w:right w:val="single" w:sz="4" w:space="0" w:color="94A3B8"/>
            </w:tcBorders>
          </w:tcPr>
          <w:p>
            <w:pPr>
              <w:spacing w:before="0" w:after="0"/>
            </w:pPr>
            <w:r>
              <w:rPr>
                <w:rFonts w:ascii="Calibri" w:hAnsi="Calibri"/>
                <w:b/>
                <w:color w:val="0F172A"/>
                <w:sz w:val="19"/>
              </w:rPr>
              <w:t>Core Algorithmic Engine</w:t>
            </w:r>
          </w:p>
        </w:tc>
        <w:tc>
          <w:tcPr>
            <w:tcW w:type="dxa" w:w="6192"/>
            <w:shd w:fill="F8FAFC"/>
            <w:tcMar>
              <w:top w:w="70" w:type="dxa"/>
              <w:bottom w:w="70" w:type="dxa"/>
              <w:left w:w="100" w:type="dxa"/>
              <w:right w:w="100" w:type="dxa"/>
            </w:tcMar>
            <w:tcBorders>
              <w:top w:val="single" w:sz="4" w:space="0" w:color="94A3B8"/>
              <w:bottom w:val="single" w:sz="4" w:space="0" w:color="94A3B8"/>
              <w:left w:val="single" w:sz="4" w:space="0" w:color="94A3B8"/>
              <w:right w:val="single" w:sz="4" w:space="0" w:color="94A3B8"/>
            </w:tcBorders>
          </w:tcPr>
          <w:p>
            <w:pPr>
              <w:spacing w:before="0" w:after="0"/>
            </w:pPr>
            <w:r>
              <w:rPr>
                <w:rFonts w:ascii="Calibri" w:hAnsi="Calibri"/>
                <w:color w:val="2D3748"/>
                <w:sz w:val="19"/>
              </w:rPr>
              <w:t>CalliVision v2.4 Explainable Multi-Metric Assessment Engine</w:t>
            </w:r>
          </w:p>
        </w:tc>
      </w:tr>
      <w:tr>
        <w:tc>
          <w:tcPr>
            <w:tcW w:type="dxa" w:w="3168"/>
            <w:shd w:fill="E2E8F0"/>
            <w:tcMar>
              <w:top w:w="70" w:type="dxa"/>
              <w:bottom w:w="70" w:type="dxa"/>
              <w:left w:w="100" w:type="dxa"/>
              <w:right w:w="100" w:type="dxa"/>
            </w:tcMar>
            <w:tcBorders>
              <w:top w:val="single" w:sz="4" w:space="0" w:color="94A3B8"/>
              <w:bottom w:val="single" w:sz="4" w:space="0" w:color="94A3B8"/>
              <w:left w:val="single" w:sz="4" w:space="0" w:color="94A3B8"/>
              <w:right w:val="single" w:sz="4" w:space="0" w:color="94A3B8"/>
            </w:tcBorders>
          </w:tcPr>
          <w:p>
            <w:pPr>
              <w:spacing w:before="0" w:after="0"/>
            </w:pPr>
            <w:r>
              <w:rPr>
                <w:rFonts w:ascii="Calibri" w:hAnsi="Calibri"/>
                <w:b/>
                <w:color w:val="0F172A"/>
                <w:sz w:val="19"/>
              </w:rPr>
              <w:t>Interactive Canvas Studio</w:t>
            </w:r>
          </w:p>
        </w:tc>
        <w:tc>
          <w:tcPr>
            <w:tcW w:type="dxa" w:w="6192"/>
            <w:shd w:fill="F8FAFC"/>
            <w:tcMar>
              <w:top w:w="70" w:type="dxa"/>
              <w:bottom w:w="70" w:type="dxa"/>
              <w:left w:w="100" w:type="dxa"/>
              <w:right w:w="100" w:type="dxa"/>
            </w:tcMar>
            <w:tcBorders>
              <w:top w:val="single" w:sz="4" w:space="0" w:color="94A3B8"/>
              <w:bottom w:val="single" w:sz="4" w:space="0" w:color="94A3B8"/>
              <w:left w:val="single" w:sz="4" w:space="0" w:color="94A3B8"/>
              <w:right w:val="single" w:sz="4" w:space="0" w:color="94A3B8"/>
            </w:tcBorders>
          </w:tcPr>
          <w:p>
            <w:pPr>
              <w:spacing w:before="0" w:after="0"/>
            </w:pPr>
            <w:r>
              <w:rPr>
                <w:rFonts w:ascii="Calibri" w:hAnsi="Calibri"/>
                <w:color w:val="2D3748"/>
                <w:sz w:val="19"/>
              </w:rPr>
              <w:t>HTML5 Canvas / Fabric.js with Velocity-Pressure Curve Interpolation</w:t>
            </w:r>
          </w:p>
        </w:tc>
      </w:tr>
      <w:tr>
        <w:tc>
          <w:tcPr>
            <w:tcW w:type="dxa" w:w="3168"/>
            <w:shd w:fill="E2E8F0"/>
            <w:tcMar>
              <w:top w:w="70" w:type="dxa"/>
              <w:bottom w:w="70" w:type="dxa"/>
              <w:left w:w="100" w:type="dxa"/>
              <w:right w:w="100" w:type="dxa"/>
            </w:tcMar>
            <w:tcBorders>
              <w:top w:val="single" w:sz="4" w:space="0" w:color="94A3B8"/>
              <w:bottom w:val="single" w:sz="4" w:space="0" w:color="94A3B8"/>
              <w:left w:val="single" w:sz="4" w:space="0" w:color="94A3B8"/>
              <w:right w:val="single" w:sz="4" w:space="0" w:color="94A3B8"/>
            </w:tcBorders>
          </w:tcPr>
          <w:p>
            <w:pPr>
              <w:spacing w:before="0" w:after="0"/>
            </w:pPr>
            <w:r>
              <w:rPr>
                <w:rFonts w:ascii="Calibri" w:hAnsi="Calibri"/>
                <w:b/>
                <w:color w:val="0F172A"/>
                <w:sz w:val="19"/>
              </w:rPr>
              <w:t>Total Verified Source Files Included</w:t>
            </w:r>
          </w:p>
        </w:tc>
        <w:tc>
          <w:tcPr>
            <w:tcW w:type="dxa" w:w="6192"/>
            <w:shd w:fill="F8FAFC"/>
            <w:tcMar>
              <w:top w:w="70" w:type="dxa"/>
              <w:bottom w:w="70" w:type="dxa"/>
              <w:left w:w="100" w:type="dxa"/>
              <w:right w:w="100" w:type="dxa"/>
            </w:tcMar>
            <w:tcBorders>
              <w:top w:val="single" w:sz="4" w:space="0" w:color="94A3B8"/>
              <w:bottom w:val="single" w:sz="4" w:space="0" w:color="94A3B8"/>
              <w:left w:val="single" w:sz="4" w:space="0" w:color="94A3B8"/>
              <w:right w:val="single" w:sz="4" w:space="0" w:color="94A3B8"/>
            </w:tcBorders>
          </w:tcPr>
          <w:p>
            <w:pPr>
              <w:spacing w:before="0" w:after="0"/>
            </w:pPr>
            <w:r>
              <w:rPr>
                <w:rFonts w:ascii="Calibri" w:hAnsi="Calibri"/>
                <w:color w:val="2D3748"/>
                <w:sz w:val="19"/>
              </w:rPr>
              <w:t>79 Source Files (13,000+ Lines of Production Code)</w:t>
            </w:r>
          </w:p>
        </w:tc>
      </w:tr>
      <w:tr>
        <w:tc>
          <w:tcPr>
            <w:tcW w:type="dxa" w:w="3168"/>
            <w:shd w:fill="E2E8F0"/>
            <w:tcMar>
              <w:top w:w="70" w:type="dxa"/>
              <w:bottom w:w="70" w:type="dxa"/>
              <w:left w:w="100" w:type="dxa"/>
              <w:right w:w="100" w:type="dxa"/>
            </w:tcMar>
            <w:tcBorders>
              <w:top w:val="single" w:sz="4" w:space="0" w:color="94A3B8"/>
              <w:bottom w:val="single" w:sz="4" w:space="0" w:color="94A3B8"/>
              <w:left w:val="single" w:sz="4" w:space="0" w:color="94A3B8"/>
              <w:right w:val="single" w:sz="4" w:space="0" w:color="94A3B8"/>
            </w:tcBorders>
          </w:tcPr>
          <w:p>
            <w:pPr>
              <w:spacing w:before="0" w:after="0"/>
            </w:pPr>
            <w:r>
              <w:rPr>
                <w:rFonts w:ascii="Calibri" w:hAnsi="Calibri"/>
                <w:b/>
                <w:color w:val="0F172A"/>
                <w:sz w:val="19"/>
              </w:rPr>
              <w:t>Supplementary Complete Archive</w:t>
            </w:r>
          </w:p>
        </w:tc>
        <w:tc>
          <w:tcPr>
            <w:tcW w:type="dxa" w:w="6192"/>
            <w:shd w:fill="F8FAFC"/>
            <w:tcMar>
              <w:top w:w="70" w:type="dxa"/>
              <w:bottom w:w="70" w:type="dxa"/>
              <w:left w:w="100" w:type="dxa"/>
              <w:right w:w="100" w:type="dxa"/>
            </w:tcMar>
            <w:tcBorders>
              <w:top w:val="single" w:sz="4" w:space="0" w:color="94A3B8"/>
              <w:bottom w:val="single" w:sz="4" w:space="0" w:color="94A3B8"/>
              <w:left w:val="single" w:sz="4" w:space="0" w:color="94A3B8"/>
              <w:right w:val="single" w:sz="4" w:space="0" w:color="94A3B8"/>
            </w:tcBorders>
          </w:tcPr>
          <w:p>
            <w:pPr>
              <w:spacing w:before="0" w:after="0"/>
            </w:pPr>
            <w:r>
              <w:rPr>
                <w:rFonts w:ascii="Calibri" w:hAnsi="Calibri"/>
                <w:color w:val="2D3748"/>
                <w:sz w:val="19"/>
              </w:rPr>
              <w:t>CalliLab_Source_Code.zip (Verified uncompressed standalone package)</w:t>
            </w:r>
          </w:p>
        </w:tc>
      </w:tr>
    </w:tbl>
    <w:p>
      <w:r>
        <w:br w:type="page"/>
      </w:r>
    </w:p>
    <w:p>
      <w:pPr>
        <w:keepNext/>
        <w:spacing w:before="320" w:after="120"/>
      </w:pPr>
      <w:r>
        <w:rPr>
          <w:rFonts w:ascii="Calibri" w:hAnsi="Calibri"/>
          <w:b/>
          <w:color w:val="0F2C59"/>
          <w:sz w:val="30"/>
        </w:rPr>
        <w:t>A. Project Directory Structure and Architecture</w:t>
      </w:r>
    </w:p>
    <w:p>
      <w:pPr>
        <w:spacing w:before="0" w:after="120" w:line="276" w:lineRule="auto"/>
      </w:pPr>
      <w:r>
        <w:rPr>
          <w:rFonts w:ascii="Calibri" w:hAnsi="Calibri"/>
          <w:color w:val="2D3748"/>
          <w:sz w:val="20"/>
        </w:rPr>
        <w:t>The CalliLab (CalliVerse) repository is architected as an enterprise-grade, full-stack MERN (MongoDB, Express.js, React 19, Node.js) web application. The frontend leverages Vite 8, Tailwind CSS v4, and Fabric.js / HTML5 Canvas for real-time calligraphy rendering and dynamic stroke physics. The backend implements a layered RESTful micro-architecture featuring dedicated controllers, Mongoose data models, authentication middleware, Cloudinary media persistence, and the CalliVision v2.4 explainable multi-metric algorithmic assessment engine.</w:t>
        <w:br/>
        <w:br/>
        <w:t>Below is the complete physical directory hierarchy of the project, detailing every directory, module, and service file that constitutes the CalliLab implementation.</w:t>
      </w:r>
    </w:p>
    <w:p>
      <w:pPr>
        <w:keepNext/>
        <w:spacing w:before="260" w:after="80"/>
      </w:pPr>
      <w:r>
        <w:rPr>
          <w:rFonts w:ascii="Calibri" w:hAnsi="Calibri"/>
          <w:b/>
          <w:color w:val="1E3A5F"/>
          <w:sz w:val="24"/>
        </w:rPr>
        <w:t>A.1 Physical Repository Directory Tree</w:t>
      </w:r>
    </w:p>
    <w:p>
      <w:pPr>
        <w:spacing w:before="0" w:after="0" w:line="180" w:lineRule="exact"/>
        <w:ind w:left="259" w:right="259"/>
        <w:shd w:fill="F8FAFC"/>
        <w:pBdr>
          <w:left w:val="single" w:sz="12" w:space="8" w:color="94A3B8"/>
        </w:pBdr>
      </w:pPr>
      <w:r>
        <w:rPr>
          <w:rFonts w:ascii="Consolas" w:hAnsi="Consolas"/>
          <w:color w:val="1A202C"/>
          <w:sz w:val="15"/>
        </w:rPr>
        <w:t>CalliVerse/</w:t>
      </w:r>
    </w:p>
    <w:p>
      <w:pPr>
        <w:spacing w:before="0" w:after="0" w:line="180" w:lineRule="exact"/>
        <w:ind w:left="259" w:right="259"/>
        <w:shd w:fill="F8FAFC"/>
        <w:pBdr>
          <w:left w:val="single" w:sz="12" w:space="8" w:color="94A3B8"/>
        </w:pBdr>
      </w:pPr>
      <w:r>
        <w:rPr>
          <w:rFonts w:ascii="Consolas" w:hAnsi="Consolas"/>
          <w:color w:val="1A202C"/>
          <w:sz w:val="15"/>
        </w:rPr>
        <w:t>+-- .gitignore</w:t>
      </w:r>
    </w:p>
    <w:p>
      <w:pPr>
        <w:spacing w:before="0" w:after="0" w:line="180" w:lineRule="exact"/>
        <w:ind w:left="259" w:right="259"/>
        <w:shd w:fill="F8FAFC"/>
        <w:pBdr>
          <w:left w:val="single" w:sz="12" w:space="8" w:color="94A3B8"/>
        </w:pBdr>
      </w:pPr>
      <w:r>
        <w:rPr>
          <w:rFonts w:ascii="Consolas" w:hAnsi="Consolas"/>
          <w:color w:val="1A202C"/>
          <w:sz w:val="15"/>
        </w:rPr>
        <w:t>+-- backend</w:t>
      </w:r>
    </w:p>
    <w:p>
      <w:pPr>
        <w:spacing w:before="0" w:after="0" w:line="180" w:lineRule="exact"/>
        <w:ind w:left="259" w:right="259"/>
        <w:shd w:fill="F8FAFC"/>
        <w:pBdr>
          <w:left w:val="single" w:sz="12" w:space="8" w:color="94A3B8"/>
        </w:pBdr>
      </w:pPr>
      <w:r>
        <w:rPr>
          <w:rFonts w:ascii="Consolas" w:hAnsi="Consolas"/>
          <w:color w:val="1A202C"/>
          <w:sz w:val="15"/>
        </w:rPr>
        <w:t>|   +-- .env</w:t>
      </w:r>
    </w:p>
    <w:p>
      <w:pPr>
        <w:spacing w:before="0" w:after="0" w:line="180" w:lineRule="exact"/>
        <w:ind w:left="259" w:right="259"/>
        <w:shd w:fill="F8FAFC"/>
        <w:pBdr>
          <w:left w:val="single" w:sz="12" w:space="8" w:color="94A3B8"/>
        </w:pBdr>
      </w:pPr>
      <w:r>
        <w:rPr>
          <w:rFonts w:ascii="Consolas" w:hAnsi="Consolas"/>
          <w:color w:val="1A202C"/>
          <w:sz w:val="15"/>
        </w:rPr>
        <w:t>|   +-- .env.example</w:t>
      </w:r>
    </w:p>
    <w:p>
      <w:pPr>
        <w:spacing w:before="0" w:after="0" w:line="180" w:lineRule="exact"/>
        <w:ind w:left="259" w:right="259"/>
        <w:shd w:fill="F8FAFC"/>
        <w:pBdr>
          <w:left w:val="single" w:sz="12" w:space="8" w:color="94A3B8"/>
        </w:pBdr>
      </w:pPr>
      <w:r>
        <w:rPr>
          <w:rFonts w:ascii="Consolas" w:hAnsi="Consolas"/>
          <w:color w:val="1A202C"/>
          <w:sz w:val="15"/>
        </w:rPr>
        <w:t>|   +-- config</w:t>
      </w:r>
    </w:p>
    <w:p>
      <w:pPr>
        <w:spacing w:before="0" w:after="0" w:line="180" w:lineRule="exact"/>
        <w:ind w:left="259" w:right="259"/>
        <w:shd w:fill="F8FAFC"/>
        <w:pBdr>
          <w:left w:val="single" w:sz="12" w:space="8" w:color="94A3B8"/>
        </w:pBdr>
      </w:pPr>
      <w:r>
        <w:rPr>
          <w:rFonts w:ascii="Consolas" w:hAnsi="Consolas"/>
          <w:color w:val="1A202C"/>
          <w:sz w:val="15"/>
        </w:rPr>
        <w:t>|   |   +-- cloudinary.js</w:t>
      </w:r>
    </w:p>
    <w:p>
      <w:pPr>
        <w:spacing w:before="0" w:after="0" w:line="180" w:lineRule="exact"/>
        <w:ind w:left="259" w:right="259"/>
        <w:shd w:fill="F8FAFC"/>
        <w:pBdr>
          <w:left w:val="single" w:sz="12" w:space="8" w:color="94A3B8"/>
        </w:pBdr>
      </w:pPr>
      <w:r>
        <w:rPr>
          <w:rFonts w:ascii="Consolas" w:hAnsi="Consolas"/>
          <w:color w:val="1A202C"/>
          <w:sz w:val="15"/>
        </w:rPr>
        <w:t>|   |   +-- db.js</w:t>
      </w:r>
    </w:p>
    <w:p>
      <w:pPr>
        <w:spacing w:before="0" w:after="0" w:line="180" w:lineRule="exact"/>
        <w:ind w:left="259" w:right="259"/>
        <w:shd w:fill="F8FAFC"/>
        <w:pBdr>
          <w:left w:val="single" w:sz="12" w:space="8" w:color="94A3B8"/>
        </w:pBdr>
      </w:pPr>
      <w:r>
        <w:rPr>
          <w:rFonts w:ascii="Consolas" w:hAnsi="Consolas"/>
          <w:color w:val="1A202C"/>
          <w:sz w:val="15"/>
        </w:rPr>
        <w:t>|   |   +-- seedLearningData.js</w:t>
      </w:r>
    </w:p>
    <w:p>
      <w:pPr>
        <w:spacing w:before="0" w:after="0" w:line="180" w:lineRule="exact"/>
        <w:ind w:left="259" w:right="259"/>
        <w:shd w:fill="F8FAFC"/>
        <w:pBdr>
          <w:left w:val="single" w:sz="12" w:space="8" w:color="94A3B8"/>
        </w:pBdr>
      </w:pPr>
      <w:r>
        <w:rPr>
          <w:rFonts w:ascii="Consolas" w:hAnsi="Consolas"/>
          <w:color w:val="1A202C"/>
          <w:sz w:val="15"/>
        </w:rPr>
        <w:t>|   |   \-- upload.js</w:t>
      </w:r>
    </w:p>
    <w:p>
      <w:pPr>
        <w:spacing w:before="0" w:after="0" w:line="180" w:lineRule="exact"/>
        <w:ind w:left="259" w:right="259"/>
        <w:shd w:fill="F8FAFC"/>
        <w:pBdr>
          <w:left w:val="single" w:sz="12" w:space="8" w:color="94A3B8"/>
        </w:pBdr>
      </w:pPr>
      <w:r>
        <w:rPr>
          <w:rFonts w:ascii="Consolas" w:hAnsi="Consolas"/>
          <w:color w:val="1A202C"/>
          <w:sz w:val="15"/>
        </w:rPr>
        <w:t>|   +-- controllers</w:t>
      </w:r>
    </w:p>
    <w:p>
      <w:pPr>
        <w:spacing w:before="0" w:after="0" w:line="180" w:lineRule="exact"/>
        <w:ind w:left="259" w:right="259"/>
        <w:shd w:fill="F8FAFC"/>
        <w:pBdr>
          <w:left w:val="single" w:sz="12" w:space="8" w:color="94A3B8"/>
        </w:pBdr>
      </w:pPr>
      <w:r>
        <w:rPr>
          <w:rFonts w:ascii="Consolas" w:hAnsi="Consolas"/>
          <w:color w:val="1A202C"/>
          <w:sz w:val="15"/>
        </w:rPr>
        <w:t>|   |   +-- assessmentController.js</w:t>
      </w:r>
    </w:p>
    <w:p>
      <w:pPr>
        <w:spacing w:before="0" w:after="0" w:line="180" w:lineRule="exact"/>
        <w:ind w:left="259" w:right="259"/>
        <w:shd w:fill="F8FAFC"/>
        <w:pBdr>
          <w:left w:val="single" w:sz="12" w:space="8" w:color="94A3B8"/>
        </w:pBdr>
      </w:pPr>
      <w:r>
        <w:rPr>
          <w:rFonts w:ascii="Consolas" w:hAnsi="Consolas"/>
          <w:color w:val="1A202C"/>
          <w:sz w:val="15"/>
        </w:rPr>
        <w:t>|   |   +-- authController.js</w:t>
      </w:r>
    </w:p>
    <w:p>
      <w:pPr>
        <w:spacing w:before="0" w:after="0" w:line="180" w:lineRule="exact"/>
        <w:ind w:left="259" w:right="259"/>
        <w:shd w:fill="F8FAFC"/>
        <w:pBdr>
          <w:left w:val="single" w:sz="12" w:space="8" w:color="94A3B8"/>
        </w:pBdr>
      </w:pPr>
      <w:r>
        <w:rPr>
          <w:rFonts w:ascii="Consolas" w:hAnsi="Consolas"/>
          <w:color w:val="1A202C"/>
          <w:sz w:val="15"/>
        </w:rPr>
        <w:t>|   |   +-- coachController.js</w:t>
      </w:r>
    </w:p>
    <w:p>
      <w:pPr>
        <w:spacing w:before="0" w:after="0" w:line="180" w:lineRule="exact"/>
        <w:ind w:left="259" w:right="259"/>
        <w:shd w:fill="F8FAFC"/>
        <w:pBdr>
          <w:left w:val="single" w:sz="12" w:space="8" w:color="94A3B8"/>
        </w:pBdr>
      </w:pPr>
      <w:r>
        <w:rPr>
          <w:rFonts w:ascii="Consolas" w:hAnsi="Consolas"/>
          <w:color w:val="1A202C"/>
          <w:sz w:val="15"/>
        </w:rPr>
        <w:t>|   |   +-- communityController.js</w:t>
      </w:r>
    </w:p>
    <w:p>
      <w:pPr>
        <w:spacing w:before="0" w:after="0" w:line="180" w:lineRule="exact"/>
        <w:ind w:left="259" w:right="259"/>
        <w:shd w:fill="F8FAFC"/>
        <w:pBdr>
          <w:left w:val="single" w:sz="12" w:space="8" w:color="94A3B8"/>
        </w:pBdr>
      </w:pPr>
      <w:r>
        <w:rPr>
          <w:rFonts w:ascii="Consolas" w:hAnsi="Consolas"/>
          <w:color w:val="1A202C"/>
          <w:sz w:val="15"/>
        </w:rPr>
        <w:t>|   |   +-- courseController.js</w:t>
      </w:r>
    </w:p>
    <w:p>
      <w:pPr>
        <w:spacing w:before="0" w:after="0" w:line="180" w:lineRule="exact"/>
        <w:ind w:left="259" w:right="259"/>
        <w:shd w:fill="F8FAFC"/>
        <w:pBdr>
          <w:left w:val="single" w:sz="12" w:space="8" w:color="94A3B8"/>
        </w:pBdr>
      </w:pPr>
      <w:r>
        <w:rPr>
          <w:rFonts w:ascii="Consolas" w:hAnsi="Consolas"/>
          <w:color w:val="1A202C"/>
          <w:sz w:val="15"/>
        </w:rPr>
        <w:t>|   |   +-- designController.js</w:t>
      </w:r>
    </w:p>
    <w:p>
      <w:pPr>
        <w:spacing w:before="0" w:after="0" w:line="180" w:lineRule="exact"/>
        <w:ind w:left="259" w:right="259"/>
        <w:shd w:fill="F8FAFC"/>
        <w:pBdr>
          <w:left w:val="single" w:sz="12" w:space="8" w:color="94A3B8"/>
        </w:pBdr>
      </w:pPr>
      <w:r>
        <w:rPr>
          <w:rFonts w:ascii="Consolas" w:hAnsi="Consolas"/>
          <w:color w:val="1A202C"/>
          <w:sz w:val="15"/>
        </w:rPr>
        <w:t>|   |   +-- exerciseController.js</w:t>
      </w:r>
    </w:p>
    <w:p>
      <w:pPr>
        <w:spacing w:before="0" w:after="0" w:line="180" w:lineRule="exact"/>
        <w:ind w:left="259" w:right="259"/>
        <w:shd w:fill="F8FAFC"/>
        <w:pBdr>
          <w:left w:val="single" w:sz="12" w:space="8" w:color="94A3B8"/>
        </w:pBdr>
      </w:pPr>
      <w:r>
        <w:rPr>
          <w:rFonts w:ascii="Consolas" w:hAnsi="Consolas"/>
          <w:color w:val="1A202C"/>
          <w:sz w:val="15"/>
        </w:rPr>
        <w:t>|   |   +-- lessonController.js</w:t>
      </w:r>
    </w:p>
    <w:p>
      <w:pPr>
        <w:spacing w:before="0" w:after="0" w:line="180" w:lineRule="exact"/>
        <w:ind w:left="259" w:right="259"/>
        <w:shd w:fill="F8FAFC"/>
        <w:pBdr>
          <w:left w:val="single" w:sz="12" w:space="8" w:color="94A3B8"/>
        </w:pBdr>
      </w:pPr>
      <w:r>
        <w:rPr>
          <w:rFonts w:ascii="Consolas" w:hAnsi="Consolas"/>
          <w:color w:val="1A202C"/>
          <w:sz w:val="15"/>
        </w:rPr>
        <w:t>|   |   +-- practiceController.js</w:t>
      </w:r>
    </w:p>
    <w:p>
      <w:pPr>
        <w:spacing w:before="0" w:after="0" w:line="180" w:lineRule="exact"/>
        <w:ind w:left="259" w:right="259"/>
        <w:shd w:fill="F8FAFC"/>
        <w:pBdr>
          <w:left w:val="single" w:sz="12" w:space="8" w:color="94A3B8"/>
        </w:pBdr>
      </w:pPr>
      <w:r>
        <w:rPr>
          <w:rFonts w:ascii="Consolas" w:hAnsi="Consolas"/>
          <w:color w:val="1A202C"/>
          <w:sz w:val="15"/>
        </w:rPr>
        <w:t>|   |   +-- progressController.js</w:t>
      </w:r>
    </w:p>
    <w:p>
      <w:pPr>
        <w:spacing w:before="0" w:after="0" w:line="180" w:lineRule="exact"/>
        <w:ind w:left="259" w:right="259"/>
        <w:shd w:fill="F8FAFC"/>
        <w:pBdr>
          <w:left w:val="single" w:sz="12" w:space="8" w:color="94A3B8"/>
        </w:pBdr>
      </w:pPr>
      <w:r>
        <w:rPr>
          <w:rFonts w:ascii="Consolas" w:hAnsi="Consolas"/>
          <w:color w:val="1A202C"/>
          <w:sz w:val="15"/>
        </w:rPr>
        <w:t>|   |   \-- recommendController.js</w:t>
      </w:r>
    </w:p>
    <w:p>
      <w:pPr>
        <w:spacing w:before="0" w:after="0" w:line="180" w:lineRule="exact"/>
        <w:ind w:left="259" w:right="259"/>
        <w:shd w:fill="F8FAFC"/>
        <w:pBdr>
          <w:left w:val="single" w:sz="12" w:space="8" w:color="94A3B8"/>
        </w:pBdr>
      </w:pPr>
      <w:r>
        <w:rPr>
          <w:rFonts w:ascii="Consolas" w:hAnsi="Consolas"/>
          <w:color w:val="1A202C"/>
          <w:sz w:val="15"/>
        </w:rPr>
        <w:t>|   +-- middleware</w:t>
      </w:r>
    </w:p>
    <w:p>
      <w:pPr>
        <w:spacing w:before="0" w:after="0" w:line="180" w:lineRule="exact"/>
        <w:ind w:left="259" w:right="259"/>
        <w:shd w:fill="F8FAFC"/>
        <w:pBdr>
          <w:left w:val="single" w:sz="12" w:space="8" w:color="94A3B8"/>
        </w:pBdr>
      </w:pPr>
      <w:r>
        <w:rPr>
          <w:rFonts w:ascii="Consolas" w:hAnsi="Consolas"/>
          <w:color w:val="1A202C"/>
          <w:sz w:val="15"/>
        </w:rPr>
        <w:t>|   |   \-- authMiddleware.js</w:t>
      </w:r>
    </w:p>
    <w:p>
      <w:pPr>
        <w:spacing w:before="0" w:after="0" w:line="180" w:lineRule="exact"/>
        <w:ind w:left="259" w:right="259"/>
        <w:shd w:fill="F8FAFC"/>
        <w:pBdr>
          <w:left w:val="single" w:sz="12" w:space="8" w:color="94A3B8"/>
        </w:pBdr>
      </w:pPr>
      <w:r>
        <w:rPr>
          <w:rFonts w:ascii="Consolas" w:hAnsi="Consolas"/>
          <w:color w:val="1A202C"/>
          <w:sz w:val="15"/>
        </w:rPr>
        <w:t>|   +-- models</w:t>
      </w:r>
    </w:p>
    <w:p>
      <w:pPr>
        <w:spacing w:before="0" w:after="0" w:line="180" w:lineRule="exact"/>
        <w:ind w:left="259" w:right="259"/>
        <w:shd w:fill="F8FAFC"/>
        <w:pBdr>
          <w:left w:val="single" w:sz="12" w:space="8" w:color="94A3B8"/>
        </w:pBdr>
      </w:pPr>
      <w:r>
        <w:rPr>
          <w:rFonts w:ascii="Consolas" w:hAnsi="Consolas"/>
          <w:color w:val="1A202C"/>
          <w:sz w:val="15"/>
        </w:rPr>
        <w:t>|   |   +-- AIAssessment.js</w:t>
      </w:r>
    </w:p>
    <w:p>
      <w:pPr>
        <w:spacing w:before="0" w:after="0" w:line="180" w:lineRule="exact"/>
        <w:ind w:left="259" w:right="259"/>
        <w:shd w:fill="F8FAFC"/>
        <w:pBdr>
          <w:left w:val="single" w:sz="12" w:space="8" w:color="94A3B8"/>
        </w:pBdr>
      </w:pPr>
      <w:r>
        <w:rPr>
          <w:rFonts w:ascii="Consolas" w:hAnsi="Consolas"/>
          <w:color w:val="1A202C"/>
          <w:sz w:val="15"/>
        </w:rPr>
        <w:t>|   |   +-- Course.js</w:t>
      </w:r>
    </w:p>
    <w:p>
      <w:pPr>
        <w:spacing w:before="0" w:after="0" w:line="180" w:lineRule="exact"/>
        <w:ind w:left="259" w:right="259"/>
        <w:shd w:fill="F8FAFC"/>
        <w:pBdr>
          <w:left w:val="single" w:sz="12" w:space="8" w:color="94A3B8"/>
        </w:pBdr>
      </w:pPr>
      <w:r>
        <w:rPr>
          <w:rFonts w:ascii="Consolas" w:hAnsi="Consolas"/>
          <w:color w:val="1A202C"/>
          <w:sz w:val="15"/>
        </w:rPr>
        <w:t>|   |   +-- Design.js</w:t>
      </w:r>
    </w:p>
    <w:p>
      <w:pPr>
        <w:spacing w:before="0" w:after="0" w:line="180" w:lineRule="exact"/>
        <w:ind w:left="259" w:right="259"/>
        <w:shd w:fill="F8FAFC"/>
        <w:pBdr>
          <w:left w:val="single" w:sz="12" w:space="8" w:color="94A3B8"/>
        </w:pBdr>
      </w:pPr>
      <w:r>
        <w:rPr>
          <w:rFonts w:ascii="Consolas" w:hAnsi="Consolas"/>
          <w:color w:val="1A202C"/>
          <w:sz w:val="15"/>
        </w:rPr>
        <w:t>|   |   +-- Exercise.js</w:t>
      </w:r>
    </w:p>
    <w:p>
      <w:pPr>
        <w:spacing w:before="0" w:after="0" w:line="180" w:lineRule="exact"/>
        <w:ind w:left="259" w:right="259"/>
        <w:shd w:fill="F8FAFC"/>
        <w:pBdr>
          <w:left w:val="single" w:sz="12" w:space="8" w:color="94A3B8"/>
        </w:pBdr>
      </w:pPr>
      <w:r>
        <w:rPr>
          <w:rFonts w:ascii="Consolas" w:hAnsi="Consolas"/>
          <w:color w:val="1A202C"/>
          <w:sz w:val="15"/>
        </w:rPr>
        <w:t>|   |   +-- Lesson.js</w:t>
      </w:r>
    </w:p>
    <w:p>
      <w:pPr>
        <w:spacing w:before="0" w:after="0" w:line="180" w:lineRule="exact"/>
        <w:ind w:left="259" w:right="259"/>
        <w:shd w:fill="F8FAFC"/>
        <w:pBdr>
          <w:left w:val="single" w:sz="12" w:space="8" w:color="94A3B8"/>
        </w:pBdr>
      </w:pPr>
      <w:r>
        <w:rPr>
          <w:rFonts w:ascii="Consolas" w:hAnsi="Consolas"/>
          <w:color w:val="1A202C"/>
          <w:sz w:val="15"/>
        </w:rPr>
        <w:t>|   |   +-- Post.js</w:t>
      </w:r>
    </w:p>
    <w:p>
      <w:pPr>
        <w:spacing w:before="0" w:after="0" w:line="180" w:lineRule="exact"/>
        <w:ind w:left="259" w:right="259"/>
        <w:shd w:fill="F8FAFC"/>
        <w:pBdr>
          <w:left w:val="single" w:sz="12" w:space="8" w:color="94A3B8"/>
        </w:pBdr>
      </w:pPr>
      <w:r>
        <w:rPr>
          <w:rFonts w:ascii="Consolas" w:hAnsi="Consolas"/>
          <w:color w:val="1A202C"/>
          <w:sz w:val="15"/>
        </w:rPr>
        <w:t>|   |   +-- PracticeAttempt.js</w:t>
      </w:r>
    </w:p>
    <w:p>
      <w:pPr>
        <w:spacing w:before="0" w:after="0" w:line="180" w:lineRule="exact"/>
        <w:ind w:left="259" w:right="259"/>
        <w:shd w:fill="F8FAFC"/>
        <w:pBdr>
          <w:left w:val="single" w:sz="12" w:space="8" w:color="94A3B8"/>
        </w:pBdr>
      </w:pPr>
      <w:r>
        <w:rPr>
          <w:rFonts w:ascii="Consolas" w:hAnsi="Consolas"/>
          <w:color w:val="1A202C"/>
          <w:sz w:val="15"/>
        </w:rPr>
        <w:t>|   |   +-- Progress.js</w:t>
      </w:r>
    </w:p>
    <w:p>
      <w:pPr>
        <w:spacing w:before="0" w:after="0" w:line="180" w:lineRule="exact"/>
        <w:ind w:left="259" w:right="259"/>
        <w:shd w:fill="F8FAFC"/>
        <w:pBdr>
          <w:left w:val="single" w:sz="12" w:space="8" w:color="94A3B8"/>
        </w:pBdr>
      </w:pPr>
      <w:r>
        <w:rPr>
          <w:rFonts w:ascii="Consolas" w:hAnsi="Consolas"/>
          <w:color w:val="1A202C"/>
          <w:sz w:val="15"/>
        </w:rPr>
        <w:t>|   |   \-- User.js</w:t>
      </w:r>
    </w:p>
    <w:p>
      <w:pPr>
        <w:spacing w:before="0" w:after="0" w:line="180" w:lineRule="exact"/>
        <w:ind w:left="259" w:right="259"/>
        <w:shd w:fill="F8FAFC"/>
        <w:pBdr>
          <w:left w:val="single" w:sz="12" w:space="8" w:color="94A3B8"/>
        </w:pBdr>
      </w:pPr>
      <w:r>
        <w:rPr>
          <w:rFonts w:ascii="Consolas" w:hAnsi="Consolas"/>
          <w:color w:val="1A202C"/>
          <w:sz w:val="15"/>
        </w:rPr>
        <w:t>|   +-- package-lock.json</w:t>
      </w:r>
    </w:p>
    <w:p>
      <w:pPr>
        <w:spacing w:before="0" w:after="0" w:line="180" w:lineRule="exact"/>
        <w:ind w:left="259" w:right="259"/>
        <w:shd w:fill="F8FAFC"/>
        <w:pBdr>
          <w:left w:val="single" w:sz="12" w:space="8" w:color="94A3B8"/>
        </w:pBdr>
      </w:pPr>
      <w:r>
        <w:rPr>
          <w:rFonts w:ascii="Consolas" w:hAnsi="Consolas"/>
          <w:color w:val="1A202C"/>
          <w:sz w:val="15"/>
        </w:rPr>
        <w:t>|   +-- package.json</w:t>
      </w:r>
    </w:p>
    <w:p>
      <w:pPr>
        <w:spacing w:before="0" w:after="0" w:line="180" w:lineRule="exact"/>
        <w:ind w:left="259" w:right="259"/>
        <w:shd w:fill="F8FAFC"/>
        <w:pBdr>
          <w:left w:val="single" w:sz="12" w:space="8" w:color="94A3B8"/>
        </w:pBdr>
      </w:pPr>
      <w:r>
        <w:rPr>
          <w:rFonts w:ascii="Consolas" w:hAnsi="Consolas"/>
          <w:color w:val="1A202C"/>
          <w:sz w:val="15"/>
        </w:rPr>
        <w:t>|   +-- routes</w:t>
      </w:r>
    </w:p>
    <w:p>
      <w:pPr>
        <w:spacing w:before="0" w:after="0" w:line="180" w:lineRule="exact"/>
        <w:ind w:left="259" w:right="259"/>
        <w:shd w:fill="F8FAFC"/>
        <w:pBdr>
          <w:left w:val="single" w:sz="12" w:space="8" w:color="94A3B8"/>
        </w:pBdr>
      </w:pPr>
      <w:r>
        <w:rPr>
          <w:rFonts w:ascii="Consolas" w:hAnsi="Consolas"/>
          <w:color w:val="1A202C"/>
          <w:sz w:val="15"/>
        </w:rPr>
        <w:t>|   |   +-- assessment.js</w:t>
      </w:r>
    </w:p>
    <w:p>
      <w:pPr>
        <w:spacing w:before="0" w:after="0" w:line="180" w:lineRule="exact"/>
        <w:ind w:left="259" w:right="259"/>
        <w:shd w:fill="F8FAFC"/>
        <w:pBdr>
          <w:left w:val="single" w:sz="12" w:space="8" w:color="94A3B8"/>
        </w:pBdr>
      </w:pPr>
      <w:r>
        <w:rPr>
          <w:rFonts w:ascii="Consolas" w:hAnsi="Consolas"/>
          <w:color w:val="1A202C"/>
          <w:sz w:val="15"/>
        </w:rPr>
        <w:t>|   |   +-- auth.js</w:t>
      </w:r>
    </w:p>
    <w:p>
      <w:pPr>
        <w:spacing w:before="0" w:after="0" w:line="180" w:lineRule="exact"/>
        <w:ind w:left="259" w:right="259"/>
        <w:shd w:fill="F8FAFC"/>
        <w:pBdr>
          <w:left w:val="single" w:sz="12" w:space="8" w:color="94A3B8"/>
        </w:pBdr>
      </w:pPr>
      <w:r>
        <w:rPr>
          <w:rFonts w:ascii="Consolas" w:hAnsi="Consolas"/>
          <w:color w:val="1A202C"/>
          <w:sz w:val="15"/>
        </w:rPr>
        <w:t>|   |   +-- coach.js</w:t>
      </w:r>
    </w:p>
    <w:p>
      <w:pPr>
        <w:spacing w:before="0" w:after="0" w:line="180" w:lineRule="exact"/>
        <w:ind w:left="259" w:right="259"/>
        <w:shd w:fill="F8FAFC"/>
        <w:pBdr>
          <w:left w:val="single" w:sz="12" w:space="8" w:color="94A3B8"/>
        </w:pBdr>
      </w:pPr>
      <w:r>
        <w:rPr>
          <w:rFonts w:ascii="Consolas" w:hAnsi="Consolas"/>
          <w:color w:val="1A202C"/>
          <w:sz w:val="15"/>
        </w:rPr>
        <w:t>|   |   +-- community.js</w:t>
      </w:r>
    </w:p>
    <w:p>
      <w:pPr>
        <w:spacing w:before="0" w:after="0" w:line="180" w:lineRule="exact"/>
        <w:ind w:left="259" w:right="259"/>
        <w:shd w:fill="F8FAFC"/>
        <w:pBdr>
          <w:left w:val="single" w:sz="12" w:space="8" w:color="94A3B8"/>
        </w:pBdr>
      </w:pPr>
      <w:r>
        <w:rPr>
          <w:rFonts w:ascii="Consolas" w:hAnsi="Consolas"/>
          <w:color w:val="1A202C"/>
          <w:sz w:val="15"/>
        </w:rPr>
        <w:t>|   |   +-- courses.js</w:t>
      </w:r>
    </w:p>
    <w:p>
      <w:pPr>
        <w:spacing w:before="0" w:after="0" w:line="180" w:lineRule="exact"/>
        <w:ind w:left="259" w:right="259"/>
        <w:shd w:fill="F8FAFC"/>
        <w:pBdr>
          <w:left w:val="single" w:sz="12" w:space="8" w:color="94A3B8"/>
        </w:pBdr>
      </w:pPr>
      <w:r>
        <w:rPr>
          <w:rFonts w:ascii="Consolas" w:hAnsi="Consolas"/>
          <w:color w:val="1A202C"/>
          <w:sz w:val="15"/>
        </w:rPr>
        <w:t>|   |   +-- designs.js</w:t>
      </w:r>
    </w:p>
    <w:p>
      <w:pPr>
        <w:spacing w:before="0" w:after="0" w:line="180" w:lineRule="exact"/>
        <w:ind w:left="259" w:right="259"/>
        <w:shd w:fill="F8FAFC"/>
        <w:pBdr>
          <w:left w:val="single" w:sz="12" w:space="8" w:color="94A3B8"/>
        </w:pBdr>
      </w:pPr>
      <w:r>
        <w:rPr>
          <w:rFonts w:ascii="Consolas" w:hAnsi="Consolas"/>
          <w:color w:val="1A202C"/>
          <w:sz w:val="15"/>
        </w:rPr>
        <w:t>|   |   +-- exercises.js</w:t>
      </w:r>
    </w:p>
    <w:p>
      <w:pPr>
        <w:spacing w:before="0" w:after="0" w:line="180" w:lineRule="exact"/>
        <w:ind w:left="259" w:right="259"/>
        <w:shd w:fill="F8FAFC"/>
        <w:pBdr>
          <w:left w:val="single" w:sz="12" w:space="8" w:color="94A3B8"/>
        </w:pBdr>
      </w:pPr>
      <w:r>
        <w:rPr>
          <w:rFonts w:ascii="Consolas" w:hAnsi="Consolas"/>
          <w:color w:val="1A202C"/>
          <w:sz w:val="15"/>
        </w:rPr>
        <w:t>|   |   +-- lessons.js</w:t>
      </w:r>
    </w:p>
    <w:p>
      <w:pPr>
        <w:spacing w:before="0" w:after="0" w:line="180" w:lineRule="exact"/>
        <w:ind w:left="259" w:right="259"/>
        <w:shd w:fill="F8FAFC"/>
        <w:pBdr>
          <w:left w:val="single" w:sz="12" w:space="8" w:color="94A3B8"/>
        </w:pBdr>
      </w:pPr>
      <w:r>
        <w:rPr>
          <w:rFonts w:ascii="Consolas" w:hAnsi="Consolas"/>
          <w:color w:val="1A202C"/>
          <w:sz w:val="15"/>
        </w:rPr>
        <w:t>|   |   +-- practice.js</w:t>
      </w:r>
    </w:p>
    <w:p>
      <w:pPr>
        <w:spacing w:before="0" w:after="0" w:line="180" w:lineRule="exact"/>
        <w:ind w:left="259" w:right="259"/>
        <w:shd w:fill="F8FAFC"/>
        <w:pBdr>
          <w:left w:val="single" w:sz="12" w:space="8" w:color="94A3B8"/>
        </w:pBdr>
      </w:pPr>
      <w:r>
        <w:rPr>
          <w:rFonts w:ascii="Consolas" w:hAnsi="Consolas"/>
          <w:color w:val="1A202C"/>
          <w:sz w:val="15"/>
        </w:rPr>
        <w:t>|   |   +-- progress.js</w:t>
      </w:r>
    </w:p>
    <w:p>
      <w:pPr>
        <w:spacing w:before="0" w:after="0" w:line="180" w:lineRule="exact"/>
        <w:ind w:left="259" w:right="259"/>
        <w:shd w:fill="F8FAFC"/>
        <w:pBdr>
          <w:left w:val="single" w:sz="12" w:space="8" w:color="94A3B8"/>
        </w:pBdr>
      </w:pPr>
      <w:r>
        <w:rPr>
          <w:rFonts w:ascii="Consolas" w:hAnsi="Consolas"/>
          <w:color w:val="1A202C"/>
          <w:sz w:val="15"/>
        </w:rPr>
        <w:t>|   |   +-- recommendations.js</w:t>
      </w:r>
    </w:p>
    <w:p>
      <w:pPr>
        <w:spacing w:before="0" w:after="0" w:line="180" w:lineRule="exact"/>
        <w:ind w:left="259" w:right="259"/>
        <w:shd w:fill="F8FAFC"/>
        <w:pBdr>
          <w:left w:val="single" w:sz="12" w:space="8" w:color="94A3B8"/>
        </w:pBdr>
      </w:pPr>
      <w:r>
        <w:rPr>
          <w:rFonts w:ascii="Consolas" w:hAnsi="Consolas"/>
          <w:color w:val="1A202C"/>
          <w:sz w:val="15"/>
        </w:rPr>
        <w:t>|   |   \-- users.js</w:t>
      </w:r>
    </w:p>
    <w:p>
      <w:pPr>
        <w:spacing w:before="0" w:after="0" w:line="180" w:lineRule="exact"/>
        <w:ind w:left="259" w:right="259"/>
        <w:shd w:fill="F8FAFC"/>
        <w:pBdr>
          <w:left w:val="single" w:sz="12" w:space="8" w:color="94A3B8"/>
        </w:pBdr>
      </w:pPr>
      <w:r>
        <w:rPr>
          <w:rFonts w:ascii="Consolas" w:hAnsi="Consolas"/>
          <w:color w:val="1A202C"/>
          <w:sz w:val="15"/>
        </w:rPr>
        <w:t>|   +-- server.js</w:t>
      </w:r>
    </w:p>
    <w:p>
      <w:pPr>
        <w:spacing w:before="0" w:after="0" w:line="180" w:lineRule="exact"/>
        <w:ind w:left="259" w:right="259"/>
        <w:shd w:fill="F8FAFC"/>
        <w:pBdr>
          <w:left w:val="single" w:sz="12" w:space="8" w:color="94A3B8"/>
        </w:pBdr>
      </w:pPr>
      <w:r>
        <w:rPr>
          <w:rFonts w:ascii="Consolas" w:hAnsi="Consolas"/>
          <w:color w:val="1A202C"/>
          <w:sz w:val="15"/>
        </w:rPr>
        <w:t>|   +-- services</w:t>
      </w:r>
    </w:p>
    <w:p>
      <w:pPr>
        <w:spacing w:before="0" w:after="0" w:line="180" w:lineRule="exact"/>
        <w:ind w:left="259" w:right="259"/>
        <w:shd w:fill="F8FAFC"/>
        <w:pBdr>
          <w:left w:val="single" w:sz="12" w:space="8" w:color="94A3B8"/>
        </w:pBdr>
      </w:pPr>
      <w:r>
        <w:rPr>
          <w:rFonts w:ascii="Consolas" w:hAnsi="Consolas"/>
          <w:color w:val="1A202C"/>
          <w:sz w:val="15"/>
        </w:rPr>
        <w:t>|   |   \-- aiAssessmentEngine.js</w:t>
      </w:r>
    </w:p>
    <w:p>
      <w:pPr>
        <w:spacing w:before="0" w:after="0" w:line="180" w:lineRule="exact"/>
        <w:ind w:left="259" w:right="259"/>
        <w:shd w:fill="F8FAFC"/>
        <w:pBdr>
          <w:left w:val="single" w:sz="12" w:space="8" w:color="94A3B8"/>
        </w:pBdr>
      </w:pPr>
      <w:r>
        <w:rPr>
          <w:rFonts w:ascii="Consolas" w:hAnsi="Consolas"/>
          <w:color w:val="1A202C"/>
          <w:sz w:val="15"/>
        </w:rPr>
        <w:t>|   \-- uploads</w:t>
      </w:r>
    </w:p>
    <w:p>
      <w:pPr>
        <w:spacing w:before="0" w:after="0" w:line="180" w:lineRule="exact"/>
        <w:ind w:left="259" w:right="259"/>
        <w:shd w:fill="F8FAFC"/>
        <w:pBdr>
          <w:left w:val="single" w:sz="12" w:space="8" w:color="94A3B8"/>
        </w:pBdr>
      </w:pPr>
      <w:r>
        <w:rPr>
          <w:rFonts w:ascii="Consolas" w:hAnsi="Consolas"/>
          <w:color w:val="1A202C"/>
          <w:sz w:val="15"/>
        </w:rPr>
        <w:t>\-- frontend</w:t>
      </w:r>
    </w:p>
    <w:p>
      <w:pPr>
        <w:spacing w:before="0" w:after="0" w:line="180" w:lineRule="exact"/>
        <w:ind w:left="259" w:right="259"/>
        <w:shd w:fill="F8FAFC"/>
        <w:pBdr>
          <w:left w:val="single" w:sz="12" w:space="8" w:color="94A3B8"/>
        </w:pBdr>
      </w:pPr>
      <w:r>
        <w:rPr>
          <w:rFonts w:ascii="Consolas" w:hAnsi="Consolas"/>
          <w:color w:val="1A202C"/>
          <w:sz w:val="15"/>
        </w:rPr>
        <w:t xml:space="preserve">    +-- .gitignore</w:t>
      </w:r>
    </w:p>
    <w:p>
      <w:pPr>
        <w:spacing w:before="0" w:after="0" w:line="180" w:lineRule="exact"/>
        <w:ind w:left="259" w:right="259"/>
        <w:shd w:fill="F8FAFC"/>
        <w:pBdr>
          <w:left w:val="single" w:sz="12" w:space="8" w:color="94A3B8"/>
        </w:pBdr>
      </w:pPr>
      <w:r>
        <w:rPr>
          <w:rFonts w:ascii="Consolas" w:hAnsi="Consolas"/>
          <w:color w:val="1A202C"/>
          <w:sz w:val="15"/>
        </w:rPr>
        <w:t xml:space="preserve">    +-- README.md</w:t>
      </w:r>
    </w:p>
    <w:p>
      <w:pPr>
        <w:spacing w:before="0" w:after="0" w:line="180" w:lineRule="exact"/>
        <w:ind w:left="259" w:right="259"/>
        <w:shd w:fill="F8FAFC"/>
        <w:pBdr>
          <w:left w:val="single" w:sz="12" w:space="8" w:color="94A3B8"/>
        </w:pBdr>
      </w:pPr>
      <w:r>
        <w:rPr>
          <w:rFonts w:ascii="Consolas" w:hAnsi="Consolas"/>
          <w:color w:val="1A202C"/>
          <w:sz w:val="15"/>
        </w:rPr>
        <w:t xml:space="preserve">    +-- eslint.config.js</w:t>
      </w:r>
    </w:p>
    <w:p>
      <w:pPr>
        <w:spacing w:before="0" w:after="0" w:line="180" w:lineRule="exact"/>
        <w:ind w:left="259" w:right="259"/>
        <w:shd w:fill="F8FAFC"/>
        <w:pBdr>
          <w:left w:val="single" w:sz="12" w:space="8" w:color="94A3B8"/>
        </w:pBdr>
      </w:pPr>
      <w:r>
        <w:rPr>
          <w:rFonts w:ascii="Consolas" w:hAnsi="Consolas"/>
          <w:color w:val="1A202C"/>
          <w:sz w:val="15"/>
        </w:rPr>
        <w:t xml:space="preserve">    +-- index.html</w:t>
      </w:r>
    </w:p>
    <w:p>
      <w:pPr>
        <w:spacing w:before="0" w:after="0" w:line="180" w:lineRule="exact"/>
        <w:ind w:left="259" w:right="259"/>
        <w:shd w:fill="F8FAFC"/>
        <w:pBdr>
          <w:left w:val="single" w:sz="12" w:space="8" w:color="94A3B8"/>
        </w:pBdr>
      </w:pPr>
      <w:r>
        <w:rPr>
          <w:rFonts w:ascii="Consolas" w:hAnsi="Consolas"/>
          <w:color w:val="1A202C"/>
          <w:sz w:val="15"/>
        </w:rPr>
        <w:t xml:space="preserve">    +-- package-lock.json</w:t>
      </w:r>
    </w:p>
    <w:p>
      <w:pPr>
        <w:spacing w:before="0" w:after="0" w:line="180" w:lineRule="exact"/>
        <w:ind w:left="259" w:right="259"/>
        <w:shd w:fill="F8FAFC"/>
        <w:pBdr>
          <w:left w:val="single" w:sz="12" w:space="8" w:color="94A3B8"/>
        </w:pBdr>
      </w:pPr>
      <w:r>
        <w:rPr>
          <w:rFonts w:ascii="Consolas" w:hAnsi="Consolas"/>
          <w:color w:val="1A202C"/>
          <w:sz w:val="15"/>
        </w:rPr>
        <w:t xml:space="preserve">    +-- package.json</w:t>
      </w:r>
    </w:p>
    <w:p>
      <w:pPr>
        <w:spacing w:before="0" w:after="0" w:line="180" w:lineRule="exact"/>
        <w:ind w:left="259" w:right="259"/>
        <w:shd w:fill="F8FAFC"/>
        <w:pBdr>
          <w:left w:val="single" w:sz="12" w:space="8" w:color="94A3B8"/>
        </w:pBdr>
      </w:pPr>
      <w:r>
        <w:rPr>
          <w:rFonts w:ascii="Consolas" w:hAnsi="Consolas"/>
          <w:color w:val="1A202C"/>
          <w:sz w:val="15"/>
        </w:rPr>
        <w:t xml:space="preserve">    +-- public</w:t>
      </w:r>
    </w:p>
    <w:p>
      <w:pPr>
        <w:spacing w:before="0" w:after="0" w:line="180" w:lineRule="exact"/>
        <w:ind w:left="259" w:right="259"/>
        <w:shd w:fill="F8FAFC"/>
        <w:pBdr>
          <w:left w:val="single" w:sz="12" w:space="8" w:color="94A3B8"/>
        </w:pBdr>
      </w:pPr>
      <w:r>
        <w:rPr>
          <w:rFonts w:ascii="Consolas" w:hAnsi="Consolas"/>
          <w:color w:val="1A202C"/>
          <w:sz w:val="15"/>
        </w:rPr>
        <w:t xml:space="preserve">    |   +-- botanical-bg.jpg</w:t>
      </w:r>
    </w:p>
    <w:p>
      <w:pPr>
        <w:spacing w:before="0" w:after="0" w:line="180" w:lineRule="exact"/>
        <w:ind w:left="259" w:right="259"/>
        <w:shd w:fill="F8FAFC"/>
        <w:pBdr>
          <w:left w:val="single" w:sz="12" w:space="8" w:color="94A3B8"/>
        </w:pBdr>
      </w:pPr>
      <w:r>
        <w:rPr>
          <w:rFonts w:ascii="Consolas" w:hAnsi="Consolas"/>
          <w:color w:val="1A202C"/>
          <w:sz w:val="15"/>
        </w:rPr>
        <w:t xml:space="preserve">    |   +-- course-beginner.jpg</w:t>
      </w:r>
    </w:p>
    <w:p>
      <w:pPr>
        <w:spacing w:before="0" w:after="0" w:line="180" w:lineRule="exact"/>
        <w:ind w:left="259" w:right="259"/>
        <w:shd w:fill="F8FAFC"/>
        <w:pBdr>
          <w:left w:val="single" w:sz="12" w:space="8" w:color="94A3B8"/>
        </w:pBdr>
      </w:pPr>
      <w:r>
        <w:rPr>
          <w:rFonts w:ascii="Consolas" w:hAnsi="Consolas"/>
          <w:color w:val="1A202C"/>
          <w:sz w:val="15"/>
        </w:rPr>
        <w:t xml:space="preserve">    |   +-- favicon.svg</w:t>
      </w:r>
    </w:p>
    <w:p>
      <w:pPr>
        <w:spacing w:before="0" w:after="0" w:line="180" w:lineRule="exact"/>
        <w:ind w:left="259" w:right="259"/>
        <w:shd w:fill="F8FAFC"/>
        <w:pBdr>
          <w:left w:val="single" w:sz="12" w:space="8" w:color="94A3B8"/>
        </w:pBdr>
      </w:pPr>
      <w:r>
        <w:rPr>
          <w:rFonts w:ascii="Consolas" w:hAnsi="Consolas"/>
          <w:color w:val="1A202C"/>
          <w:sz w:val="15"/>
        </w:rPr>
        <w:t xml:space="preserve">    |   +-- hero-artwork.jpg</w:t>
      </w:r>
    </w:p>
    <w:p>
      <w:pPr>
        <w:spacing w:before="0" w:after="0" w:line="180" w:lineRule="exact"/>
        <w:ind w:left="259" w:right="259"/>
        <w:shd w:fill="F8FAFC"/>
        <w:pBdr>
          <w:left w:val="single" w:sz="12" w:space="8" w:color="94A3B8"/>
        </w:pBdr>
      </w:pPr>
      <w:r>
        <w:rPr>
          <w:rFonts w:ascii="Consolas" w:hAnsi="Consolas"/>
          <w:color w:val="1A202C"/>
          <w:sz w:val="15"/>
        </w:rPr>
        <w:t xml:space="preserve">    |   \-- icons.svg</w:t>
      </w:r>
    </w:p>
    <w:p>
      <w:pPr>
        <w:spacing w:before="0" w:after="0" w:line="180" w:lineRule="exact"/>
        <w:ind w:left="259" w:right="259"/>
        <w:shd w:fill="F8FAFC"/>
        <w:pBdr>
          <w:left w:val="single" w:sz="12" w:space="8" w:color="94A3B8"/>
        </w:pBdr>
      </w:pPr>
      <w:r>
        <w:rPr>
          <w:rFonts w:ascii="Consolas" w:hAnsi="Consolas"/>
          <w:color w:val="1A202C"/>
          <w:sz w:val="15"/>
        </w:rPr>
        <w:t xml:space="preserve">    +-- src</w:t>
      </w:r>
    </w:p>
    <w:p>
      <w:pPr>
        <w:spacing w:before="0" w:after="0" w:line="180" w:lineRule="exact"/>
        <w:ind w:left="259" w:right="259"/>
        <w:shd w:fill="F8FAFC"/>
        <w:pBdr>
          <w:left w:val="single" w:sz="12" w:space="8" w:color="94A3B8"/>
        </w:pBdr>
      </w:pPr>
      <w:r>
        <w:rPr>
          <w:rFonts w:ascii="Consolas" w:hAnsi="Consolas"/>
          <w:color w:val="1A202C"/>
          <w:sz w:val="15"/>
        </w:rPr>
        <w:t xml:space="preserve">    |   +-- App.css</w:t>
      </w:r>
    </w:p>
    <w:p>
      <w:pPr>
        <w:spacing w:before="0" w:after="0" w:line="180" w:lineRule="exact"/>
        <w:ind w:left="259" w:right="259"/>
        <w:shd w:fill="F8FAFC"/>
        <w:pBdr>
          <w:left w:val="single" w:sz="12" w:space="8" w:color="94A3B8"/>
        </w:pBdr>
      </w:pPr>
      <w:r>
        <w:rPr>
          <w:rFonts w:ascii="Consolas" w:hAnsi="Consolas"/>
          <w:color w:val="1A202C"/>
          <w:sz w:val="15"/>
        </w:rPr>
        <w:t xml:space="preserve">    |   +-- App.jsx</w:t>
      </w:r>
    </w:p>
    <w:p>
      <w:pPr>
        <w:spacing w:before="0" w:after="0" w:line="180" w:lineRule="exact"/>
        <w:ind w:left="259" w:right="259"/>
        <w:shd w:fill="F8FAFC"/>
        <w:pBdr>
          <w:left w:val="single" w:sz="12" w:space="8" w:color="94A3B8"/>
        </w:pBdr>
      </w:pPr>
      <w:r>
        <w:rPr>
          <w:rFonts w:ascii="Consolas" w:hAnsi="Consolas"/>
          <w:color w:val="1A202C"/>
          <w:sz w:val="15"/>
        </w:rPr>
        <w:t xml:space="preserve">    |   +-- assets</w:t>
      </w:r>
    </w:p>
    <w:p>
      <w:pPr>
        <w:spacing w:before="0" w:after="0" w:line="180" w:lineRule="exact"/>
        <w:ind w:left="259" w:right="259"/>
        <w:shd w:fill="F8FAFC"/>
        <w:pBdr>
          <w:left w:val="single" w:sz="12" w:space="8" w:color="94A3B8"/>
        </w:pBdr>
      </w:pPr>
      <w:r>
        <w:rPr>
          <w:rFonts w:ascii="Consolas" w:hAnsi="Consolas"/>
          <w:color w:val="1A202C"/>
          <w:sz w:val="15"/>
        </w:rPr>
        <w:t xml:space="preserve">    |   |   +-- hero.png</w:t>
      </w:r>
    </w:p>
    <w:p>
      <w:pPr>
        <w:spacing w:before="0" w:after="0" w:line="180" w:lineRule="exact"/>
        <w:ind w:left="259" w:right="259"/>
        <w:shd w:fill="F8FAFC"/>
        <w:pBdr>
          <w:left w:val="single" w:sz="12" w:space="8" w:color="94A3B8"/>
        </w:pBdr>
      </w:pPr>
      <w:r>
        <w:rPr>
          <w:rFonts w:ascii="Consolas" w:hAnsi="Consolas"/>
          <w:color w:val="1A202C"/>
          <w:sz w:val="15"/>
        </w:rPr>
        <w:t xml:space="preserve">    |   |   +-- react.svg</w:t>
      </w:r>
    </w:p>
    <w:p>
      <w:pPr>
        <w:spacing w:before="0" w:after="0" w:line="180" w:lineRule="exact"/>
        <w:ind w:left="259" w:right="259"/>
        <w:shd w:fill="F8FAFC"/>
        <w:pBdr>
          <w:left w:val="single" w:sz="12" w:space="8" w:color="94A3B8"/>
        </w:pBdr>
      </w:pPr>
      <w:r>
        <w:rPr>
          <w:rFonts w:ascii="Consolas" w:hAnsi="Consolas"/>
          <w:color w:val="1A202C"/>
          <w:sz w:val="15"/>
        </w:rPr>
        <w:t xml:space="preserve">    |   |   \-- vite.svg</w:t>
      </w:r>
    </w:p>
    <w:p>
      <w:pPr>
        <w:spacing w:before="0" w:after="0" w:line="180" w:lineRule="exact"/>
        <w:ind w:left="259" w:right="259"/>
        <w:shd w:fill="F8FAFC"/>
        <w:pBdr>
          <w:left w:val="single" w:sz="12" w:space="8" w:color="94A3B8"/>
        </w:pBdr>
      </w:pPr>
      <w:r>
        <w:rPr>
          <w:rFonts w:ascii="Consolas" w:hAnsi="Consolas"/>
          <w:color w:val="1A202C"/>
          <w:sz w:val="15"/>
        </w:rPr>
        <w:t xml:space="preserve">    |   +-- components</w:t>
      </w:r>
    </w:p>
    <w:p>
      <w:pPr>
        <w:spacing w:before="0" w:after="0" w:line="180" w:lineRule="exact"/>
        <w:ind w:left="259" w:right="259"/>
        <w:shd w:fill="F8FAFC"/>
        <w:pBdr>
          <w:left w:val="single" w:sz="12" w:space="8" w:color="94A3B8"/>
        </w:pBdr>
      </w:pPr>
      <w:r>
        <w:rPr>
          <w:rFonts w:ascii="Consolas" w:hAnsi="Consolas"/>
          <w:color w:val="1A202C"/>
          <w:sz w:val="15"/>
        </w:rPr>
        <w:t xml:space="preserve">    |   |   +-- common</w:t>
      </w:r>
    </w:p>
    <w:p>
      <w:pPr>
        <w:spacing w:before="0" w:after="0" w:line="180" w:lineRule="exact"/>
        <w:ind w:left="259" w:right="259"/>
        <w:shd w:fill="F8FAFC"/>
        <w:pBdr>
          <w:left w:val="single" w:sz="12" w:space="8" w:color="94A3B8"/>
        </w:pBdr>
      </w:pPr>
      <w:r>
        <w:rPr>
          <w:rFonts w:ascii="Consolas" w:hAnsi="Consolas"/>
          <w:color w:val="1A202C"/>
          <w:sz w:val="15"/>
        </w:rPr>
        <w:t xml:space="preserve">    |   |   |   +-- AchievementStamp.jsx</w:t>
      </w:r>
    </w:p>
    <w:p>
      <w:pPr>
        <w:spacing w:before="0" w:after="0" w:line="180" w:lineRule="exact"/>
        <w:ind w:left="259" w:right="259"/>
        <w:shd w:fill="F8FAFC"/>
        <w:pBdr>
          <w:left w:val="single" w:sz="12" w:space="8" w:color="94A3B8"/>
        </w:pBdr>
      </w:pPr>
      <w:r>
        <w:rPr>
          <w:rFonts w:ascii="Consolas" w:hAnsi="Consolas"/>
          <w:color w:val="1A202C"/>
          <w:sz w:val="15"/>
        </w:rPr>
        <w:t xml:space="preserve">    |   |   |   +-- CalliLogo.jsx</w:t>
      </w:r>
    </w:p>
    <w:p>
      <w:pPr>
        <w:spacing w:before="0" w:after="0" w:line="180" w:lineRule="exact"/>
        <w:ind w:left="259" w:right="259"/>
        <w:shd w:fill="F8FAFC"/>
        <w:pBdr>
          <w:left w:val="single" w:sz="12" w:space="8" w:color="94A3B8"/>
        </w:pBdr>
      </w:pPr>
      <w:r>
        <w:rPr>
          <w:rFonts w:ascii="Consolas" w:hAnsi="Consolas"/>
          <w:color w:val="1A202C"/>
          <w:sz w:val="15"/>
        </w:rPr>
        <w:t xml:space="preserve">    |   |   |   +-- ImageCompareSlider.jsx</w:t>
      </w:r>
    </w:p>
    <w:p>
      <w:pPr>
        <w:spacing w:before="0" w:after="0" w:line="180" w:lineRule="exact"/>
        <w:ind w:left="259" w:right="259"/>
        <w:shd w:fill="F8FAFC"/>
        <w:pBdr>
          <w:left w:val="single" w:sz="12" w:space="8" w:color="94A3B8"/>
        </w:pBdr>
      </w:pPr>
      <w:r>
        <w:rPr>
          <w:rFonts w:ascii="Consolas" w:hAnsi="Consolas"/>
          <w:color w:val="1A202C"/>
          <w:sz w:val="15"/>
        </w:rPr>
        <w:t xml:space="preserve">    |   |   |   +-- InkStroke.jsx</w:t>
      </w:r>
    </w:p>
    <w:p>
      <w:pPr>
        <w:spacing w:before="0" w:after="0" w:line="180" w:lineRule="exact"/>
        <w:ind w:left="259" w:right="259"/>
        <w:shd w:fill="F8FAFC"/>
        <w:pBdr>
          <w:left w:val="single" w:sz="12" w:space="8" w:color="94A3B8"/>
        </w:pBdr>
      </w:pPr>
      <w:r>
        <w:rPr>
          <w:rFonts w:ascii="Consolas" w:hAnsi="Consolas"/>
          <w:color w:val="1A202C"/>
          <w:sz w:val="15"/>
        </w:rPr>
        <w:t xml:space="preserve">    |   |   |   \-- SkillRadar.jsx</w:t>
      </w:r>
    </w:p>
    <w:p>
      <w:pPr>
        <w:spacing w:before="0" w:after="0" w:line="180" w:lineRule="exact"/>
        <w:ind w:left="259" w:right="259"/>
        <w:shd w:fill="F8FAFC"/>
        <w:pBdr>
          <w:left w:val="single" w:sz="12" w:space="8" w:color="94A3B8"/>
        </w:pBdr>
      </w:pPr>
      <w:r>
        <w:rPr>
          <w:rFonts w:ascii="Consolas" w:hAnsi="Consolas"/>
          <w:color w:val="1A202C"/>
          <w:sz w:val="15"/>
        </w:rPr>
        <w:t xml:space="preserve">    |   |   \-- layout</w:t>
      </w:r>
    </w:p>
    <w:p>
      <w:pPr>
        <w:spacing w:before="0" w:after="0" w:line="180" w:lineRule="exact"/>
        <w:ind w:left="259" w:right="259"/>
        <w:shd w:fill="F8FAFC"/>
        <w:pBdr>
          <w:left w:val="single" w:sz="12" w:space="8" w:color="94A3B8"/>
        </w:pBdr>
      </w:pPr>
      <w:r>
        <w:rPr>
          <w:rFonts w:ascii="Consolas" w:hAnsi="Consolas"/>
          <w:color w:val="1A202C"/>
          <w:sz w:val="15"/>
        </w:rPr>
        <w:t xml:space="preserve">    |   |       \-- DashboardLayout.jsx</w:t>
      </w:r>
    </w:p>
    <w:p>
      <w:pPr>
        <w:spacing w:before="0" w:after="0" w:line="180" w:lineRule="exact"/>
        <w:ind w:left="259" w:right="259"/>
        <w:shd w:fill="F8FAFC"/>
        <w:pBdr>
          <w:left w:val="single" w:sz="12" w:space="8" w:color="94A3B8"/>
        </w:pBdr>
      </w:pPr>
      <w:r>
        <w:rPr>
          <w:rFonts w:ascii="Consolas" w:hAnsi="Consolas"/>
          <w:color w:val="1A202C"/>
          <w:sz w:val="15"/>
        </w:rPr>
        <w:t xml:space="preserve">    |   +-- context</w:t>
      </w:r>
    </w:p>
    <w:p>
      <w:pPr>
        <w:spacing w:before="0" w:after="0" w:line="180" w:lineRule="exact"/>
        <w:ind w:left="259" w:right="259"/>
        <w:shd w:fill="F8FAFC"/>
        <w:pBdr>
          <w:left w:val="single" w:sz="12" w:space="8" w:color="94A3B8"/>
        </w:pBdr>
      </w:pPr>
      <w:r>
        <w:rPr>
          <w:rFonts w:ascii="Consolas" w:hAnsi="Consolas"/>
          <w:color w:val="1A202C"/>
          <w:sz w:val="15"/>
        </w:rPr>
        <w:t xml:space="preserve">    |   |   +-- AuthContext.jsx</w:t>
      </w:r>
    </w:p>
    <w:p>
      <w:pPr>
        <w:spacing w:before="0" w:after="0" w:line="180" w:lineRule="exact"/>
        <w:ind w:left="259" w:right="259"/>
        <w:shd w:fill="F8FAFC"/>
        <w:pBdr>
          <w:left w:val="single" w:sz="12" w:space="8" w:color="94A3B8"/>
        </w:pBdr>
      </w:pPr>
      <w:r>
        <w:rPr>
          <w:rFonts w:ascii="Consolas" w:hAnsi="Consolas"/>
          <w:color w:val="1A202C"/>
          <w:sz w:val="15"/>
        </w:rPr>
        <w:t xml:space="preserve">    |   |   \-- ThemeContext.jsx</w:t>
      </w:r>
    </w:p>
    <w:p>
      <w:pPr>
        <w:spacing w:before="0" w:after="0" w:line="180" w:lineRule="exact"/>
        <w:ind w:left="259" w:right="259"/>
        <w:shd w:fill="F8FAFC"/>
        <w:pBdr>
          <w:left w:val="single" w:sz="12" w:space="8" w:color="94A3B8"/>
        </w:pBdr>
      </w:pPr>
      <w:r>
        <w:rPr>
          <w:rFonts w:ascii="Consolas" w:hAnsi="Consolas"/>
          <w:color w:val="1A202C"/>
          <w:sz w:val="15"/>
        </w:rPr>
        <w:t xml:space="preserve">    |   +-- index.css</w:t>
      </w:r>
    </w:p>
    <w:p>
      <w:pPr>
        <w:spacing w:before="0" w:after="0" w:line="180" w:lineRule="exact"/>
        <w:ind w:left="259" w:right="259"/>
        <w:shd w:fill="F8FAFC"/>
        <w:pBdr>
          <w:left w:val="single" w:sz="12" w:space="8" w:color="94A3B8"/>
        </w:pBdr>
      </w:pPr>
      <w:r>
        <w:rPr>
          <w:rFonts w:ascii="Consolas" w:hAnsi="Consolas"/>
          <w:color w:val="1A202C"/>
          <w:sz w:val="15"/>
        </w:rPr>
        <w:t xml:space="preserve">    |   +-- main.jsx</w:t>
      </w:r>
    </w:p>
    <w:p>
      <w:pPr>
        <w:spacing w:before="0" w:after="0" w:line="180" w:lineRule="exact"/>
        <w:ind w:left="259" w:right="259"/>
        <w:shd w:fill="F8FAFC"/>
        <w:pBdr>
          <w:left w:val="single" w:sz="12" w:space="8" w:color="94A3B8"/>
        </w:pBdr>
      </w:pPr>
      <w:r>
        <w:rPr>
          <w:rFonts w:ascii="Consolas" w:hAnsi="Consolas"/>
          <w:color w:val="1A202C"/>
          <w:sz w:val="15"/>
        </w:rPr>
        <w:t xml:space="preserve">    |   \-- pages</w:t>
      </w:r>
    </w:p>
    <w:p>
      <w:pPr>
        <w:spacing w:before="0" w:after="0" w:line="180" w:lineRule="exact"/>
        <w:ind w:left="259" w:right="259"/>
        <w:shd w:fill="F8FAFC"/>
        <w:pBdr>
          <w:left w:val="single" w:sz="12" w:space="8" w:color="94A3B8"/>
        </w:pBdr>
      </w:pPr>
      <w:r>
        <w:rPr>
          <w:rFonts w:ascii="Consolas" w:hAnsi="Consolas"/>
          <w:color w:val="1A202C"/>
          <w:sz w:val="15"/>
        </w:rPr>
        <w:t xml:space="preserve">    |       +-- Admin</w:t>
      </w:r>
    </w:p>
    <w:p>
      <w:pPr>
        <w:spacing w:before="0" w:after="0" w:line="180" w:lineRule="exact"/>
        <w:ind w:left="259" w:right="259"/>
        <w:shd w:fill="F8FAFC"/>
        <w:pBdr>
          <w:left w:val="single" w:sz="12" w:space="8" w:color="94A3B8"/>
        </w:pBdr>
      </w:pPr>
      <w:r>
        <w:rPr>
          <w:rFonts w:ascii="Consolas" w:hAnsi="Consolas"/>
          <w:color w:val="1A202C"/>
          <w:sz w:val="15"/>
        </w:rPr>
        <w:t xml:space="preserve">    |       |   \-- AdminConsole.jsx</w:t>
      </w:r>
    </w:p>
    <w:p>
      <w:pPr>
        <w:spacing w:before="0" w:after="0" w:line="180" w:lineRule="exact"/>
        <w:ind w:left="259" w:right="259"/>
        <w:shd w:fill="F8FAFC"/>
        <w:pBdr>
          <w:left w:val="single" w:sz="12" w:space="8" w:color="94A3B8"/>
        </w:pBdr>
      </w:pPr>
      <w:r>
        <w:rPr>
          <w:rFonts w:ascii="Consolas" w:hAnsi="Consolas"/>
          <w:color w:val="1A202C"/>
          <w:sz w:val="15"/>
        </w:rPr>
        <w:t xml:space="preserve">    |       +-- Auth</w:t>
      </w:r>
    </w:p>
    <w:p>
      <w:pPr>
        <w:spacing w:before="0" w:after="0" w:line="180" w:lineRule="exact"/>
        <w:ind w:left="259" w:right="259"/>
        <w:shd w:fill="F8FAFC"/>
        <w:pBdr>
          <w:left w:val="single" w:sz="12" w:space="8" w:color="94A3B8"/>
        </w:pBdr>
      </w:pPr>
      <w:r>
        <w:rPr>
          <w:rFonts w:ascii="Consolas" w:hAnsi="Consolas"/>
          <w:color w:val="1A202C"/>
          <w:sz w:val="15"/>
        </w:rPr>
        <w:t xml:space="preserve">    |       |   +-- Login.jsx</w:t>
      </w:r>
    </w:p>
    <w:p>
      <w:pPr>
        <w:spacing w:before="0" w:after="0" w:line="180" w:lineRule="exact"/>
        <w:ind w:left="259" w:right="259"/>
        <w:shd w:fill="F8FAFC"/>
        <w:pBdr>
          <w:left w:val="single" w:sz="12" w:space="8" w:color="94A3B8"/>
        </w:pBdr>
      </w:pPr>
      <w:r>
        <w:rPr>
          <w:rFonts w:ascii="Consolas" w:hAnsi="Consolas"/>
          <w:color w:val="1A202C"/>
          <w:sz w:val="15"/>
        </w:rPr>
        <w:t xml:space="preserve">    |       |   \-- Signup.jsx</w:t>
      </w:r>
    </w:p>
    <w:p>
      <w:pPr>
        <w:spacing w:before="0" w:after="0" w:line="180" w:lineRule="exact"/>
        <w:ind w:left="259" w:right="259"/>
        <w:shd w:fill="F8FAFC"/>
        <w:pBdr>
          <w:left w:val="single" w:sz="12" w:space="8" w:color="94A3B8"/>
        </w:pBdr>
      </w:pPr>
      <w:r>
        <w:rPr>
          <w:rFonts w:ascii="Consolas" w:hAnsi="Consolas"/>
          <w:color w:val="1A202C"/>
          <w:sz w:val="15"/>
        </w:rPr>
        <w:t xml:space="preserve">    |       +-- Canvas.jsx</w:t>
      </w:r>
    </w:p>
    <w:p>
      <w:pPr>
        <w:spacing w:before="0" w:after="0" w:line="180" w:lineRule="exact"/>
        <w:ind w:left="259" w:right="259"/>
        <w:shd w:fill="F8FAFC"/>
        <w:pBdr>
          <w:left w:val="single" w:sz="12" w:space="8" w:color="94A3B8"/>
        </w:pBdr>
      </w:pPr>
      <w:r>
        <w:rPr>
          <w:rFonts w:ascii="Consolas" w:hAnsi="Consolas"/>
          <w:color w:val="1A202C"/>
          <w:sz w:val="15"/>
        </w:rPr>
        <w:t xml:space="preserve">    |       +-- Certificate.jsx</w:t>
      </w:r>
    </w:p>
    <w:p>
      <w:pPr>
        <w:spacing w:before="0" w:after="0" w:line="180" w:lineRule="exact"/>
        <w:ind w:left="259" w:right="259"/>
        <w:shd w:fill="F8FAFC"/>
        <w:pBdr>
          <w:left w:val="single" w:sz="12" w:space="8" w:color="94A3B8"/>
        </w:pBdr>
      </w:pPr>
      <w:r>
        <w:rPr>
          <w:rFonts w:ascii="Consolas" w:hAnsi="Consolas"/>
          <w:color w:val="1A202C"/>
          <w:sz w:val="15"/>
        </w:rPr>
        <w:t xml:space="preserve">    |       +-- Challenges.jsx</w:t>
      </w:r>
    </w:p>
    <w:p>
      <w:pPr>
        <w:spacing w:before="0" w:after="0" w:line="180" w:lineRule="exact"/>
        <w:ind w:left="259" w:right="259"/>
        <w:shd w:fill="F8FAFC"/>
        <w:pBdr>
          <w:left w:val="single" w:sz="12" w:space="8" w:color="94A3B8"/>
        </w:pBdr>
      </w:pPr>
      <w:r>
        <w:rPr>
          <w:rFonts w:ascii="Consolas" w:hAnsi="Consolas"/>
          <w:color w:val="1A202C"/>
          <w:sz w:val="15"/>
        </w:rPr>
        <w:t xml:space="preserve">    |       +-- Coach.jsx</w:t>
      </w:r>
    </w:p>
    <w:p>
      <w:pPr>
        <w:spacing w:before="0" w:after="0" w:line="180" w:lineRule="exact"/>
        <w:ind w:left="259" w:right="259"/>
        <w:shd w:fill="F8FAFC"/>
        <w:pBdr>
          <w:left w:val="single" w:sz="12" w:space="8" w:color="94A3B8"/>
        </w:pBdr>
      </w:pPr>
      <w:r>
        <w:rPr>
          <w:rFonts w:ascii="Consolas" w:hAnsi="Consolas"/>
          <w:color w:val="1A202C"/>
          <w:sz w:val="15"/>
        </w:rPr>
        <w:t xml:space="preserve">    |       +-- Community.jsx</w:t>
      </w:r>
    </w:p>
    <w:p>
      <w:pPr>
        <w:spacing w:before="0" w:after="0" w:line="180" w:lineRule="exact"/>
        <w:ind w:left="259" w:right="259"/>
        <w:shd w:fill="F8FAFC"/>
        <w:pBdr>
          <w:left w:val="single" w:sz="12" w:space="8" w:color="94A3B8"/>
        </w:pBdr>
      </w:pPr>
      <w:r>
        <w:rPr>
          <w:rFonts w:ascii="Consolas" w:hAnsi="Consolas"/>
          <w:color w:val="1A202C"/>
          <w:sz w:val="15"/>
        </w:rPr>
        <w:t xml:space="preserve">    |       +-- Courses</w:t>
      </w:r>
    </w:p>
    <w:p>
      <w:pPr>
        <w:spacing w:before="0" w:after="0" w:line="180" w:lineRule="exact"/>
        <w:ind w:left="259" w:right="259"/>
        <w:shd w:fill="F8FAFC"/>
        <w:pBdr>
          <w:left w:val="single" w:sz="12" w:space="8" w:color="94A3B8"/>
        </w:pBdr>
      </w:pPr>
      <w:r>
        <w:rPr>
          <w:rFonts w:ascii="Consolas" w:hAnsi="Consolas"/>
          <w:color w:val="1A202C"/>
          <w:sz w:val="15"/>
        </w:rPr>
        <w:t xml:space="preserve">    |       |   +-- CourseDetail.jsx</w:t>
      </w:r>
    </w:p>
    <w:p>
      <w:pPr>
        <w:spacing w:before="0" w:after="0" w:line="180" w:lineRule="exact"/>
        <w:ind w:left="259" w:right="259"/>
        <w:shd w:fill="F8FAFC"/>
        <w:pBdr>
          <w:left w:val="single" w:sz="12" w:space="8" w:color="94A3B8"/>
        </w:pBdr>
      </w:pPr>
      <w:r>
        <w:rPr>
          <w:rFonts w:ascii="Consolas" w:hAnsi="Consolas"/>
          <w:color w:val="1A202C"/>
          <w:sz w:val="15"/>
        </w:rPr>
        <w:t xml:space="preserve">    |       |   +-- CoursesCatalog.jsx</w:t>
      </w:r>
    </w:p>
    <w:p>
      <w:pPr>
        <w:spacing w:before="0" w:after="0" w:line="180" w:lineRule="exact"/>
        <w:ind w:left="259" w:right="259"/>
        <w:shd w:fill="F8FAFC"/>
        <w:pBdr>
          <w:left w:val="single" w:sz="12" w:space="8" w:color="94A3B8"/>
        </w:pBdr>
      </w:pPr>
      <w:r>
        <w:rPr>
          <w:rFonts w:ascii="Consolas" w:hAnsi="Consolas"/>
          <w:color w:val="1A202C"/>
          <w:sz w:val="15"/>
        </w:rPr>
        <w:t xml:space="preserve">    |       |   \-- LessonView.jsx</w:t>
      </w:r>
    </w:p>
    <w:p>
      <w:pPr>
        <w:spacing w:before="0" w:after="0" w:line="180" w:lineRule="exact"/>
        <w:ind w:left="259" w:right="259"/>
        <w:shd w:fill="F8FAFC"/>
        <w:pBdr>
          <w:left w:val="single" w:sz="12" w:space="8" w:color="94A3B8"/>
        </w:pBdr>
      </w:pPr>
      <w:r>
        <w:rPr>
          <w:rFonts w:ascii="Consolas" w:hAnsi="Consolas"/>
          <w:color w:val="1A202C"/>
          <w:sz w:val="15"/>
        </w:rPr>
        <w:t xml:space="preserve">    |       +-- Dashboard.jsx</w:t>
      </w:r>
    </w:p>
    <w:p>
      <w:pPr>
        <w:spacing w:before="0" w:after="0" w:line="180" w:lineRule="exact"/>
        <w:ind w:left="259" w:right="259"/>
        <w:shd w:fill="F8FAFC"/>
        <w:pBdr>
          <w:left w:val="single" w:sz="12" w:space="8" w:color="94A3B8"/>
        </w:pBdr>
      </w:pPr>
      <w:r>
        <w:rPr>
          <w:rFonts w:ascii="Consolas" w:hAnsi="Consolas"/>
          <w:color w:val="1A202C"/>
          <w:sz w:val="15"/>
        </w:rPr>
        <w:t xml:space="preserve">    |       +-- FontPreview.jsx</w:t>
      </w:r>
    </w:p>
    <w:p>
      <w:pPr>
        <w:spacing w:before="0" w:after="0" w:line="180" w:lineRule="exact"/>
        <w:ind w:left="259" w:right="259"/>
        <w:shd w:fill="F8FAFC"/>
        <w:pBdr>
          <w:left w:val="single" w:sz="12" w:space="8" w:color="94A3B8"/>
        </w:pBdr>
      </w:pPr>
      <w:r>
        <w:rPr>
          <w:rFonts w:ascii="Consolas" w:hAnsi="Consolas"/>
          <w:color w:val="1A202C"/>
          <w:sz w:val="15"/>
        </w:rPr>
        <w:t xml:space="preserve">    |       +-- Landing.jsx</w:t>
      </w:r>
    </w:p>
    <w:p>
      <w:pPr>
        <w:spacing w:before="0" w:after="0" w:line="180" w:lineRule="exact"/>
        <w:ind w:left="259" w:right="259"/>
        <w:shd w:fill="F8FAFC"/>
        <w:pBdr>
          <w:left w:val="single" w:sz="12" w:space="8" w:color="94A3B8"/>
        </w:pBdr>
      </w:pPr>
      <w:r>
        <w:rPr>
          <w:rFonts w:ascii="Consolas" w:hAnsi="Consolas"/>
          <w:color w:val="1A202C"/>
          <w:sz w:val="15"/>
        </w:rPr>
        <w:t xml:space="preserve">    |       +-- Mentor</w:t>
      </w:r>
    </w:p>
    <w:p>
      <w:pPr>
        <w:spacing w:before="0" w:after="0" w:line="180" w:lineRule="exact"/>
        <w:ind w:left="259" w:right="259"/>
        <w:shd w:fill="F8FAFC"/>
        <w:pBdr>
          <w:left w:val="single" w:sz="12" w:space="8" w:color="94A3B8"/>
        </w:pBdr>
      </w:pPr>
      <w:r>
        <w:rPr>
          <w:rFonts w:ascii="Consolas" w:hAnsi="Consolas"/>
          <w:color w:val="1A202C"/>
          <w:sz w:val="15"/>
        </w:rPr>
        <w:t xml:space="preserve">    |       |   \-- MentorStudio.jsx</w:t>
      </w:r>
    </w:p>
    <w:p>
      <w:pPr>
        <w:spacing w:before="0" w:after="0" w:line="180" w:lineRule="exact"/>
        <w:ind w:left="259" w:right="259"/>
        <w:shd w:fill="F8FAFC"/>
        <w:pBdr>
          <w:left w:val="single" w:sz="12" w:space="8" w:color="94A3B8"/>
        </w:pBdr>
      </w:pPr>
      <w:r>
        <w:rPr>
          <w:rFonts w:ascii="Consolas" w:hAnsi="Consolas"/>
          <w:color w:val="1A202C"/>
          <w:sz w:val="15"/>
        </w:rPr>
        <w:t xml:space="preserve">    |       +-- Onboarding.jsx</w:t>
      </w:r>
    </w:p>
    <w:p>
      <w:pPr>
        <w:spacing w:before="0" w:after="0" w:line="180" w:lineRule="exact"/>
        <w:ind w:left="259" w:right="259"/>
        <w:shd w:fill="F8FAFC"/>
        <w:pBdr>
          <w:left w:val="single" w:sz="12" w:space="8" w:color="94A3B8"/>
        </w:pBdr>
      </w:pPr>
      <w:r>
        <w:rPr>
          <w:rFonts w:ascii="Consolas" w:hAnsi="Consolas"/>
          <w:color w:val="1A202C"/>
          <w:sz w:val="15"/>
        </w:rPr>
        <w:t xml:space="preserve">    |       +-- Portfolio.jsx</w:t>
      </w:r>
    </w:p>
    <w:p>
      <w:pPr>
        <w:spacing w:before="0" w:after="0" w:line="180" w:lineRule="exact"/>
        <w:ind w:left="259" w:right="259"/>
        <w:shd w:fill="F8FAFC"/>
        <w:pBdr>
          <w:left w:val="single" w:sz="12" w:space="8" w:color="94A3B8"/>
        </w:pBdr>
      </w:pPr>
      <w:r>
        <w:rPr>
          <w:rFonts w:ascii="Consolas" w:hAnsi="Consolas"/>
          <w:color w:val="1A202C"/>
          <w:sz w:val="15"/>
        </w:rPr>
        <w:t xml:space="preserve">    |       +-- Practice.jsx</w:t>
      </w:r>
    </w:p>
    <w:p>
      <w:pPr>
        <w:spacing w:before="0" w:after="0" w:line="180" w:lineRule="exact"/>
        <w:ind w:left="259" w:right="259"/>
        <w:shd w:fill="F8FAFC"/>
        <w:pBdr>
          <w:left w:val="single" w:sz="12" w:space="8" w:color="94A3B8"/>
        </w:pBdr>
      </w:pPr>
      <w:r>
        <w:rPr>
          <w:rFonts w:ascii="Consolas" w:hAnsi="Consolas"/>
          <w:color w:val="1A202C"/>
          <w:sz w:val="15"/>
        </w:rPr>
        <w:t xml:space="preserve">    |       +-- Profile.jsx</w:t>
      </w:r>
    </w:p>
    <w:p>
      <w:pPr>
        <w:spacing w:before="0" w:after="0" w:line="180" w:lineRule="exact"/>
        <w:ind w:left="259" w:right="259"/>
        <w:shd w:fill="F8FAFC"/>
        <w:pBdr>
          <w:left w:val="single" w:sz="12" w:space="8" w:color="94A3B8"/>
        </w:pBdr>
      </w:pPr>
      <w:r>
        <w:rPr>
          <w:rFonts w:ascii="Consolas" w:hAnsi="Consolas"/>
          <w:color w:val="1A202C"/>
          <w:sz w:val="15"/>
        </w:rPr>
        <w:t xml:space="preserve">    |       +-- Progress.jsx</w:t>
      </w:r>
    </w:p>
    <w:p>
      <w:pPr>
        <w:spacing w:before="0" w:after="0" w:line="180" w:lineRule="exact"/>
        <w:ind w:left="259" w:right="259"/>
        <w:shd w:fill="F8FAFC"/>
        <w:pBdr>
          <w:left w:val="single" w:sz="12" w:space="8" w:color="94A3B8"/>
        </w:pBdr>
      </w:pPr>
      <w:r>
        <w:rPr>
          <w:rFonts w:ascii="Consolas" w:hAnsi="Consolas"/>
          <w:color w:val="1A202C"/>
          <w:sz w:val="15"/>
        </w:rPr>
        <w:t xml:space="preserve">    |       +-- QRArtwork.jsx</w:t>
      </w:r>
    </w:p>
    <w:p>
      <w:pPr>
        <w:spacing w:before="0" w:after="0" w:line="180" w:lineRule="exact"/>
        <w:ind w:left="259" w:right="259"/>
        <w:shd w:fill="F8FAFC"/>
        <w:pBdr>
          <w:left w:val="single" w:sz="12" w:space="8" w:color="94A3B8"/>
        </w:pBdr>
      </w:pPr>
      <w:r>
        <w:rPr>
          <w:rFonts w:ascii="Consolas" w:hAnsi="Consolas"/>
          <w:color w:val="1A202C"/>
          <w:sz w:val="15"/>
        </w:rPr>
        <w:t xml:space="preserve">    |       \-- Templates.jsx</w:t>
      </w:r>
    </w:p>
    <w:p>
      <w:pPr>
        <w:spacing w:before="0" w:after="0" w:line="180" w:lineRule="exact"/>
        <w:ind w:left="259" w:right="259"/>
        <w:shd w:fill="F8FAFC"/>
        <w:pBdr>
          <w:left w:val="single" w:sz="12" w:space="8" w:color="94A3B8"/>
        </w:pBdr>
      </w:pPr>
      <w:r>
        <w:rPr>
          <w:rFonts w:ascii="Consolas" w:hAnsi="Consolas"/>
          <w:color w:val="1A202C"/>
          <w:sz w:val="15"/>
        </w:rPr>
        <w:t xml:space="preserve">    \-- vite.config.js</w:t>
      </w:r>
    </w:p>
    <w:p>
      <w:pPr>
        <w:spacing w:before="60" w:after="100"/>
      </w:pPr>
    </w:p>
    <w:p>
      <w:pPr>
        <w:keepNext/>
        <w:spacing w:before="260" w:after="80"/>
      </w:pPr>
      <w:r>
        <w:rPr>
          <w:rFonts w:ascii="Calibri" w:hAnsi="Calibri"/>
          <w:b/>
          <w:color w:val="1E3A5F"/>
          <w:sz w:val="24"/>
        </w:rPr>
        <w:t>A.2 Architectural Module Mapping</w:t>
      </w:r>
    </w:p>
    <w:p>
      <w:pPr>
        <w:spacing w:before="0" w:after="120" w:line="276" w:lineRule="auto"/>
      </w:pPr>
      <w:r>
        <w:rPr>
          <w:rFonts w:ascii="Calibri" w:hAnsi="Calibri"/>
          <w:color w:val="2D3748"/>
          <w:sz w:val="20"/>
        </w:rPr>
        <w:t>The repository cleanly delineates responsibilities across client, server, and storage tiers. The table below details how repository directories correspond to the core modules required by the Software Project Management specification: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80" w:type="dxa"/>
              <w:bottom w:w="80" w:type="dxa"/>
              <w:left w:w="100" w:type="dxa"/>
              <w:right w:w="100" w:type="dxa"/>
            </w:tcMar>
            <w:tcBorders>
              <w:top w:val="single" w:sz="6" w:space="0" w:color="0F172A"/>
              <w:bottom w:val="single" w:sz="6" w:space="0" w:color="0F172A"/>
              <w:left w:val="single" w:sz="6" w:space="0" w:color="0F172A"/>
              <w:right w:val="single" w:sz="6" w:space="0" w:color="0F172A"/>
            </w:tcBorders>
          </w:tcPr>
          <w:p>
            <w:r>
              <w:rPr>
                <w:rFonts w:ascii="Calibri" w:hAnsi="Calibri"/>
                <w:b/>
                <w:color w:val="FFFFFF"/>
                <w:sz w:val="19"/>
              </w:rPr>
              <w:t>Functional Subsystem</w:t>
            </w:r>
          </w:p>
        </w:tc>
        <w:tc>
          <w:tcPr>
            <w:tcW w:type="dxa" w:w="3168"/>
            <w:shd w:fill="1E293B"/>
            <w:tcMar>
              <w:top w:w="80" w:type="dxa"/>
              <w:bottom w:w="80" w:type="dxa"/>
              <w:left w:w="100" w:type="dxa"/>
              <w:right w:w="100" w:type="dxa"/>
            </w:tcMar>
            <w:tcBorders>
              <w:top w:val="single" w:sz="6" w:space="0" w:color="0F172A"/>
              <w:bottom w:val="single" w:sz="6" w:space="0" w:color="0F172A"/>
              <w:left w:val="single" w:sz="6" w:space="0" w:color="0F172A"/>
              <w:right w:val="single" w:sz="6" w:space="0" w:color="0F172A"/>
            </w:tcBorders>
          </w:tcPr>
          <w:p>
            <w:r>
              <w:rPr>
                <w:rFonts w:ascii="Calibri" w:hAnsi="Calibri"/>
                <w:b/>
                <w:color w:val="FFFFFF"/>
                <w:sz w:val="19"/>
              </w:rPr>
              <w:t>Primary Repository Paths</w:t>
            </w:r>
          </w:p>
        </w:tc>
        <w:tc>
          <w:tcPr>
            <w:tcW w:type="dxa" w:w="3600"/>
            <w:shd w:fill="1E293B"/>
            <w:tcMar>
              <w:top w:w="80" w:type="dxa"/>
              <w:bottom w:w="80" w:type="dxa"/>
              <w:left w:w="100" w:type="dxa"/>
              <w:right w:w="100" w:type="dxa"/>
            </w:tcMar>
            <w:tcBorders>
              <w:top w:val="single" w:sz="6" w:space="0" w:color="0F172A"/>
              <w:bottom w:val="single" w:sz="6" w:space="0" w:color="0F172A"/>
              <w:left w:val="single" w:sz="6" w:space="0" w:color="0F172A"/>
              <w:right w:val="single" w:sz="6" w:space="0" w:color="0F172A"/>
            </w:tcBorders>
          </w:tcPr>
          <w:p>
            <w:r>
              <w:rPr>
                <w:rFonts w:ascii="Calibri" w:hAnsi="Calibri"/>
                <w:b/>
                <w:color w:val="FFFFFF"/>
                <w:sz w:val="19"/>
              </w:rPr>
              <w:t>Key Responsibilities</w:t>
            </w:r>
          </w:p>
        </w:tc>
      </w:tr>
      <w:tr>
        <w:tc>
          <w:tcPr>
            <w:tcW w:type="dxa" w:w="2592"/>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b/>
                <w:color w:val="2D3748"/>
                <w:sz w:val="18"/>
              </w:rPr>
              <w:t>Authentication &amp; RBAC</w:t>
            </w:r>
          </w:p>
        </w:tc>
        <w:tc>
          <w:tcPr>
            <w:tcW w:type="dxa" w:w="3168"/>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backend/routes/auth.js, middleware/, frontend/src/context/</w:t>
            </w:r>
          </w:p>
        </w:tc>
        <w:tc>
          <w:tcPr>
            <w:tcW w:type="dxa" w:w="3600"/>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JWT issuance, bcrypt hashing, protected routes, demo accounts</w:t>
            </w:r>
          </w:p>
        </w:tc>
      </w:tr>
      <w:tr>
        <w:tc>
          <w:tcPr>
            <w:tcW w:type="dxa" w:w="25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b/>
                <w:color w:val="2D3748"/>
                <w:sz w:val="18"/>
              </w:rPr>
              <w:t>Learning &amp; Syllabus</w:t>
            </w:r>
          </w:p>
        </w:tc>
        <w:tc>
          <w:tcPr>
            <w:tcW w:type="dxa" w:w="3168"/>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backend/models/Course.js, controllers/course*, frontend/pages/Courses/</w:t>
            </w:r>
          </w:p>
        </w:tc>
        <w:tc>
          <w:tcPr>
            <w:tcW w:type="dxa" w:w="3600"/>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Curriculum taxonomy, lesson multimedia player, guideline sheets</w:t>
            </w:r>
          </w:p>
        </w:tc>
      </w:tr>
      <w:tr>
        <w:tc>
          <w:tcPr>
            <w:tcW w:type="dxa" w:w="2592"/>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b/>
                <w:color w:val="2D3748"/>
                <w:sz w:val="18"/>
              </w:rPr>
              <w:t>Practice Lab Canvas</w:t>
            </w:r>
          </w:p>
        </w:tc>
        <w:tc>
          <w:tcPr>
            <w:tcW w:type="dxa" w:w="3168"/>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frontend/src/pages/Practice.jsx, Canvas.jsx, fabric.js</w:t>
            </w:r>
          </w:p>
        </w:tc>
        <w:tc>
          <w:tcPr>
            <w:tcW w:type="dxa" w:w="3600"/>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Pressure-velocity simulation, 55° guide overlay, audio feedback</w:t>
            </w:r>
          </w:p>
        </w:tc>
      </w:tr>
      <w:tr>
        <w:tc>
          <w:tcPr>
            <w:tcW w:type="dxa" w:w="25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b/>
                <w:color w:val="2D3748"/>
                <w:sz w:val="18"/>
              </w:rPr>
              <w:t>AI Assessment Engine</w:t>
            </w:r>
          </w:p>
        </w:tc>
        <w:tc>
          <w:tcPr>
            <w:tcW w:type="dxa" w:w="3168"/>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backend/services/aiAssessmentEngine.js, controllers/assessment*</w:t>
            </w:r>
          </w:p>
        </w:tc>
        <w:tc>
          <w:tcPr>
            <w:tcW w:type="dxa" w:w="3600"/>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CalliVision v2.4 multi-metric assessment, contour/slant analysis</w:t>
            </w:r>
          </w:p>
        </w:tc>
      </w:tr>
      <w:tr>
        <w:tc>
          <w:tcPr>
            <w:tcW w:type="dxa" w:w="2592"/>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b/>
                <w:color w:val="2D3748"/>
                <w:sz w:val="18"/>
              </w:rPr>
              <w:t>AI Coaching Studio</w:t>
            </w:r>
          </w:p>
        </w:tc>
        <w:tc>
          <w:tcPr>
            <w:tcW w:type="dxa" w:w="3168"/>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backend/controllers/coachController.js, frontend/pages/Coach.jsx</w:t>
            </w:r>
          </w:p>
        </w:tc>
        <w:tc>
          <w:tcPr>
            <w:tcW w:type="dxa" w:w="3600"/>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Prescriptive remediation, skill weakness radar, automated drills</w:t>
            </w:r>
          </w:p>
        </w:tc>
      </w:tr>
      <w:tr>
        <w:tc>
          <w:tcPr>
            <w:tcW w:type="dxa" w:w="25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b/>
                <w:color w:val="2D3748"/>
                <w:sz w:val="18"/>
              </w:rPr>
              <w:t>Progress &amp; Analytics</w:t>
            </w:r>
          </w:p>
        </w:tc>
        <w:tc>
          <w:tcPr>
            <w:tcW w:type="dxa" w:w="3168"/>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backend/models/Progress.js, controllers/progress*, frontend/pages/Progress.jsx</w:t>
            </w:r>
          </w:p>
        </w:tc>
        <w:tc>
          <w:tcPr>
            <w:tcW w:type="dxa" w:w="3600"/>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Streak calculation, XP telemetry, historical score trends</w:t>
            </w:r>
          </w:p>
        </w:tc>
      </w:tr>
      <w:tr>
        <w:tc>
          <w:tcPr>
            <w:tcW w:type="dxa" w:w="2592"/>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b/>
                <w:color w:val="2D3748"/>
                <w:sz w:val="18"/>
              </w:rPr>
              <w:t>Challenges &amp; Community</w:t>
            </w:r>
          </w:p>
        </w:tc>
        <w:tc>
          <w:tcPr>
            <w:tcW w:type="dxa" w:w="3168"/>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backend/models/Design.js, Post.js, frontend/pages/Community.jsx</w:t>
            </w:r>
          </w:p>
        </w:tc>
        <w:tc>
          <w:tcPr>
            <w:tcW w:type="dxa" w:w="3600"/>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Daily drills, peer-critique gallery, social likes and discussions</w:t>
            </w:r>
          </w:p>
        </w:tc>
      </w:tr>
      <w:tr>
        <w:tc>
          <w:tcPr>
            <w:tcW w:type="dxa" w:w="25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b/>
                <w:color w:val="2D3748"/>
                <w:sz w:val="18"/>
              </w:rPr>
              <w:t>Portfolios &amp; Certificates</w:t>
            </w:r>
          </w:p>
        </w:tc>
        <w:tc>
          <w:tcPr>
            <w:tcW w:type="dxa" w:w="3168"/>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frontend/src/pages/Portfolio.jsx, Certificate.jsx, QRArtwork.jsx</w:t>
            </w:r>
          </w:p>
        </w:tc>
        <w:tc>
          <w:tcPr>
            <w:tcW w:type="dxa" w:w="3600"/>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Cryptographic course certificate, high-res canvas exports, QR art</w:t>
            </w:r>
          </w:p>
        </w:tc>
      </w:tr>
      <w:tr>
        <w:tc>
          <w:tcPr>
            <w:tcW w:type="dxa" w:w="2592"/>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b/>
                <w:color w:val="2D3748"/>
                <w:sz w:val="18"/>
              </w:rPr>
              <w:t>Mentor &amp; Admin Portals</w:t>
            </w:r>
          </w:p>
        </w:tc>
        <w:tc>
          <w:tcPr>
            <w:tcW w:type="dxa" w:w="3168"/>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frontend/src/pages/Mentor/MentorStudio.jsx, Admin/AdminConsole.jsx</w:t>
            </w:r>
          </w:p>
        </w:tc>
        <w:tc>
          <w:tcPr>
            <w:tcW w:type="dxa" w:w="3600"/>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Instructor stroke annotation, platform health, role management</w:t>
            </w:r>
          </w:p>
        </w:tc>
      </w:tr>
      <w:tr>
        <w:tc>
          <w:tcPr>
            <w:tcW w:type="dxa" w:w="25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b/>
                <w:color w:val="2D3748"/>
                <w:sz w:val="18"/>
              </w:rPr>
              <w:t>Storage &amp; Services</w:t>
            </w:r>
          </w:p>
        </w:tc>
        <w:tc>
          <w:tcPr>
            <w:tcW w:type="dxa" w:w="3168"/>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backend/config/cloudinary.js, db.js, upload.js, server.js</w:t>
            </w:r>
          </w:p>
        </w:tc>
        <w:tc>
          <w:tcPr>
            <w:tcW w:type="dxa" w:w="3600"/>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alibri" w:hAnsi="Calibri"/>
                <w:color w:val="2D3748"/>
                <w:sz w:val="18"/>
              </w:rPr>
              <w:t>Cloudinary CDN integration, Multer file processing, MongoDB pool</w:t>
            </w:r>
          </w:p>
        </w:tc>
      </w:tr>
    </w:tbl>
    <w:p>
      <w:r>
        <w:br w:type="page"/>
      </w:r>
    </w:p>
    <w:p>
      <w:pPr>
        <w:keepNext/>
        <w:spacing w:before="320" w:after="120"/>
      </w:pPr>
      <w:r>
        <w:rPr>
          <w:rFonts w:ascii="Calibri" w:hAnsi="Calibri"/>
          <w:b/>
          <w:color w:val="0F2C59"/>
          <w:sz w:val="30"/>
        </w:rPr>
        <w:t>B. Authentication and User Management</w:t>
      </w:r>
    </w:p>
    <w:p>
      <w:pPr>
        <w:spacing w:before="0" w:after="120" w:line="276" w:lineRule="auto"/>
      </w:pPr>
      <w:r>
        <w:rPr>
          <w:rFonts w:ascii="Calibri" w:hAnsi="Calibri"/>
          <w:color w:val="2D3748"/>
          <w:sz w:val="20"/>
        </w:rPr>
        <w:t>The Authentication and User Management subsystem enforces secure role-based access control (RBAC) across the three primary user archetypes: Learner, Mentor, and System Administrator. Authentication employs salted Bcrypt password hashing and stateless JSON Web Tokens (JWT) with automated demo account auto-provisioning. The frontend context manages persistent token storage, role-switching facilities, and an interactive onboarding flow for skill calibration.</w:t>
      </w:r>
    </w:p>
    <w:p>
      <w:pPr>
        <w:keepNext/>
        <w:spacing w:before="260" w:after="80"/>
      </w:pPr>
      <w:r>
        <w:rPr>
          <w:rFonts w:ascii="Calibri" w:hAnsi="Calibri"/>
          <w:b/>
          <w:color w:val="1E3A5F"/>
          <w:sz w:val="24"/>
        </w:rPr>
        <w:t>B.1 User.js (backend/models/User.js)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User.js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backend/models/User.js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Defines the core Mongoose user schema with bcrypt password hashing pre-save hooks, matchPassword credential verification, multi-role definitions (learner, mentor, admin), skill profiling, gamification counters (XP, levels, daily streaks, earned achievement badges), and social relationship graph fields.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mongoose = require('mongoose');</w:t>
      </w:r>
    </w:p>
    <w:p>
      <w:pPr>
        <w:spacing w:before="0" w:after="0" w:line="180" w:lineRule="exact"/>
        <w:ind w:left="259" w:right="259"/>
        <w:shd w:fill="F8FAFC"/>
        <w:pBdr>
          <w:left w:val="single" w:sz="12" w:space="8" w:color="94A3B8"/>
        </w:pBdr>
      </w:pPr>
      <w:r>
        <w:rPr>
          <w:rFonts w:ascii="Consolas" w:hAnsi="Consolas"/>
          <w:color w:val="1A202C"/>
          <w:sz w:val="15"/>
        </w:rPr>
        <w:t>const bcrypt = require('bcryptjs');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userSchema = new mongoose.Schema({</w:t>
      </w:r>
    </w:p>
    <w:p>
      <w:pPr>
        <w:spacing w:before="0" w:after="0" w:line="180" w:lineRule="exact"/>
        <w:ind w:left="259" w:right="259"/>
        <w:shd w:fill="F8FAFC"/>
        <w:pBdr>
          <w:left w:val="single" w:sz="12" w:space="8" w:color="94A3B8"/>
        </w:pBdr>
      </w:pPr>
      <w:r>
        <w:rPr>
          <w:rFonts w:ascii="Consolas" w:hAnsi="Consolas"/>
          <w:color w:val="1A202C"/>
          <w:sz w:val="15"/>
        </w:rPr>
        <w:t xml:space="preserve">  name: { type: String, required: true, trim: true },</w:t>
      </w:r>
    </w:p>
    <w:p>
      <w:pPr>
        <w:spacing w:before="0" w:after="0" w:line="180" w:lineRule="exact"/>
        <w:ind w:left="259" w:right="259"/>
        <w:shd w:fill="F8FAFC"/>
        <w:pBdr>
          <w:left w:val="single" w:sz="12" w:space="8" w:color="94A3B8"/>
        </w:pBdr>
      </w:pPr>
      <w:r>
        <w:rPr>
          <w:rFonts w:ascii="Consolas" w:hAnsi="Consolas"/>
          <w:color w:val="1A202C"/>
          <w:sz w:val="15"/>
        </w:rPr>
        <w:t xml:space="preserve">  email: { type: String, required: true, unique: true, lowercase: true },</w:t>
      </w:r>
    </w:p>
    <w:p>
      <w:pPr>
        <w:spacing w:before="0" w:after="0" w:line="180" w:lineRule="exact"/>
        <w:ind w:left="259" w:right="259"/>
        <w:shd w:fill="F8FAFC"/>
        <w:pBdr>
          <w:left w:val="single" w:sz="12" w:space="8" w:color="94A3B8"/>
        </w:pBdr>
      </w:pPr>
      <w:r>
        <w:rPr>
          <w:rFonts w:ascii="Consolas" w:hAnsi="Consolas"/>
          <w:color w:val="1A202C"/>
          <w:sz w:val="15"/>
        </w:rPr>
        <w:t xml:space="preserve">  passwordHash: {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googleId: {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avatar: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bio: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role: { type: String, enum: ['learner', 'mentor', 'admin'], default: 'learner' },</w:t>
      </w:r>
    </w:p>
    <w:p>
      <w:pPr>
        <w:spacing w:before="0" w:after="0" w:line="180" w:lineRule="exact"/>
        <w:ind w:left="259" w:right="259"/>
        <w:shd w:fill="F8FAFC"/>
        <w:pBdr>
          <w:left w:val="single" w:sz="12" w:space="8" w:color="94A3B8"/>
        </w:pBdr>
      </w:pPr>
      <w:r>
        <w:rPr>
          <w:rFonts w:ascii="Consolas" w:hAnsi="Consolas"/>
          <w:color w:val="1A202C"/>
          <w:sz w:val="15"/>
        </w:rPr>
        <w:t xml:space="preserve">  skillLevel: { type: String, enum: ['beginner', 'intermediate', 'advanced'], default: 'beginner' },</w:t>
      </w:r>
    </w:p>
    <w:p>
      <w:pPr>
        <w:spacing w:before="0" w:after="0" w:line="180" w:lineRule="exact"/>
        <w:ind w:left="259" w:right="259"/>
        <w:shd w:fill="F8FAFC"/>
        <w:pBdr>
          <w:left w:val="single" w:sz="12" w:space="8" w:color="94A3B8"/>
        </w:pBdr>
      </w:pPr>
      <w:r>
        <w:rPr>
          <w:rFonts w:ascii="Consolas" w:hAnsi="Consolas"/>
          <w:color w:val="1A202C"/>
          <w:sz w:val="15"/>
        </w:rPr>
        <w:t xml:space="preserve">  currentExperience: { type: String, default: 'beginner' },</w:t>
      </w:r>
    </w:p>
    <w:p>
      <w:pPr>
        <w:spacing w:before="0" w:after="0" w:line="180" w:lineRule="exact"/>
        <w:ind w:left="259" w:right="259"/>
        <w:shd w:fill="F8FAFC"/>
        <w:pBdr>
          <w:left w:val="single" w:sz="12" w:space="8" w:color="94A3B8"/>
        </w:pBdr>
      </w:pPr>
      <w:r>
        <w:rPr>
          <w:rFonts w:ascii="Consolas" w:hAnsi="Consolas"/>
          <w:color w:val="1A202C"/>
          <w:sz w:val="15"/>
        </w:rPr>
        <w:t xml:space="preserve">  preferredDifficulty: { type: String, enum: ['easy', 'medium', 'hard'], default: 'easy' },</w:t>
      </w:r>
    </w:p>
    <w:p>
      <w:pPr>
        <w:spacing w:before="0" w:after="0" w:line="180" w:lineRule="exact"/>
        <w:ind w:left="259" w:right="259"/>
        <w:shd w:fill="F8FAFC"/>
        <w:pBdr>
          <w:left w:val="single" w:sz="12" w:space="8" w:color="94A3B8"/>
        </w:pBdr>
      </w:pPr>
      <w:r>
        <w:rPr>
          <w:rFonts w:ascii="Consolas" w:hAnsi="Consolas"/>
          <w:color w:val="1A202C"/>
          <w:sz w:val="15"/>
        </w:rPr>
        <w:t xml:space="preserve">  dailyPracticeTarget: { type: Number, default: 15 }, // minutes per day</w:t>
      </w:r>
    </w:p>
    <w:p>
      <w:pPr>
        <w:spacing w:before="0" w:after="0" w:line="180" w:lineRule="exact"/>
        <w:ind w:left="259" w:right="259"/>
        <w:shd w:fill="F8FAFC"/>
        <w:pBdr>
          <w:left w:val="single" w:sz="12" w:space="8" w:color="94A3B8"/>
        </w:pBdr>
      </w:pPr>
      <w:r>
        <w:rPr>
          <w:rFonts w:ascii="Consolas" w:hAnsi="Consolas"/>
          <w:color w:val="1A202C"/>
          <w:sz w:val="15"/>
        </w:rPr>
        <w:t xml:space="preserve">  recommendedPath: { type: String, default: 'Basic Strokes → Letter Formation → Words → Flourishing' },</w:t>
      </w:r>
    </w:p>
    <w:p>
      <w:pPr>
        <w:spacing w:before="0" w:after="0" w:line="180" w:lineRule="exact"/>
        <w:ind w:left="259" w:right="259"/>
        <w:shd w:fill="F8FAFC"/>
        <w:pBdr>
          <w:left w:val="single" w:sz="12" w:space="8" w:color="94A3B8"/>
        </w:pBdr>
      </w:pPr>
      <w:r>
        <w:rPr>
          <w:rFonts w:ascii="Consolas" w:hAnsi="Consolas"/>
          <w:color w:val="1A202C"/>
          <w:sz w:val="15"/>
        </w:rPr>
        <w:t xml:space="preserve">  xp: { type: Number, default: 0 },</w:t>
      </w:r>
    </w:p>
    <w:p>
      <w:pPr>
        <w:spacing w:before="0" w:after="0" w:line="180" w:lineRule="exact"/>
        <w:ind w:left="259" w:right="259"/>
        <w:shd w:fill="F8FAFC"/>
        <w:pBdr>
          <w:left w:val="single" w:sz="12" w:space="8" w:color="94A3B8"/>
        </w:pBdr>
      </w:pPr>
      <w:r>
        <w:rPr>
          <w:rFonts w:ascii="Consolas" w:hAnsi="Consolas"/>
          <w:color w:val="1A202C"/>
          <w:sz w:val="15"/>
        </w:rPr>
        <w:t xml:space="preserve">  level: { type: String, enum: ['Beginner', 'Learner', 'Practitioner', 'Intermediate', 'Advanced', 'Expert'], default: 'Beginner' },</w:t>
      </w:r>
    </w:p>
    <w:p>
      <w:pPr>
        <w:spacing w:before="0" w:after="0" w:line="180" w:lineRule="exact"/>
        <w:ind w:left="259" w:right="259"/>
        <w:shd w:fill="F8FAFC"/>
        <w:pBdr>
          <w:left w:val="single" w:sz="12" w:space="8" w:color="94A3B8"/>
        </w:pBdr>
      </w:pPr>
      <w:r>
        <w:rPr>
          <w:rFonts w:ascii="Consolas" w:hAnsi="Consolas"/>
          <w:color w:val="1A202C"/>
          <w:sz w:val="15"/>
        </w:rPr>
        <w:t xml:space="preserve">  accountStatus: { type: String, enum: ['active', 'suspended', 'pending'], default: 'active' },</w:t>
      </w:r>
    </w:p>
    <w:p>
      <w:pPr>
        <w:spacing w:before="0" w:after="0" w:line="180" w:lineRule="exact"/>
        <w:ind w:left="259" w:right="259"/>
        <w:shd w:fill="F8FAFC"/>
        <w:pBdr>
          <w:left w:val="single" w:sz="12" w:space="8" w:color="94A3B8"/>
        </w:pBdr>
      </w:pPr>
      <w:r>
        <w:rPr>
          <w:rFonts w:ascii="Consolas" w:hAnsi="Consolas"/>
          <w:color w:val="1A202C"/>
          <w:sz w:val="15"/>
        </w:rPr>
        <w:t xml:space="preserve">  preferredStyles: [{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learningGoals: [{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interests: [{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preferences: {</w:t>
      </w:r>
    </w:p>
    <w:p>
      <w:pPr>
        <w:spacing w:before="0" w:after="0" w:line="180" w:lineRule="exact"/>
        <w:ind w:left="259" w:right="259"/>
        <w:shd w:fill="F8FAFC"/>
        <w:pBdr>
          <w:left w:val="single" w:sz="12" w:space="8" w:color="94A3B8"/>
        </w:pBdr>
      </w:pPr>
      <w:r>
        <w:rPr>
          <w:rFonts w:ascii="Consolas" w:hAnsi="Consolas"/>
          <w:color w:val="1A202C"/>
          <w:sz w:val="15"/>
        </w:rPr>
        <w:t xml:space="preserve">    theme: { type: String, default: 'dark' },</w:t>
      </w:r>
    </w:p>
    <w:p>
      <w:pPr>
        <w:spacing w:before="0" w:after="0" w:line="180" w:lineRule="exact"/>
        <w:ind w:left="259" w:right="259"/>
        <w:shd w:fill="F8FAFC"/>
        <w:pBdr>
          <w:left w:val="single" w:sz="12" w:space="8" w:color="94A3B8"/>
        </w:pBdr>
      </w:pPr>
      <w:r>
        <w:rPr>
          <w:rFonts w:ascii="Consolas" w:hAnsi="Consolas"/>
          <w:color w:val="1A202C"/>
          <w:sz w:val="15"/>
        </w:rPr>
        <w:t xml:space="preserve">    notifications: { type: Boolean, default: true },</w:t>
      </w:r>
    </w:p>
    <w:p>
      <w:pPr>
        <w:spacing w:before="0" w:after="0" w:line="180" w:lineRule="exact"/>
        <w:ind w:left="259" w:right="259"/>
        <w:shd w:fill="F8FAFC"/>
        <w:pBdr>
          <w:left w:val="single" w:sz="12" w:space="8" w:color="94A3B8"/>
        </w:pBdr>
      </w:pPr>
      <w:r>
        <w:rPr>
          <w:rFonts w:ascii="Consolas" w:hAnsi="Consolas"/>
          <w:color w:val="1A202C"/>
          <w:sz w:val="15"/>
        </w:rPr>
        <w:t xml:space="preserve">    dailyQuote: { type: Boolean, default: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streak: { type: Number, default: 0 },</w:t>
      </w:r>
    </w:p>
    <w:p>
      <w:pPr>
        <w:spacing w:before="0" w:after="0" w:line="180" w:lineRule="exact"/>
        <w:ind w:left="259" w:right="259"/>
        <w:shd w:fill="F8FAFC"/>
        <w:pBdr>
          <w:left w:val="single" w:sz="12" w:space="8" w:color="94A3B8"/>
        </w:pBdr>
      </w:pPr>
      <w:r>
        <w:rPr>
          <w:rFonts w:ascii="Consolas" w:hAnsi="Consolas"/>
          <w:color w:val="1A202C"/>
          <w:sz w:val="15"/>
        </w:rPr>
        <w:t xml:space="preserve">  lastActive: { type: Date, default: Date.now },</w:t>
      </w:r>
    </w:p>
    <w:p>
      <w:pPr>
        <w:spacing w:before="0" w:after="0" w:line="180" w:lineRule="exact"/>
        <w:ind w:left="259" w:right="259"/>
        <w:shd w:fill="F8FAFC"/>
        <w:pBdr>
          <w:left w:val="single" w:sz="12" w:space="8" w:color="94A3B8"/>
        </w:pBdr>
      </w:pPr>
      <w:r>
        <w:rPr>
          <w:rFonts w:ascii="Consolas" w:hAnsi="Consolas"/>
          <w:color w:val="1A202C"/>
          <w:sz w:val="15"/>
        </w:rPr>
        <w:t xml:space="preserve">  badges: [{ name: String, icon: String, earnedAt: Date }],</w:t>
      </w:r>
    </w:p>
    <w:p>
      <w:pPr>
        <w:spacing w:before="0" w:after="0" w:line="180" w:lineRule="exact"/>
        <w:ind w:left="259" w:right="259"/>
        <w:shd w:fill="F8FAFC"/>
        <w:pBdr>
          <w:left w:val="single" w:sz="12" w:space="8" w:color="94A3B8"/>
        </w:pBdr>
      </w:pPr>
      <w:r>
        <w:rPr>
          <w:rFonts w:ascii="Consolas" w:hAnsi="Consolas"/>
          <w:color w:val="1A202C"/>
          <w:sz w:val="15"/>
        </w:rPr>
        <w:t xml:space="preserve">  following: [{ type: mongoose.Schema.Types.ObjectId, ref: 'User' }],</w:t>
      </w:r>
    </w:p>
    <w:p>
      <w:pPr>
        <w:spacing w:before="0" w:after="0" w:line="180" w:lineRule="exact"/>
        <w:ind w:left="259" w:right="259"/>
        <w:shd w:fill="F8FAFC"/>
        <w:pBdr>
          <w:left w:val="single" w:sz="12" w:space="8" w:color="94A3B8"/>
        </w:pBdr>
      </w:pPr>
      <w:r>
        <w:rPr>
          <w:rFonts w:ascii="Consolas" w:hAnsi="Consolas"/>
          <w:color w:val="1A202C"/>
          <w:sz w:val="15"/>
        </w:rPr>
        <w:t xml:space="preserve">  followers: [{ type: mongoose.Schema.Types.ObjectId, ref: 'User' }],</w:t>
      </w:r>
    </w:p>
    <w:p>
      <w:pPr>
        <w:spacing w:before="0" w:after="0" w:line="180" w:lineRule="exact"/>
        <w:ind w:left="259" w:right="259"/>
        <w:shd w:fill="F8FAFC"/>
        <w:pBdr>
          <w:left w:val="single" w:sz="12" w:space="8" w:color="94A3B8"/>
        </w:pBdr>
      </w:pPr>
      <w:r>
        <w:rPr>
          <w:rFonts w:ascii="Consolas" w:hAnsi="Consolas"/>
          <w:color w:val="1A202C"/>
          <w:sz w:val="15"/>
        </w:rPr>
        <w:t xml:space="preserve">  savedDesigns: [{ type: mongoose.Schema.Types.ObjectId, ref: 'Design' }],</w:t>
      </w:r>
    </w:p>
    <w:p>
      <w:pPr>
        <w:spacing w:before="0" w:after="0" w:line="180" w:lineRule="exact"/>
        <w:ind w:left="259" w:right="259"/>
        <w:shd w:fill="F8FAFC"/>
        <w:pBdr>
          <w:left w:val="single" w:sz="12" w:space="8" w:color="94A3B8"/>
        </w:pBdr>
      </w:pPr>
      <w:r>
        <w:rPr>
          <w:rFonts w:ascii="Consolas" w:hAnsi="Consolas"/>
          <w:color w:val="1A202C"/>
          <w:sz w:val="15"/>
        </w:rPr>
        <w:t xml:space="preserve">  portfolio: [{ type: mongoose.Schema.Types.ObjectId, ref: 'Design' }],</w:t>
      </w:r>
    </w:p>
    <w:p>
      <w:pPr>
        <w:spacing w:before="0" w:after="0" w:line="180" w:lineRule="exact"/>
        <w:ind w:left="259" w:right="259"/>
        <w:shd w:fill="F8FAFC"/>
        <w:pBdr>
          <w:left w:val="single" w:sz="12" w:space="8" w:color="94A3B8"/>
        </w:pBdr>
      </w:pPr>
      <w:r>
        <w:rPr>
          <w:rFonts w:ascii="Consolas" w:hAnsi="Consolas"/>
          <w:color w:val="1A202C"/>
          <w:sz w:val="15"/>
        </w:rPr>
        <w:t xml:space="preserve">  onboardingComplete: { type: Boolean, default: false },</w:t>
      </w:r>
    </w:p>
    <w:p>
      <w:pPr>
        <w:spacing w:before="0" w:after="0" w:line="180" w:lineRule="exact"/>
        <w:ind w:left="259" w:right="259"/>
        <w:shd w:fill="F8FAFC"/>
        <w:pBdr>
          <w:left w:val="single" w:sz="12" w:space="8" w:color="94A3B8"/>
        </w:pBdr>
      </w:pPr>
      <w:r>
        <w:rPr>
          <w:rFonts w:ascii="Consolas" w:hAnsi="Consolas"/>
          <w:color w:val="1A202C"/>
          <w:sz w:val="15"/>
        </w:rPr>
        <w:t>}, { timestamps: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userSchema.methods.matchPassword = async function (enteredPassword) {</w:t>
      </w:r>
    </w:p>
    <w:p>
      <w:pPr>
        <w:spacing w:before="0" w:after="0" w:line="180" w:lineRule="exact"/>
        <w:ind w:left="259" w:right="259"/>
        <w:shd w:fill="F8FAFC"/>
        <w:pBdr>
          <w:left w:val="single" w:sz="12" w:space="8" w:color="94A3B8"/>
        </w:pBdr>
      </w:pPr>
      <w:r>
        <w:rPr>
          <w:rFonts w:ascii="Consolas" w:hAnsi="Consolas"/>
          <w:color w:val="1A202C"/>
          <w:sz w:val="15"/>
        </w:rPr>
        <w:t xml:space="preserve">  return await bcrypt.compare(enteredPassword, this.passwordHash);</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userSchema.pre('save', async function () {</w:t>
      </w:r>
    </w:p>
    <w:p>
      <w:pPr>
        <w:spacing w:before="0" w:after="0" w:line="180" w:lineRule="exact"/>
        <w:ind w:left="259" w:right="259"/>
        <w:shd w:fill="F8FAFC"/>
        <w:pBdr>
          <w:left w:val="single" w:sz="12" w:space="8" w:color="94A3B8"/>
        </w:pBdr>
      </w:pPr>
      <w:r>
        <w:rPr>
          <w:rFonts w:ascii="Consolas" w:hAnsi="Consolas"/>
          <w:color w:val="1A202C"/>
          <w:sz w:val="15"/>
        </w:rPr>
        <w:t xml:space="preserve">  if (!this.isModified('passwordHash') || !this.passwordHash) return;</w:t>
      </w:r>
    </w:p>
    <w:p>
      <w:pPr>
        <w:spacing w:before="0" w:after="0" w:line="180" w:lineRule="exact"/>
        <w:ind w:left="259" w:right="259"/>
        <w:shd w:fill="F8FAFC"/>
        <w:pBdr>
          <w:left w:val="single" w:sz="12" w:space="8" w:color="94A3B8"/>
        </w:pBdr>
      </w:pPr>
      <w:r>
        <w:rPr>
          <w:rFonts w:ascii="Consolas" w:hAnsi="Consolas"/>
          <w:color w:val="1A202C"/>
          <w:sz w:val="15"/>
        </w:rPr>
        <w:t xml:space="preserve">  const salt = await bcrypt.genSalt(10);</w:t>
      </w:r>
    </w:p>
    <w:p>
      <w:pPr>
        <w:spacing w:before="0" w:after="0" w:line="180" w:lineRule="exact"/>
        <w:ind w:left="259" w:right="259"/>
        <w:shd w:fill="F8FAFC"/>
        <w:pBdr>
          <w:left w:val="single" w:sz="12" w:space="8" w:color="94A3B8"/>
        </w:pBdr>
      </w:pPr>
      <w:r>
        <w:rPr>
          <w:rFonts w:ascii="Consolas" w:hAnsi="Consolas"/>
          <w:color w:val="1A202C"/>
          <w:sz w:val="15"/>
        </w:rPr>
        <w:t xml:space="preserve">  this.passwordHash = await bcrypt.hash(this.passwordHash, salt);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mongoose.model('User', userSchema);</w:t>
      </w:r>
    </w:p>
    <w:p>
      <w:pPr>
        <w:spacing w:before="60" w:after="100"/>
      </w:pPr>
    </w:p>
    <w:p>
      <w:pPr>
        <w:keepNext/>
        <w:spacing w:before="260" w:after="80"/>
      </w:pPr>
      <w:r>
        <w:rPr>
          <w:rFonts w:ascii="Calibri" w:hAnsi="Calibri"/>
          <w:b/>
          <w:color w:val="1E3A5F"/>
          <w:sz w:val="24"/>
        </w:rPr>
        <w:t>B.2 authController.js (backend/controllers/authController.js)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authController.js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backend/controllers/authController.js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Implements authentication business logic for user registration, secure login with JWT token issuance, current user session retrieval, and automated provisioning for pre-configured demonstration accounts across learner, mentor, and admin roles.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jwt = require('jsonwebtoken');</w:t>
      </w:r>
    </w:p>
    <w:p>
      <w:pPr>
        <w:spacing w:before="0" w:after="0" w:line="180" w:lineRule="exact"/>
        <w:ind w:left="259" w:right="259"/>
        <w:shd w:fill="F8FAFC"/>
        <w:pBdr>
          <w:left w:val="single" w:sz="12" w:space="8" w:color="94A3B8"/>
        </w:pBdr>
      </w:pPr>
      <w:r>
        <w:rPr>
          <w:rFonts w:ascii="Consolas" w:hAnsi="Consolas"/>
          <w:color w:val="1A202C"/>
          <w:sz w:val="15"/>
        </w:rPr>
        <w:t>const User = require('../models/User');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generateToken = (id) =&gt;</w:t>
      </w:r>
    </w:p>
    <w:p>
      <w:pPr>
        <w:spacing w:before="0" w:after="0" w:line="180" w:lineRule="exact"/>
        <w:ind w:left="259" w:right="259"/>
        <w:shd w:fill="F8FAFC"/>
        <w:pBdr>
          <w:left w:val="single" w:sz="12" w:space="8" w:color="94A3B8"/>
        </w:pBdr>
      </w:pPr>
      <w:r>
        <w:rPr>
          <w:rFonts w:ascii="Consolas" w:hAnsi="Consolas"/>
          <w:color w:val="1A202C"/>
          <w:sz w:val="15"/>
        </w:rPr>
        <w:t xml:space="preserve">  jwt.sign({ id }, process.env.JWT_SECRET, { expiresIn: '30d'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Register user</w:t>
      </w:r>
    </w:p>
    <w:p>
      <w:pPr>
        <w:spacing w:before="0" w:after="0" w:line="180" w:lineRule="exact"/>
        <w:ind w:left="259" w:right="259"/>
        <w:shd w:fill="F8FAFC"/>
        <w:pBdr>
          <w:left w:val="single" w:sz="12" w:space="8" w:color="94A3B8"/>
        </w:pBdr>
      </w:pPr>
      <w:r>
        <w:rPr>
          <w:rFonts w:ascii="Consolas" w:hAnsi="Consolas"/>
          <w:color w:val="1A202C"/>
          <w:sz w:val="15"/>
        </w:rPr>
        <w:t>const registerUser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 name, email, password, role } = req.body;</w:t>
      </w:r>
    </w:p>
    <w:p>
      <w:pPr>
        <w:spacing w:before="0" w:after="0" w:line="180" w:lineRule="exact"/>
        <w:ind w:left="259" w:right="259"/>
        <w:shd w:fill="F8FAFC"/>
        <w:pBdr>
          <w:left w:val="single" w:sz="12" w:space="8" w:color="94A3B8"/>
        </w:pBdr>
      </w:pPr>
      <w:r>
        <w:rPr>
          <w:rFonts w:ascii="Consolas" w:hAnsi="Consolas"/>
          <w:color w:val="1A202C"/>
          <w:sz w:val="15"/>
        </w:rPr>
        <w:t xml:space="preserve">  if (!name || !email || !password)</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res.status(400).json({ message: 'All fields required'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exists = await User.findOne({ email });</w:t>
      </w:r>
    </w:p>
    <w:p>
      <w:pPr>
        <w:spacing w:before="0" w:after="0" w:line="180" w:lineRule="exact"/>
        <w:ind w:left="259" w:right="259"/>
        <w:shd w:fill="F8FAFC"/>
        <w:pBdr>
          <w:left w:val="single" w:sz="12" w:space="8" w:color="94A3B8"/>
        </w:pBdr>
      </w:pPr>
      <w:r>
        <w:rPr>
          <w:rFonts w:ascii="Consolas" w:hAnsi="Consolas"/>
          <w:color w:val="1A202C"/>
          <w:sz w:val="15"/>
        </w:rPr>
        <w:t xml:space="preserve">  if (exists) return res.status(400).json({ message: 'Email already registered'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Default to learner unless mentor requested; protect admin unless explicit setup key</w:t>
      </w:r>
    </w:p>
    <w:p>
      <w:pPr>
        <w:spacing w:before="0" w:after="0" w:line="180" w:lineRule="exact"/>
        <w:ind w:left="259" w:right="259"/>
        <w:shd w:fill="F8FAFC"/>
        <w:pBdr>
          <w:left w:val="single" w:sz="12" w:space="8" w:color="94A3B8"/>
        </w:pBdr>
      </w:pPr>
      <w:r>
        <w:rPr>
          <w:rFonts w:ascii="Consolas" w:hAnsi="Consolas"/>
          <w:color w:val="1A202C"/>
          <w:sz w:val="15"/>
        </w:rPr>
        <w:t xml:space="preserve">  let assignedRole = 'learner';</w:t>
      </w:r>
    </w:p>
    <w:p>
      <w:pPr>
        <w:spacing w:before="0" w:after="0" w:line="180" w:lineRule="exact"/>
        <w:ind w:left="259" w:right="259"/>
        <w:shd w:fill="F8FAFC"/>
        <w:pBdr>
          <w:left w:val="single" w:sz="12" w:space="8" w:color="94A3B8"/>
        </w:pBdr>
      </w:pPr>
      <w:r>
        <w:rPr>
          <w:rFonts w:ascii="Consolas" w:hAnsi="Consolas"/>
          <w:color w:val="1A202C"/>
          <w:sz w:val="15"/>
        </w:rPr>
        <w:t xml:space="preserve">  if (role === 'mentor') assignedRole = 'mentor';</w:t>
      </w:r>
    </w:p>
    <w:p>
      <w:pPr>
        <w:spacing w:before="0" w:after="0" w:line="180" w:lineRule="exact"/>
        <w:ind w:left="259" w:right="259"/>
        <w:shd w:fill="F8FAFC"/>
        <w:pBdr>
          <w:left w:val="single" w:sz="12" w:space="8" w:color="94A3B8"/>
        </w:pBdr>
      </w:pPr>
      <w:r>
        <w:rPr>
          <w:rFonts w:ascii="Consolas" w:hAnsi="Consolas"/>
          <w:color w:val="1A202C"/>
          <w:sz w:val="15"/>
        </w:rPr>
        <w:t xml:space="preserve">  if (role === 'admin') assignedRole = 'admin';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user = await User.create({</w:t>
      </w:r>
    </w:p>
    <w:p>
      <w:pPr>
        <w:spacing w:before="0" w:after="0" w:line="180" w:lineRule="exact"/>
        <w:ind w:left="259" w:right="259"/>
        <w:shd w:fill="F8FAFC"/>
        <w:pBdr>
          <w:left w:val="single" w:sz="12" w:space="8" w:color="94A3B8"/>
        </w:pBdr>
      </w:pPr>
      <w:r>
        <w:rPr>
          <w:rFonts w:ascii="Consolas" w:hAnsi="Consolas"/>
          <w:color w:val="1A202C"/>
          <w:sz w:val="15"/>
        </w:rPr>
        <w:t xml:space="preserve">    name,</w:t>
      </w:r>
    </w:p>
    <w:p>
      <w:pPr>
        <w:spacing w:before="0" w:after="0" w:line="180" w:lineRule="exact"/>
        <w:ind w:left="259" w:right="259"/>
        <w:shd w:fill="F8FAFC"/>
        <w:pBdr>
          <w:left w:val="single" w:sz="12" w:space="8" w:color="94A3B8"/>
        </w:pBdr>
      </w:pPr>
      <w:r>
        <w:rPr>
          <w:rFonts w:ascii="Consolas" w:hAnsi="Consolas"/>
          <w:color w:val="1A202C"/>
          <w:sz w:val="15"/>
        </w:rPr>
        <w:t xml:space="preserve">    email,</w:t>
      </w:r>
    </w:p>
    <w:p>
      <w:pPr>
        <w:spacing w:before="0" w:after="0" w:line="180" w:lineRule="exact"/>
        <w:ind w:left="259" w:right="259"/>
        <w:shd w:fill="F8FAFC"/>
        <w:pBdr>
          <w:left w:val="single" w:sz="12" w:space="8" w:color="94A3B8"/>
        </w:pBdr>
      </w:pPr>
      <w:r>
        <w:rPr>
          <w:rFonts w:ascii="Consolas" w:hAnsi="Consolas"/>
          <w:color w:val="1A202C"/>
          <w:sz w:val="15"/>
        </w:rPr>
        <w:t xml:space="preserve">    passwordHash: password,</w:t>
      </w:r>
    </w:p>
    <w:p>
      <w:pPr>
        <w:spacing w:before="0" w:after="0" w:line="180" w:lineRule="exact"/>
        <w:ind w:left="259" w:right="259"/>
        <w:shd w:fill="F8FAFC"/>
        <w:pBdr>
          <w:left w:val="single" w:sz="12" w:space="8" w:color="94A3B8"/>
        </w:pBdr>
      </w:pPr>
      <w:r>
        <w:rPr>
          <w:rFonts w:ascii="Consolas" w:hAnsi="Consolas"/>
          <w:color w:val="1A202C"/>
          <w:sz w:val="15"/>
        </w:rPr>
        <w:t xml:space="preserve">    role: assignedRole,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res.status(201).json({</w:t>
      </w:r>
    </w:p>
    <w:p>
      <w:pPr>
        <w:spacing w:before="0" w:after="0" w:line="180" w:lineRule="exact"/>
        <w:ind w:left="259" w:right="259"/>
        <w:shd w:fill="F8FAFC"/>
        <w:pBdr>
          <w:left w:val="single" w:sz="12" w:space="8" w:color="94A3B8"/>
        </w:pBdr>
      </w:pPr>
      <w:r>
        <w:rPr>
          <w:rFonts w:ascii="Consolas" w:hAnsi="Consolas"/>
          <w:color w:val="1A202C"/>
          <w:sz w:val="15"/>
        </w:rPr>
        <w:t xml:space="preserve">    _id: user._id,</w:t>
      </w:r>
    </w:p>
    <w:p>
      <w:pPr>
        <w:spacing w:before="0" w:after="0" w:line="180" w:lineRule="exact"/>
        <w:ind w:left="259" w:right="259"/>
        <w:shd w:fill="F8FAFC"/>
        <w:pBdr>
          <w:left w:val="single" w:sz="12" w:space="8" w:color="94A3B8"/>
        </w:pBdr>
      </w:pPr>
      <w:r>
        <w:rPr>
          <w:rFonts w:ascii="Consolas" w:hAnsi="Consolas"/>
          <w:color w:val="1A202C"/>
          <w:sz w:val="15"/>
        </w:rPr>
        <w:t xml:space="preserve">    name: user.name,</w:t>
      </w:r>
    </w:p>
    <w:p>
      <w:pPr>
        <w:spacing w:before="0" w:after="0" w:line="180" w:lineRule="exact"/>
        <w:ind w:left="259" w:right="259"/>
        <w:shd w:fill="F8FAFC"/>
        <w:pBdr>
          <w:left w:val="single" w:sz="12" w:space="8" w:color="94A3B8"/>
        </w:pBdr>
      </w:pPr>
      <w:r>
        <w:rPr>
          <w:rFonts w:ascii="Consolas" w:hAnsi="Consolas"/>
          <w:color w:val="1A202C"/>
          <w:sz w:val="15"/>
        </w:rPr>
        <w:t xml:space="preserve">    email: user.email,</w:t>
      </w:r>
    </w:p>
    <w:p>
      <w:pPr>
        <w:spacing w:before="0" w:after="0" w:line="180" w:lineRule="exact"/>
        <w:ind w:left="259" w:right="259"/>
        <w:shd w:fill="F8FAFC"/>
        <w:pBdr>
          <w:left w:val="single" w:sz="12" w:space="8" w:color="94A3B8"/>
        </w:pBdr>
      </w:pPr>
      <w:r>
        <w:rPr>
          <w:rFonts w:ascii="Consolas" w:hAnsi="Consolas"/>
          <w:color w:val="1A202C"/>
          <w:sz w:val="15"/>
        </w:rPr>
        <w:t xml:space="preserve">    role: user.role,</w:t>
      </w:r>
    </w:p>
    <w:p>
      <w:pPr>
        <w:spacing w:before="0" w:after="0" w:line="180" w:lineRule="exact"/>
        <w:ind w:left="259" w:right="259"/>
        <w:shd w:fill="F8FAFC"/>
        <w:pBdr>
          <w:left w:val="single" w:sz="12" w:space="8" w:color="94A3B8"/>
        </w:pBdr>
      </w:pPr>
      <w:r>
        <w:rPr>
          <w:rFonts w:ascii="Consolas" w:hAnsi="Consolas"/>
          <w:color w:val="1A202C"/>
          <w:sz w:val="15"/>
        </w:rPr>
        <w:t xml:space="preserve">    avatar: user.avatar,</w:t>
      </w:r>
    </w:p>
    <w:p>
      <w:pPr>
        <w:spacing w:before="0" w:after="0" w:line="180" w:lineRule="exact"/>
        <w:ind w:left="259" w:right="259"/>
        <w:shd w:fill="F8FAFC"/>
        <w:pBdr>
          <w:left w:val="single" w:sz="12" w:space="8" w:color="94A3B8"/>
        </w:pBdr>
      </w:pPr>
      <w:r>
        <w:rPr>
          <w:rFonts w:ascii="Consolas" w:hAnsi="Consolas"/>
          <w:color w:val="1A202C"/>
          <w:sz w:val="15"/>
        </w:rPr>
        <w:t xml:space="preserve">    skillLevel: user.skillLevel,</w:t>
      </w:r>
    </w:p>
    <w:p>
      <w:pPr>
        <w:spacing w:before="0" w:after="0" w:line="180" w:lineRule="exact"/>
        <w:ind w:left="259" w:right="259"/>
        <w:shd w:fill="F8FAFC"/>
        <w:pBdr>
          <w:left w:val="single" w:sz="12" w:space="8" w:color="94A3B8"/>
        </w:pBdr>
      </w:pPr>
      <w:r>
        <w:rPr>
          <w:rFonts w:ascii="Consolas" w:hAnsi="Consolas"/>
          <w:color w:val="1A202C"/>
          <w:sz w:val="15"/>
        </w:rPr>
        <w:t xml:space="preserve">    dailyPracticeTarget: user.dailyPracticeTarget,</w:t>
      </w:r>
    </w:p>
    <w:p>
      <w:pPr>
        <w:spacing w:before="0" w:after="0" w:line="180" w:lineRule="exact"/>
        <w:ind w:left="259" w:right="259"/>
        <w:shd w:fill="F8FAFC"/>
        <w:pBdr>
          <w:left w:val="single" w:sz="12" w:space="8" w:color="94A3B8"/>
        </w:pBdr>
      </w:pPr>
      <w:r>
        <w:rPr>
          <w:rFonts w:ascii="Consolas" w:hAnsi="Consolas"/>
          <w:color w:val="1A202C"/>
          <w:sz w:val="15"/>
        </w:rPr>
        <w:t xml:space="preserve">    recommendedPath: user.recommendedPath,</w:t>
      </w:r>
    </w:p>
    <w:p>
      <w:pPr>
        <w:spacing w:before="0" w:after="0" w:line="180" w:lineRule="exact"/>
        <w:ind w:left="259" w:right="259"/>
        <w:shd w:fill="F8FAFC"/>
        <w:pBdr>
          <w:left w:val="single" w:sz="12" w:space="8" w:color="94A3B8"/>
        </w:pBdr>
      </w:pPr>
      <w:r>
        <w:rPr>
          <w:rFonts w:ascii="Consolas" w:hAnsi="Consolas"/>
          <w:color w:val="1A202C"/>
          <w:sz w:val="15"/>
        </w:rPr>
        <w:t xml:space="preserve">    xp: user.xp,</w:t>
      </w:r>
    </w:p>
    <w:p>
      <w:pPr>
        <w:spacing w:before="0" w:after="0" w:line="180" w:lineRule="exact"/>
        <w:ind w:left="259" w:right="259"/>
        <w:shd w:fill="F8FAFC"/>
        <w:pBdr>
          <w:left w:val="single" w:sz="12" w:space="8" w:color="94A3B8"/>
        </w:pBdr>
      </w:pPr>
      <w:r>
        <w:rPr>
          <w:rFonts w:ascii="Consolas" w:hAnsi="Consolas"/>
          <w:color w:val="1A202C"/>
          <w:sz w:val="15"/>
        </w:rPr>
        <w:t xml:space="preserve">    level: user.level,</w:t>
      </w:r>
    </w:p>
    <w:p>
      <w:pPr>
        <w:spacing w:before="0" w:after="0" w:line="180" w:lineRule="exact"/>
        <w:ind w:left="259" w:right="259"/>
        <w:shd w:fill="F8FAFC"/>
        <w:pBdr>
          <w:left w:val="single" w:sz="12" w:space="8" w:color="94A3B8"/>
        </w:pBdr>
      </w:pPr>
      <w:r>
        <w:rPr>
          <w:rFonts w:ascii="Consolas" w:hAnsi="Consolas"/>
          <w:color w:val="1A202C"/>
          <w:sz w:val="15"/>
        </w:rPr>
        <w:t xml:space="preserve">    onboardingComplete: user.onboardingComplete,</w:t>
      </w:r>
    </w:p>
    <w:p>
      <w:pPr>
        <w:spacing w:before="0" w:after="0" w:line="180" w:lineRule="exact"/>
        <w:ind w:left="259" w:right="259"/>
        <w:shd w:fill="F8FAFC"/>
        <w:pBdr>
          <w:left w:val="single" w:sz="12" w:space="8" w:color="94A3B8"/>
        </w:pBdr>
      </w:pPr>
      <w:r>
        <w:rPr>
          <w:rFonts w:ascii="Consolas" w:hAnsi="Consolas"/>
          <w:color w:val="1A202C"/>
          <w:sz w:val="15"/>
        </w:rPr>
        <w:t xml:space="preserve">    preferences: user.preferences,</w:t>
      </w:r>
    </w:p>
    <w:p>
      <w:pPr>
        <w:spacing w:before="0" w:after="0" w:line="180" w:lineRule="exact"/>
        <w:ind w:left="259" w:right="259"/>
        <w:shd w:fill="F8FAFC"/>
        <w:pBdr>
          <w:left w:val="single" w:sz="12" w:space="8" w:color="94A3B8"/>
        </w:pBdr>
      </w:pPr>
      <w:r>
        <w:rPr>
          <w:rFonts w:ascii="Consolas" w:hAnsi="Consolas"/>
          <w:color w:val="1A202C"/>
          <w:sz w:val="15"/>
        </w:rPr>
        <w:t xml:space="preserve">    token: generateToken(user._id),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Login user</w:t>
      </w:r>
    </w:p>
    <w:p>
      <w:pPr>
        <w:spacing w:before="0" w:after="0" w:line="180" w:lineRule="exact"/>
        <w:ind w:left="259" w:right="259"/>
        <w:shd w:fill="F8FAFC"/>
        <w:pBdr>
          <w:left w:val="single" w:sz="12" w:space="8" w:color="94A3B8"/>
        </w:pBdr>
      </w:pPr>
      <w:r>
        <w:rPr>
          <w:rFonts w:ascii="Consolas" w:hAnsi="Consolas"/>
          <w:color w:val="1A202C"/>
          <w:sz w:val="15"/>
        </w:rPr>
        <w:t>const loginUser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 email, password } = req.body;</w:t>
      </w:r>
    </w:p>
    <w:p>
      <w:pPr>
        <w:spacing w:before="0" w:after="0" w:line="180" w:lineRule="exact"/>
        <w:ind w:left="259" w:right="259"/>
        <w:shd w:fill="F8FAFC"/>
        <w:pBdr>
          <w:left w:val="single" w:sz="12" w:space="8" w:color="94A3B8"/>
        </w:pBdr>
      </w:pPr>
      <w:r>
        <w:rPr>
          <w:rFonts w:ascii="Consolas" w:hAnsi="Consolas"/>
          <w:color w:val="1A202C"/>
          <w:sz w:val="15"/>
        </w:rPr>
        <w:t xml:space="preserve">  let user = await User.findOne({ email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Auto-provision demo accounts if they don't exist yet</w:t>
      </w:r>
    </w:p>
    <w:p>
      <w:pPr>
        <w:spacing w:before="0" w:after="0" w:line="180" w:lineRule="exact"/>
        <w:ind w:left="259" w:right="259"/>
        <w:shd w:fill="F8FAFC"/>
        <w:pBdr>
          <w:left w:val="single" w:sz="12" w:space="8" w:color="94A3B8"/>
        </w:pBdr>
      </w:pPr>
      <w:r>
        <w:rPr>
          <w:rFonts w:ascii="Consolas" w:hAnsi="Consolas"/>
          <w:color w:val="1A202C"/>
          <w:sz w:val="15"/>
        </w:rPr>
        <w:t xml:space="preserve">  const demoAccounts = {</w:t>
      </w:r>
    </w:p>
    <w:p>
      <w:pPr>
        <w:spacing w:before="0" w:after="0" w:line="180" w:lineRule="exact"/>
        <w:ind w:left="259" w:right="259"/>
        <w:shd w:fill="F8FAFC"/>
        <w:pBdr>
          <w:left w:val="single" w:sz="12" w:space="8" w:color="94A3B8"/>
        </w:pBdr>
      </w:pPr>
      <w:r>
        <w:rPr>
          <w:rFonts w:ascii="Consolas" w:hAnsi="Consolas"/>
          <w:color w:val="1A202C"/>
          <w:sz w:val="15"/>
        </w:rPr>
        <w:t xml:space="preserve">    'learner@calliverse.com': { name: 'Elena Vance (Learner)', role: 'learner', skillLevel: 'beginner', xp: 240, level: 'Learner', streak: 4, onboardingComplete: true },</w:t>
      </w:r>
    </w:p>
    <w:p>
      <w:pPr>
        <w:spacing w:before="0" w:after="0" w:line="180" w:lineRule="exact"/>
        <w:ind w:left="259" w:right="259"/>
        <w:shd w:fill="F8FAFC"/>
        <w:pBdr>
          <w:left w:val="single" w:sz="12" w:space="8" w:color="94A3B8"/>
        </w:pBdr>
      </w:pPr>
      <w:r>
        <w:rPr>
          <w:rFonts w:ascii="Consolas" w:hAnsi="Consolas"/>
          <w:color w:val="1A202C"/>
          <w:sz w:val="15"/>
        </w:rPr>
        <w:t xml:space="preserve">    'artist@calliverse.com': { name: 'Julian Cross (Learner)', role: 'learner', skillLevel: 'intermediate', xp: 620, level: 'Practitioner', streak: 7, onboardingComplete: true },</w:t>
      </w:r>
    </w:p>
    <w:p>
      <w:pPr>
        <w:spacing w:before="0" w:after="0" w:line="180" w:lineRule="exact"/>
        <w:ind w:left="259" w:right="259"/>
        <w:shd w:fill="F8FAFC"/>
        <w:pBdr>
          <w:left w:val="single" w:sz="12" w:space="8" w:color="94A3B8"/>
        </w:pBdr>
      </w:pPr>
      <w:r>
        <w:rPr>
          <w:rFonts w:ascii="Consolas" w:hAnsi="Consolas"/>
          <w:color w:val="1A202C"/>
          <w:sz w:val="15"/>
        </w:rPr>
        <w:t xml:space="preserve">    'mentor@calliverse.com': { name: 'Master Sophia Chen', role: 'mentor', skillLevel: 'advanced', xp: 2800, level: 'Expert', streak: 21, onboardingComplete: true },</w:t>
      </w:r>
    </w:p>
    <w:p>
      <w:pPr>
        <w:spacing w:before="0" w:after="0" w:line="180" w:lineRule="exact"/>
        <w:ind w:left="259" w:right="259"/>
        <w:shd w:fill="F8FAFC"/>
        <w:pBdr>
          <w:left w:val="single" w:sz="12" w:space="8" w:color="94A3B8"/>
        </w:pBdr>
      </w:pPr>
      <w:r>
        <w:rPr>
          <w:rFonts w:ascii="Consolas" w:hAnsi="Consolas"/>
          <w:color w:val="1A202C"/>
          <w:sz w:val="15"/>
        </w:rPr>
        <w:t xml:space="preserve">    'admin@calliverse.com': { name: 'CalliVerse Admin', role: 'admin', skillLevel: 'advanced', xp: 5000, level: 'Expert', streak: 30, onboardingComplete: true },</w:t>
      </w:r>
    </w:p>
    <w:p>
      <w:pPr>
        <w:spacing w:before="0" w:after="0" w:line="180" w:lineRule="exact"/>
        <w:ind w:left="259" w:right="259"/>
        <w:shd w:fill="F8FAFC"/>
        <w:pBdr>
          <w:left w:val="single" w:sz="12" w:space="8" w:color="94A3B8"/>
        </w:pBdr>
      </w:pPr>
      <w:r>
        <w:rPr>
          <w:rFonts w:ascii="Consolas" w:hAnsi="Consolas"/>
          <w:color w:val="1A202C"/>
          <w:sz w:val="15"/>
        </w:rPr>
        <w:t xml:space="preserve">    'master@calliverse.com': { name: 'Master Sophia Chen', role: 'mentor', skillLevel: 'advanced', xp: 2800, level: 'Expert', streak: 21, onboardingComplete: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(!user &amp;&amp; demoAccounts[email?.toLowerCase()]) {</w:t>
      </w:r>
    </w:p>
    <w:p>
      <w:pPr>
        <w:spacing w:before="0" w:after="0" w:line="180" w:lineRule="exact"/>
        <w:ind w:left="259" w:right="259"/>
        <w:shd w:fill="F8FAFC"/>
        <w:pBdr>
          <w:left w:val="single" w:sz="12" w:space="8" w:color="94A3B8"/>
        </w:pBdr>
      </w:pPr>
      <w:r>
        <w:rPr>
          <w:rFonts w:ascii="Consolas" w:hAnsi="Consolas"/>
          <w:color w:val="1A202C"/>
          <w:sz w:val="15"/>
        </w:rPr>
        <w:t xml:space="preserve">    const demo = demoAccounts[email.toLowerCase()];</w:t>
      </w:r>
    </w:p>
    <w:p>
      <w:pPr>
        <w:spacing w:before="0" w:after="0" w:line="180" w:lineRule="exact"/>
        <w:ind w:left="259" w:right="259"/>
        <w:shd w:fill="F8FAFC"/>
        <w:pBdr>
          <w:left w:val="single" w:sz="12" w:space="8" w:color="94A3B8"/>
        </w:pBdr>
      </w:pPr>
      <w:r>
        <w:rPr>
          <w:rFonts w:ascii="Consolas" w:hAnsi="Consolas"/>
          <w:color w:val="1A202C"/>
          <w:sz w:val="15"/>
        </w:rPr>
        <w:t xml:space="preserve">    user = await User.create({</w:t>
      </w:r>
    </w:p>
    <w:p>
      <w:pPr>
        <w:spacing w:before="0" w:after="0" w:line="180" w:lineRule="exact"/>
        <w:ind w:left="259" w:right="259"/>
        <w:shd w:fill="F8FAFC"/>
        <w:pBdr>
          <w:left w:val="single" w:sz="12" w:space="8" w:color="94A3B8"/>
        </w:pBdr>
      </w:pPr>
      <w:r>
        <w:rPr>
          <w:rFonts w:ascii="Consolas" w:hAnsi="Consolas"/>
          <w:color w:val="1A202C"/>
          <w:sz w:val="15"/>
        </w:rPr>
        <w:t xml:space="preserve">      name: demo.name,</w:t>
      </w:r>
    </w:p>
    <w:p>
      <w:pPr>
        <w:spacing w:before="0" w:after="0" w:line="180" w:lineRule="exact"/>
        <w:ind w:left="259" w:right="259"/>
        <w:shd w:fill="F8FAFC"/>
        <w:pBdr>
          <w:left w:val="single" w:sz="12" w:space="8" w:color="94A3B8"/>
        </w:pBdr>
      </w:pPr>
      <w:r>
        <w:rPr>
          <w:rFonts w:ascii="Consolas" w:hAnsi="Consolas"/>
          <w:color w:val="1A202C"/>
          <w:sz w:val="15"/>
        </w:rPr>
        <w:t xml:space="preserve">      email: email.toLowerCase(),</w:t>
      </w:r>
    </w:p>
    <w:p>
      <w:pPr>
        <w:spacing w:before="0" w:after="0" w:line="180" w:lineRule="exact"/>
        <w:ind w:left="259" w:right="259"/>
        <w:shd w:fill="F8FAFC"/>
        <w:pBdr>
          <w:left w:val="single" w:sz="12" w:space="8" w:color="94A3B8"/>
        </w:pBdr>
      </w:pPr>
      <w:r>
        <w:rPr>
          <w:rFonts w:ascii="Consolas" w:hAnsi="Consolas"/>
          <w:color w:val="1A202C"/>
          <w:sz w:val="15"/>
        </w:rPr>
        <w:t xml:space="preserve">      passwordHash: password || 'calliverse123',</w:t>
      </w:r>
    </w:p>
    <w:p>
      <w:pPr>
        <w:spacing w:before="0" w:after="0" w:line="180" w:lineRule="exact"/>
        <w:ind w:left="259" w:right="259"/>
        <w:shd w:fill="F8FAFC"/>
        <w:pBdr>
          <w:left w:val="single" w:sz="12" w:space="8" w:color="94A3B8"/>
        </w:pBdr>
      </w:pPr>
      <w:r>
        <w:rPr>
          <w:rFonts w:ascii="Consolas" w:hAnsi="Consolas"/>
          <w:color w:val="1A202C"/>
          <w:sz w:val="15"/>
        </w:rPr>
        <w:t xml:space="preserve">      role: demo.role,</w:t>
      </w:r>
    </w:p>
    <w:p>
      <w:pPr>
        <w:spacing w:before="0" w:after="0" w:line="180" w:lineRule="exact"/>
        <w:ind w:left="259" w:right="259"/>
        <w:shd w:fill="F8FAFC"/>
        <w:pBdr>
          <w:left w:val="single" w:sz="12" w:space="8" w:color="94A3B8"/>
        </w:pBdr>
      </w:pPr>
      <w:r>
        <w:rPr>
          <w:rFonts w:ascii="Consolas" w:hAnsi="Consolas"/>
          <w:color w:val="1A202C"/>
          <w:sz w:val="15"/>
        </w:rPr>
        <w:t xml:space="preserve">      skillLevel: demo.skillLevel,</w:t>
      </w:r>
    </w:p>
    <w:p>
      <w:pPr>
        <w:spacing w:before="0" w:after="0" w:line="180" w:lineRule="exact"/>
        <w:ind w:left="259" w:right="259"/>
        <w:shd w:fill="F8FAFC"/>
        <w:pBdr>
          <w:left w:val="single" w:sz="12" w:space="8" w:color="94A3B8"/>
        </w:pBdr>
      </w:pPr>
      <w:r>
        <w:rPr>
          <w:rFonts w:ascii="Consolas" w:hAnsi="Consolas"/>
          <w:color w:val="1A202C"/>
          <w:sz w:val="15"/>
        </w:rPr>
        <w:t xml:space="preserve">      xp: demo.xp,</w:t>
      </w:r>
    </w:p>
    <w:p>
      <w:pPr>
        <w:spacing w:before="0" w:after="0" w:line="180" w:lineRule="exact"/>
        <w:ind w:left="259" w:right="259"/>
        <w:shd w:fill="F8FAFC"/>
        <w:pBdr>
          <w:left w:val="single" w:sz="12" w:space="8" w:color="94A3B8"/>
        </w:pBdr>
      </w:pPr>
      <w:r>
        <w:rPr>
          <w:rFonts w:ascii="Consolas" w:hAnsi="Consolas"/>
          <w:color w:val="1A202C"/>
          <w:sz w:val="15"/>
        </w:rPr>
        <w:t xml:space="preserve">      level: demo.level,</w:t>
      </w:r>
    </w:p>
    <w:p>
      <w:pPr>
        <w:spacing w:before="0" w:after="0" w:line="180" w:lineRule="exact"/>
        <w:ind w:left="259" w:right="259"/>
        <w:shd w:fill="F8FAFC"/>
        <w:pBdr>
          <w:left w:val="single" w:sz="12" w:space="8" w:color="94A3B8"/>
        </w:pBdr>
      </w:pPr>
      <w:r>
        <w:rPr>
          <w:rFonts w:ascii="Consolas" w:hAnsi="Consolas"/>
          <w:color w:val="1A202C"/>
          <w:sz w:val="15"/>
        </w:rPr>
        <w:t xml:space="preserve">      streak: demo.streak,</w:t>
      </w:r>
    </w:p>
    <w:p>
      <w:pPr>
        <w:spacing w:before="0" w:after="0" w:line="180" w:lineRule="exact"/>
        <w:ind w:left="259" w:right="259"/>
        <w:shd w:fill="F8FAFC"/>
        <w:pBdr>
          <w:left w:val="single" w:sz="12" w:space="8" w:color="94A3B8"/>
        </w:pBdr>
      </w:pPr>
      <w:r>
        <w:rPr>
          <w:rFonts w:ascii="Consolas" w:hAnsi="Consolas"/>
          <w:color w:val="1A202C"/>
          <w:sz w:val="15"/>
        </w:rPr>
        <w:t xml:space="preserve">      onboardingComplete: demo.onboardingComplete,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(!user || !(await user.matchPassword(password)))</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res.status(401).json({ message: 'Invalid email or password'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w:t>
      </w:r>
    </w:p>
    <w:p>
      <w:pPr>
        <w:spacing w:before="0" w:after="0" w:line="180" w:lineRule="exact"/>
        <w:ind w:left="259" w:right="259"/>
        <w:shd w:fill="F8FAFC"/>
        <w:pBdr>
          <w:left w:val="single" w:sz="12" w:space="8" w:color="94A3B8"/>
        </w:pBdr>
      </w:pPr>
      <w:r>
        <w:rPr>
          <w:rFonts w:ascii="Consolas" w:hAnsi="Consolas"/>
          <w:color w:val="1A202C"/>
          <w:sz w:val="15"/>
        </w:rPr>
        <w:t xml:space="preserve">    _id: user._id,</w:t>
      </w:r>
    </w:p>
    <w:p>
      <w:pPr>
        <w:spacing w:before="0" w:after="0" w:line="180" w:lineRule="exact"/>
        <w:ind w:left="259" w:right="259"/>
        <w:shd w:fill="F8FAFC"/>
        <w:pBdr>
          <w:left w:val="single" w:sz="12" w:space="8" w:color="94A3B8"/>
        </w:pBdr>
      </w:pPr>
      <w:r>
        <w:rPr>
          <w:rFonts w:ascii="Consolas" w:hAnsi="Consolas"/>
          <w:color w:val="1A202C"/>
          <w:sz w:val="15"/>
        </w:rPr>
        <w:t xml:space="preserve">    name: user.name,</w:t>
      </w:r>
    </w:p>
    <w:p>
      <w:pPr>
        <w:spacing w:before="0" w:after="0" w:line="180" w:lineRule="exact"/>
        <w:ind w:left="259" w:right="259"/>
        <w:shd w:fill="F8FAFC"/>
        <w:pBdr>
          <w:left w:val="single" w:sz="12" w:space="8" w:color="94A3B8"/>
        </w:pBdr>
      </w:pPr>
      <w:r>
        <w:rPr>
          <w:rFonts w:ascii="Consolas" w:hAnsi="Consolas"/>
          <w:color w:val="1A202C"/>
          <w:sz w:val="15"/>
        </w:rPr>
        <w:t xml:space="preserve">    email: user.email,</w:t>
      </w:r>
    </w:p>
    <w:p>
      <w:pPr>
        <w:spacing w:before="0" w:after="0" w:line="180" w:lineRule="exact"/>
        <w:ind w:left="259" w:right="259"/>
        <w:shd w:fill="F8FAFC"/>
        <w:pBdr>
          <w:left w:val="single" w:sz="12" w:space="8" w:color="94A3B8"/>
        </w:pBdr>
      </w:pPr>
      <w:r>
        <w:rPr>
          <w:rFonts w:ascii="Consolas" w:hAnsi="Consolas"/>
          <w:color w:val="1A202C"/>
          <w:sz w:val="15"/>
        </w:rPr>
        <w:t xml:space="preserve">    role: user.role || 'learner',</w:t>
      </w:r>
    </w:p>
    <w:p>
      <w:pPr>
        <w:spacing w:before="0" w:after="0" w:line="180" w:lineRule="exact"/>
        <w:ind w:left="259" w:right="259"/>
        <w:shd w:fill="F8FAFC"/>
        <w:pBdr>
          <w:left w:val="single" w:sz="12" w:space="8" w:color="94A3B8"/>
        </w:pBdr>
      </w:pPr>
      <w:r>
        <w:rPr>
          <w:rFonts w:ascii="Consolas" w:hAnsi="Consolas"/>
          <w:color w:val="1A202C"/>
          <w:sz w:val="15"/>
        </w:rPr>
        <w:t xml:space="preserve">    avatar: user.avatar,</w:t>
      </w:r>
    </w:p>
    <w:p>
      <w:pPr>
        <w:spacing w:before="0" w:after="0" w:line="180" w:lineRule="exact"/>
        <w:ind w:left="259" w:right="259"/>
        <w:shd w:fill="F8FAFC"/>
        <w:pBdr>
          <w:left w:val="single" w:sz="12" w:space="8" w:color="94A3B8"/>
        </w:pBdr>
      </w:pPr>
      <w:r>
        <w:rPr>
          <w:rFonts w:ascii="Consolas" w:hAnsi="Consolas"/>
          <w:color w:val="1A202C"/>
          <w:sz w:val="15"/>
        </w:rPr>
        <w:t xml:space="preserve">    skillLevel: user.skillLevel,</w:t>
      </w:r>
    </w:p>
    <w:p>
      <w:pPr>
        <w:spacing w:before="0" w:after="0" w:line="180" w:lineRule="exact"/>
        <w:ind w:left="259" w:right="259"/>
        <w:shd w:fill="F8FAFC"/>
        <w:pBdr>
          <w:left w:val="single" w:sz="12" w:space="8" w:color="94A3B8"/>
        </w:pBdr>
      </w:pPr>
      <w:r>
        <w:rPr>
          <w:rFonts w:ascii="Consolas" w:hAnsi="Consolas"/>
          <w:color w:val="1A202C"/>
          <w:sz w:val="15"/>
        </w:rPr>
        <w:t xml:space="preserve">    dailyPracticeTarget: user.dailyPracticeTarget || 15,</w:t>
      </w:r>
    </w:p>
    <w:p>
      <w:pPr>
        <w:spacing w:before="0" w:after="0" w:line="180" w:lineRule="exact"/>
        <w:ind w:left="259" w:right="259"/>
        <w:shd w:fill="F8FAFC"/>
        <w:pBdr>
          <w:left w:val="single" w:sz="12" w:space="8" w:color="94A3B8"/>
        </w:pBdr>
      </w:pPr>
      <w:r>
        <w:rPr>
          <w:rFonts w:ascii="Consolas" w:hAnsi="Consolas"/>
          <w:color w:val="1A202C"/>
          <w:sz w:val="15"/>
        </w:rPr>
        <w:t xml:space="preserve">    recommendedPath: user.recommendedPath,</w:t>
      </w:r>
    </w:p>
    <w:p>
      <w:pPr>
        <w:spacing w:before="0" w:after="0" w:line="180" w:lineRule="exact"/>
        <w:ind w:left="259" w:right="259"/>
        <w:shd w:fill="F8FAFC"/>
        <w:pBdr>
          <w:left w:val="single" w:sz="12" w:space="8" w:color="94A3B8"/>
        </w:pBdr>
      </w:pPr>
      <w:r>
        <w:rPr>
          <w:rFonts w:ascii="Consolas" w:hAnsi="Consolas"/>
          <w:color w:val="1A202C"/>
          <w:sz w:val="15"/>
        </w:rPr>
        <w:t xml:space="preserve">    xp: user.xp || 0,</w:t>
      </w:r>
    </w:p>
    <w:p>
      <w:pPr>
        <w:spacing w:before="0" w:after="0" w:line="180" w:lineRule="exact"/>
        <w:ind w:left="259" w:right="259"/>
        <w:shd w:fill="F8FAFC"/>
        <w:pBdr>
          <w:left w:val="single" w:sz="12" w:space="8" w:color="94A3B8"/>
        </w:pBdr>
      </w:pPr>
      <w:r>
        <w:rPr>
          <w:rFonts w:ascii="Consolas" w:hAnsi="Consolas"/>
          <w:color w:val="1A202C"/>
          <w:sz w:val="15"/>
        </w:rPr>
        <w:t xml:space="preserve">    level: user.level || 'Beginner',</w:t>
      </w:r>
    </w:p>
    <w:p>
      <w:pPr>
        <w:spacing w:before="0" w:after="0" w:line="180" w:lineRule="exact"/>
        <w:ind w:left="259" w:right="259"/>
        <w:shd w:fill="F8FAFC"/>
        <w:pBdr>
          <w:left w:val="single" w:sz="12" w:space="8" w:color="94A3B8"/>
        </w:pBdr>
      </w:pPr>
      <w:r>
        <w:rPr>
          <w:rFonts w:ascii="Consolas" w:hAnsi="Consolas"/>
          <w:color w:val="1A202C"/>
          <w:sz w:val="15"/>
        </w:rPr>
        <w:t xml:space="preserve">    onboardingComplete: user.onboardingComplete,</w:t>
      </w:r>
    </w:p>
    <w:p>
      <w:pPr>
        <w:spacing w:before="0" w:after="0" w:line="180" w:lineRule="exact"/>
        <w:ind w:left="259" w:right="259"/>
        <w:shd w:fill="F8FAFC"/>
        <w:pBdr>
          <w:left w:val="single" w:sz="12" w:space="8" w:color="94A3B8"/>
        </w:pBdr>
      </w:pPr>
      <w:r>
        <w:rPr>
          <w:rFonts w:ascii="Consolas" w:hAnsi="Consolas"/>
          <w:color w:val="1A202C"/>
          <w:sz w:val="15"/>
        </w:rPr>
        <w:t xml:space="preserve">    preferences: user.preferences,</w:t>
      </w:r>
    </w:p>
    <w:p>
      <w:pPr>
        <w:spacing w:before="0" w:after="0" w:line="180" w:lineRule="exact"/>
        <w:ind w:left="259" w:right="259"/>
        <w:shd w:fill="F8FAFC"/>
        <w:pBdr>
          <w:left w:val="single" w:sz="12" w:space="8" w:color="94A3B8"/>
        </w:pBdr>
      </w:pPr>
      <w:r>
        <w:rPr>
          <w:rFonts w:ascii="Consolas" w:hAnsi="Consolas"/>
          <w:color w:val="1A202C"/>
          <w:sz w:val="15"/>
        </w:rPr>
        <w:t xml:space="preserve">    token: generateToken(user._id),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Get current user</w:t>
      </w:r>
    </w:p>
    <w:p>
      <w:pPr>
        <w:spacing w:before="0" w:after="0" w:line="180" w:lineRule="exact"/>
        <w:ind w:left="259" w:right="259"/>
        <w:shd w:fill="F8FAFC"/>
        <w:pBdr>
          <w:left w:val="single" w:sz="12" w:space="8" w:color="94A3B8"/>
        </w:pBdr>
      </w:pPr>
      <w:r>
        <w:rPr>
          <w:rFonts w:ascii="Consolas" w:hAnsi="Consolas"/>
          <w:color w:val="1A202C"/>
          <w:sz w:val="15"/>
        </w:rPr>
        <w:t>const getMe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user = await User.findById(req.user._id).select('-passwordHash');</w:t>
      </w:r>
    </w:p>
    <w:p>
      <w:pPr>
        <w:spacing w:before="0" w:after="0" w:line="180" w:lineRule="exact"/>
        <w:ind w:left="259" w:right="259"/>
        <w:shd w:fill="F8FAFC"/>
        <w:pBdr>
          <w:left w:val="single" w:sz="12" w:space="8" w:color="94A3B8"/>
        </w:pBdr>
      </w:pPr>
      <w:r>
        <w:rPr>
          <w:rFonts w:ascii="Consolas" w:hAnsi="Consolas"/>
          <w:color w:val="1A202C"/>
          <w:sz w:val="15"/>
        </w:rPr>
        <w:t xml:space="preserve">  res.json(user);</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 registerUser, loginUser, getMe };</w:t>
      </w:r>
    </w:p>
    <w:p>
      <w:pPr>
        <w:spacing w:before="60" w:after="100"/>
      </w:pPr>
    </w:p>
    <w:p>
      <w:pPr>
        <w:keepNext/>
        <w:spacing w:before="260" w:after="80"/>
      </w:pPr>
      <w:r>
        <w:rPr>
          <w:rFonts w:ascii="Calibri" w:hAnsi="Calibri"/>
          <w:b/>
          <w:color w:val="1E3A5F"/>
          <w:sz w:val="24"/>
        </w:rPr>
        <w:t>B.3 authMiddleware.js (backend/middleware/authMiddleware.js)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authMiddleware.js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backend/middleware/authMiddleware.js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Provides HTTP request authentication and authorization middleware. Validates incoming JWT Bearer tokens from request headers (protect) and enforces strict role-based access control restrictions (authorize) on sensitive administrative and mentor endpoints.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jwt = require('jsonwebtoken');</w:t>
      </w:r>
    </w:p>
    <w:p>
      <w:pPr>
        <w:spacing w:before="0" w:after="0" w:line="180" w:lineRule="exact"/>
        <w:ind w:left="259" w:right="259"/>
        <w:shd w:fill="F8FAFC"/>
        <w:pBdr>
          <w:left w:val="single" w:sz="12" w:space="8" w:color="94A3B8"/>
        </w:pBdr>
      </w:pPr>
      <w:r>
        <w:rPr>
          <w:rFonts w:ascii="Consolas" w:hAnsi="Consolas"/>
          <w:color w:val="1A202C"/>
          <w:sz w:val="15"/>
        </w:rPr>
        <w:t>const User = require('../models/User');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protect = async (req, res, next) =&gt; {</w:t>
      </w:r>
    </w:p>
    <w:p>
      <w:pPr>
        <w:spacing w:before="0" w:after="0" w:line="180" w:lineRule="exact"/>
        <w:ind w:left="259" w:right="259"/>
        <w:shd w:fill="F8FAFC"/>
        <w:pBdr>
          <w:left w:val="single" w:sz="12" w:space="8" w:color="94A3B8"/>
        </w:pBdr>
      </w:pPr>
      <w:r>
        <w:rPr>
          <w:rFonts w:ascii="Consolas" w:hAnsi="Consolas"/>
          <w:color w:val="1A202C"/>
          <w:sz w:val="15"/>
        </w:rPr>
        <w:t xml:space="preserve">  let token = req.headers.authorization?.split(' ')[1];</w:t>
      </w:r>
    </w:p>
    <w:p>
      <w:pPr>
        <w:spacing w:before="0" w:after="0" w:line="180" w:lineRule="exact"/>
        <w:ind w:left="259" w:right="259"/>
        <w:shd w:fill="F8FAFC"/>
        <w:pBdr>
          <w:left w:val="single" w:sz="12" w:space="8" w:color="94A3B8"/>
        </w:pBdr>
      </w:pPr>
      <w:r>
        <w:rPr>
          <w:rFonts w:ascii="Consolas" w:hAnsi="Consolas"/>
          <w:color w:val="1A202C"/>
          <w:sz w:val="15"/>
        </w:rPr>
        <w:t xml:space="preserve">  if (!token) return res.status(401).json({ message: 'Not authorized, no token'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decoded = jwt.verify(token, process.env.JWT_SECRET);</w:t>
      </w:r>
    </w:p>
    <w:p>
      <w:pPr>
        <w:spacing w:before="0" w:after="0" w:line="180" w:lineRule="exact"/>
        <w:ind w:left="259" w:right="259"/>
        <w:shd w:fill="F8FAFC"/>
        <w:pBdr>
          <w:left w:val="single" w:sz="12" w:space="8" w:color="94A3B8"/>
        </w:pBdr>
      </w:pPr>
      <w:r>
        <w:rPr>
          <w:rFonts w:ascii="Consolas" w:hAnsi="Consolas"/>
          <w:color w:val="1A202C"/>
          <w:sz w:val="15"/>
        </w:rPr>
        <w:t xml:space="preserve">    req.user = await User.findById(decoded.id).select('-passwordHash');</w:t>
      </w:r>
    </w:p>
    <w:p>
      <w:pPr>
        <w:spacing w:before="0" w:after="0" w:line="180" w:lineRule="exact"/>
        <w:ind w:left="259" w:right="259"/>
        <w:shd w:fill="F8FAFC"/>
        <w:pBdr>
          <w:left w:val="single" w:sz="12" w:space="8" w:color="94A3B8"/>
        </w:pBdr>
      </w:pPr>
      <w:r>
        <w:rPr>
          <w:rFonts w:ascii="Consolas" w:hAnsi="Consolas"/>
          <w:color w:val="1A202C"/>
          <w:sz w:val="15"/>
        </w:rPr>
        <w:t xml:space="preserve">    if (!req.user) return res.status(401).json({ message: 'User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next();</w:t>
      </w:r>
    </w:p>
    <w:p>
      <w:pPr>
        <w:spacing w:before="0" w:after="0" w:line="180" w:lineRule="exact"/>
        <w:ind w:left="259" w:right="259"/>
        <w:shd w:fill="F8FAFC"/>
        <w:pBdr>
          <w:left w:val="single" w:sz="12" w:space="8" w:color="94A3B8"/>
        </w:pBdr>
      </w:pPr>
      <w:r>
        <w:rPr>
          <w:rFonts w:ascii="Consolas" w:hAnsi="Consolas"/>
          <w:color w:val="1A202C"/>
          <w:sz w:val="15"/>
        </w:rPr>
        <w:t xml:space="preserve">  } catch {</w:t>
      </w:r>
    </w:p>
    <w:p>
      <w:pPr>
        <w:spacing w:before="0" w:after="0" w:line="180" w:lineRule="exact"/>
        <w:ind w:left="259" w:right="259"/>
        <w:shd w:fill="F8FAFC"/>
        <w:pBdr>
          <w:left w:val="single" w:sz="12" w:space="8" w:color="94A3B8"/>
        </w:pBdr>
      </w:pPr>
      <w:r>
        <w:rPr>
          <w:rFonts w:ascii="Consolas" w:hAnsi="Consolas"/>
          <w:color w:val="1A202C"/>
          <w:sz w:val="15"/>
        </w:rPr>
        <w:t xml:space="preserve">    res.status(401).json({ message: 'Token invalid'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authorize = (...roles) =&gt; {</w:t>
      </w:r>
    </w:p>
    <w:p>
      <w:pPr>
        <w:spacing w:before="0" w:after="0" w:line="180" w:lineRule="exact"/>
        <w:ind w:left="259" w:right="259"/>
        <w:shd w:fill="F8FAFC"/>
        <w:pBdr>
          <w:left w:val="single" w:sz="12" w:space="8" w:color="94A3B8"/>
        </w:pBdr>
      </w:pPr>
      <w:r>
        <w:rPr>
          <w:rFonts w:ascii="Consolas" w:hAnsi="Consolas"/>
          <w:color w:val="1A202C"/>
          <w:sz w:val="15"/>
        </w:rPr>
        <w:t xml:space="preserve">  return (req, res, next) =&gt; {</w:t>
      </w:r>
    </w:p>
    <w:p>
      <w:pPr>
        <w:spacing w:before="0" w:after="0" w:line="180" w:lineRule="exact"/>
        <w:ind w:left="259" w:right="259"/>
        <w:shd w:fill="F8FAFC"/>
        <w:pBdr>
          <w:left w:val="single" w:sz="12" w:space="8" w:color="94A3B8"/>
        </w:pBdr>
      </w:pPr>
      <w:r>
        <w:rPr>
          <w:rFonts w:ascii="Consolas" w:hAnsi="Consolas"/>
          <w:color w:val="1A202C"/>
          <w:sz w:val="15"/>
        </w:rPr>
        <w:t xml:space="preserve">    if (!req.user)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res.status(401).json({ message: 'Not authorized, please log in'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(!roles.includes(req.user.role))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res.status(403).json({</w:t>
      </w:r>
    </w:p>
    <w:p>
      <w:pPr>
        <w:spacing w:before="0" w:after="0" w:line="180" w:lineRule="exact"/>
        <w:ind w:left="259" w:right="259"/>
        <w:shd w:fill="F8FAFC"/>
        <w:pBdr>
          <w:left w:val="single" w:sz="12" w:space="8" w:color="94A3B8"/>
        </w:pBdr>
      </w:pPr>
      <w:r>
        <w:rPr>
          <w:rFonts w:ascii="Consolas" w:hAnsi="Consolas"/>
          <w:color w:val="1A202C"/>
          <w:sz w:val="15"/>
        </w:rPr>
        <w:t xml:space="preserve">        message: `Role '${req.user.role}' is not authorized to access this resource`,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next();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 protect, authorize };</w:t>
      </w:r>
    </w:p>
    <w:p>
      <w:pPr>
        <w:spacing w:before="60" w:after="100"/>
      </w:pPr>
    </w:p>
    <w:p>
      <w:pPr>
        <w:keepNext/>
        <w:spacing w:before="260" w:after="80"/>
      </w:pPr>
      <w:r>
        <w:rPr>
          <w:rFonts w:ascii="Calibri" w:hAnsi="Calibri"/>
          <w:b/>
          <w:color w:val="1E3A5F"/>
          <w:sz w:val="24"/>
        </w:rPr>
        <w:t>B.4 auth.js (backend/routes/auth.js)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auth.js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backend/routes/auth.js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Declares Express routing endpoints for user registration (/register), authentication (/login), and user token verification (/me), wiring HTTP requests directly to auth controller operations.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express = require('express');</w:t>
      </w:r>
    </w:p>
    <w:p>
      <w:pPr>
        <w:spacing w:before="0" w:after="0" w:line="180" w:lineRule="exact"/>
        <w:ind w:left="259" w:right="259"/>
        <w:shd w:fill="F8FAFC"/>
        <w:pBdr>
          <w:left w:val="single" w:sz="12" w:space="8" w:color="94A3B8"/>
        </w:pBdr>
      </w:pPr>
      <w:r>
        <w:rPr>
          <w:rFonts w:ascii="Consolas" w:hAnsi="Consolas"/>
          <w:color w:val="1A202C"/>
          <w:sz w:val="15"/>
        </w:rPr>
        <w:t>const router = express.Router();</w:t>
      </w:r>
    </w:p>
    <w:p>
      <w:pPr>
        <w:spacing w:before="0" w:after="0" w:line="180" w:lineRule="exact"/>
        <w:ind w:left="259" w:right="259"/>
        <w:shd w:fill="F8FAFC"/>
        <w:pBdr>
          <w:left w:val="single" w:sz="12" w:space="8" w:color="94A3B8"/>
        </w:pBdr>
      </w:pPr>
      <w:r>
        <w:rPr>
          <w:rFonts w:ascii="Consolas" w:hAnsi="Consolas"/>
          <w:color w:val="1A202C"/>
          <w:sz w:val="15"/>
        </w:rPr>
        <w:t>const { registerUser, loginUser, getMe } = require('../controllers/authController');</w:t>
      </w:r>
    </w:p>
    <w:p>
      <w:pPr>
        <w:spacing w:before="0" w:after="0" w:line="180" w:lineRule="exact"/>
        <w:ind w:left="259" w:right="259"/>
        <w:shd w:fill="F8FAFC"/>
        <w:pBdr>
          <w:left w:val="single" w:sz="12" w:space="8" w:color="94A3B8"/>
        </w:pBdr>
      </w:pPr>
      <w:r>
        <w:rPr>
          <w:rFonts w:ascii="Consolas" w:hAnsi="Consolas"/>
          <w:color w:val="1A202C"/>
          <w:sz w:val="15"/>
        </w:rPr>
        <w:t>const { protect } = require('../middleware/authMiddleware');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router.post('/register', registerUser);</w:t>
      </w:r>
    </w:p>
    <w:p>
      <w:pPr>
        <w:spacing w:before="0" w:after="0" w:line="180" w:lineRule="exact"/>
        <w:ind w:left="259" w:right="259"/>
        <w:shd w:fill="F8FAFC"/>
        <w:pBdr>
          <w:left w:val="single" w:sz="12" w:space="8" w:color="94A3B8"/>
        </w:pBdr>
      </w:pPr>
      <w:r>
        <w:rPr>
          <w:rFonts w:ascii="Consolas" w:hAnsi="Consolas"/>
          <w:color w:val="1A202C"/>
          <w:sz w:val="15"/>
        </w:rPr>
        <w:t>router.post('/login', loginUser);</w:t>
      </w:r>
    </w:p>
    <w:p>
      <w:pPr>
        <w:spacing w:before="0" w:after="0" w:line="180" w:lineRule="exact"/>
        <w:ind w:left="259" w:right="259"/>
        <w:shd w:fill="F8FAFC"/>
        <w:pBdr>
          <w:left w:val="single" w:sz="12" w:space="8" w:color="94A3B8"/>
        </w:pBdr>
      </w:pPr>
      <w:r>
        <w:rPr>
          <w:rFonts w:ascii="Consolas" w:hAnsi="Consolas"/>
          <w:color w:val="1A202C"/>
          <w:sz w:val="15"/>
        </w:rPr>
        <w:t>router.get('/me', protect, getMe);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router;</w:t>
      </w:r>
    </w:p>
    <w:p>
      <w:pPr>
        <w:spacing w:before="60" w:after="100"/>
      </w:pPr>
    </w:p>
    <w:p>
      <w:pPr>
        <w:keepNext/>
        <w:spacing w:before="260" w:after="80"/>
      </w:pPr>
      <w:r>
        <w:rPr>
          <w:rFonts w:ascii="Calibri" w:hAnsi="Calibri"/>
          <w:b/>
          <w:color w:val="1E3A5F"/>
          <w:sz w:val="24"/>
        </w:rPr>
        <w:t>B.5 users.js (backend/routes/users.js)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users.js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backend/routes/users.js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Provides RESTful user management routes including user profile lookup, profile attribute updates, daily practice statistics, onboarding completion flags, and administrative user account administration.</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express = require('express');</w:t>
      </w:r>
    </w:p>
    <w:p>
      <w:pPr>
        <w:spacing w:before="0" w:after="0" w:line="180" w:lineRule="exact"/>
        <w:ind w:left="259" w:right="259"/>
        <w:shd w:fill="F8FAFC"/>
        <w:pBdr>
          <w:left w:val="single" w:sz="12" w:space="8" w:color="94A3B8"/>
        </w:pBdr>
      </w:pPr>
      <w:r>
        <w:rPr>
          <w:rFonts w:ascii="Consolas" w:hAnsi="Consolas"/>
          <w:color w:val="1A202C"/>
          <w:sz w:val="15"/>
        </w:rPr>
        <w:t>const router = express.Router();</w:t>
      </w:r>
    </w:p>
    <w:p>
      <w:pPr>
        <w:spacing w:before="0" w:after="0" w:line="180" w:lineRule="exact"/>
        <w:ind w:left="259" w:right="259"/>
        <w:shd w:fill="F8FAFC"/>
        <w:pBdr>
          <w:left w:val="single" w:sz="12" w:space="8" w:color="94A3B8"/>
        </w:pBdr>
      </w:pPr>
      <w:r>
        <w:rPr>
          <w:rFonts w:ascii="Consolas" w:hAnsi="Consolas"/>
          <w:color w:val="1A202C"/>
          <w:sz w:val="15"/>
        </w:rPr>
        <w:t>const { protect } = require('../middleware/authMiddleware');</w:t>
      </w:r>
    </w:p>
    <w:p>
      <w:pPr>
        <w:spacing w:before="0" w:after="0" w:line="180" w:lineRule="exact"/>
        <w:ind w:left="259" w:right="259"/>
        <w:shd w:fill="F8FAFC"/>
        <w:pBdr>
          <w:left w:val="single" w:sz="12" w:space="8" w:color="94A3B8"/>
        </w:pBdr>
      </w:pPr>
      <w:r>
        <w:rPr>
          <w:rFonts w:ascii="Consolas" w:hAnsi="Consolas"/>
          <w:color w:val="1A202C"/>
          <w:sz w:val="15"/>
        </w:rPr>
        <w:t>const User = require('../models/User');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router.get('/me', protect,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user = await User.findById(req.user._id).select('-passwordHash');</w:t>
      </w:r>
    </w:p>
    <w:p>
      <w:pPr>
        <w:spacing w:before="0" w:after="0" w:line="180" w:lineRule="exact"/>
        <w:ind w:left="259" w:right="259"/>
        <w:shd w:fill="F8FAFC"/>
        <w:pBdr>
          <w:left w:val="single" w:sz="12" w:space="8" w:color="94A3B8"/>
        </w:pBdr>
      </w:pPr>
      <w:r>
        <w:rPr>
          <w:rFonts w:ascii="Consolas" w:hAnsi="Consolas"/>
          <w:color w:val="1A202C"/>
          <w:sz w:val="15"/>
        </w:rPr>
        <w:t xml:space="preserve">  res.json(user);</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router.put('/me', protect,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updates = req.body;</w:t>
      </w:r>
    </w:p>
    <w:p>
      <w:pPr>
        <w:spacing w:before="0" w:after="0" w:line="180" w:lineRule="exact"/>
        <w:ind w:left="259" w:right="259"/>
        <w:shd w:fill="F8FAFC"/>
        <w:pBdr>
          <w:left w:val="single" w:sz="12" w:space="8" w:color="94A3B8"/>
        </w:pBdr>
      </w:pPr>
      <w:r>
        <w:rPr>
          <w:rFonts w:ascii="Consolas" w:hAnsi="Consolas"/>
          <w:color w:val="1A202C"/>
          <w:sz w:val="15"/>
        </w:rPr>
        <w:t xml:space="preserve">  delete updates.passwordHash;</w:t>
      </w:r>
    </w:p>
    <w:p>
      <w:pPr>
        <w:spacing w:before="0" w:after="0" w:line="180" w:lineRule="exact"/>
        <w:ind w:left="259" w:right="259"/>
        <w:shd w:fill="F8FAFC"/>
        <w:pBdr>
          <w:left w:val="single" w:sz="12" w:space="8" w:color="94A3B8"/>
        </w:pBdr>
      </w:pPr>
      <w:r>
        <w:rPr>
          <w:rFonts w:ascii="Consolas" w:hAnsi="Consolas"/>
          <w:color w:val="1A202C"/>
          <w:sz w:val="15"/>
        </w:rPr>
        <w:t xml:space="preserve">  const user = await User.findByIdAndUpdate(req.user._id, updates, { new: true }).select('-passwordHash');</w:t>
      </w:r>
    </w:p>
    <w:p>
      <w:pPr>
        <w:spacing w:before="0" w:after="0" w:line="180" w:lineRule="exact"/>
        <w:ind w:left="259" w:right="259"/>
        <w:shd w:fill="F8FAFC"/>
        <w:pBdr>
          <w:left w:val="single" w:sz="12" w:space="8" w:color="94A3B8"/>
        </w:pBdr>
      </w:pPr>
      <w:r>
        <w:rPr>
          <w:rFonts w:ascii="Consolas" w:hAnsi="Consolas"/>
          <w:color w:val="1A202C"/>
          <w:sz w:val="15"/>
        </w:rPr>
        <w:t xml:space="preserve">  res.json(user);</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router.put('/onboarding', protect,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w:t>
      </w:r>
    </w:p>
    <w:p>
      <w:pPr>
        <w:spacing w:before="0" w:after="0" w:line="180" w:lineRule="exact"/>
        <w:ind w:left="259" w:right="259"/>
        <w:shd w:fill="F8FAFC"/>
        <w:pBdr>
          <w:left w:val="single" w:sz="12" w:space="8" w:color="94A3B8"/>
        </w:pBdr>
      </w:pPr>
      <w:r>
        <w:rPr>
          <w:rFonts w:ascii="Consolas" w:hAnsi="Consolas"/>
          <w:color w:val="1A202C"/>
          <w:sz w:val="15"/>
        </w:rPr>
        <w:t xml:space="preserve">    name,</w:t>
      </w:r>
    </w:p>
    <w:p>
      <w:pPr>
        <w:spacing w:before="0" w:after="0" w:line="180" w:lineRule="exact"/>
        <w:ind w:left="259" w:right="259"/>
        <w:shd w:fill="F8FAFC"/>
        <w:pBdr>
          <w:left w:val="single" w:sz="12" w:space="8" w:color="94A3B8"/>
        </w:pBdr>
      </w:pPr>
      <w:r>
        <w:rPr>
          <w:rFonts w:ascii="Consolas" w:hAnsi="Consolas"/>
          <w:color w:val="1A202C"/>
          <w:sz w:val="15"/>
        </w:rPr>
        <w:t xml:space="preserve">    skillLevel = 'beginner',</w:t>
      </w:r>
    </w:p>
    <w:p>
      <w:pPr>
        <w:spacing w:before="0" w:after="0" w:line="180" w:lineRule="exact"/>
        <w:ind w:left="259" w:right="259"/>
        <w:shd w:fill="F8FAFC"/>
        <w:pBdr>
          <w:left w:val="single" w:sz="12" w:space="8" w:color="94A3B8"/>
        </w:pBdr>
      </w:pPr>
      <w:r>
        <w:rPr>
          <w:rFonts w:ascii="Consolas" w:hAnsi="Consolas"/>
          <w:color w:val="1A202C"/>
          <w:sz w:val="15"/>
        </w:rPr>
        <w:t xml:space="preserve">    preferredStyles = [],</w:t>
      </w:r>
    </w:p>
    <w:p>
      <w:pPr>
        <w:spacing w:before="0" w:after="0" w:line="180" w:lineRule="exact"/>
        <w:ind w:left="259" w:right="259"/>
        <w:shd w:fill="F8FAFC"/>
        <w:pBdr>
          <w:left w:val="single" w:sz="12" w:space="8" w:color="94A3B8"/>
        </w:pBdr>
      </w:pPr>
      <w:r>
        <w:rPr>
          <w:rFonts w:ascii="Consolas" w:hAnsi="Consolas"/>
          <w:color w:val="1A202C"/>
          <w:sz w:val="15"/>
        </w:rPr>
        <w:t xml:space="preserve">    learningGoals = [],</w:t>
      </w:r>
    </w:p>
    <w:p>
      <w:pPr>
        <w:spacing w:before="0" w:after="0" w:line="180" w:lineRule="exact"/>
        <w:ind w:left="259" w:right="259"/>
        <w:shd w:fill="F8FAFC"/>
        <w:pBdr>
          <w:left w:val="single" w:sz="12" w:space="8" w:color="94A3B8"/>
        </w:pBdr>
      </w:pPr>
      <w:r>
        <w:rPr>
          <w:rFonts w:ascii="Consolas" w:hAnsi="Consolas"/>
          <w:color w:val="1A202C"/>
          <w:sz w:val="15"/>
        </w:rPr>
        <w:t xml:space="preserve">    interests = [],</w:t>
      </w:r>
    </w:p>
    <w:p>
      <w:pPr>
        <w:spacing w:before="0" w:after="0" w:line="180" w:lineRule="exact"/>
        <w:ind w:left="259" w:right="259"/>
        <w:shd w:fill="F8FAFC"/>
        <w:pBdr>
          <w:left w:val="single" w:sz="12" w:space="8" w:color="94A3B8"/>
        </w:pBdr>
      </w:pPr>
      <w:r>
        <w:rPr>
          <w:rFonts w:ascii="Consolas" w:hAnsi="Consolas"/>
          <w:color w:val="1A202C"/>
          <w:sz w:val="15"/>
        </w:rPr>
        <w:t xml:space="preserve">    dailyPracticeTarget = 15,</w:t>
      </w:r>
    </w:p>
    <w:p>
      <w:pPr>
        <w:spacing w:before="0" w:after="0" w:line="180" w:lineRule="exact"/>
        <w:ind w:left="259" w:right="259"/>
        <w:shd w:fill="F8FAFC"/>
        <w:pBdr>
          <w:left w:val="single" w:sz="12" w:space="8" w:color="94A3B8"/>
        </w:pBdr>
      </w:pPr>
      <w:r>
        <w:rPr>
          <w:rFonts w:ascii="Consolas" w:hAnsi="Consolas"/>
          <w:color w:val="1A202C"/>
          <w:sz w:val="15"/>
        </w:rPr>
        <w:t xml:space="preserve">    currentExperience = 'beginner',</w:t>
      </w:r>
    </w:p>
    <w:p>
      <w:pPr>
        <w:spacing w:before="0" w:after="0" w:line="180" w:lineRule="exact"/>
        <w:ind w:left="259" w:right="259"/>
        <w:shd w:fill="F8FAFC"/>
        <w:pBdr>
          <w:left w:val="single" w:sz="12" w:space="8" w:color="94A3B8"/>
        </w:pBdr>
      </w:pPr>
      <w:r>
        <w:rPr>
          <w:rFonts w:ascii="Consolas" w:hAnsi="Consolas"/>
          <w:color w:val="1A202C"/>
          <w:sz w:val="15"/>
        </w:rPr>
        <w:t xml:space="preserve">    preferredDifficulty = 'easy',</w:t>
      </w:r>
    </w:p>
    <w:p>
      <w:pPr>
        <w:spacing w:before="0" w:after="0" w:line="180" w:lineRule="exact"/>
        <w:ind w:left="259" w:right="259"/>
        <w:shd w:fill="F8FAFC"/>
        <w:pBdr>
          <w:left w:val="single" w:sz="12" w:space="8" w:color="94A3B8"/>
        </w:pBdr>
      </w:pPr>
      <w:r>
        <w:rPr>
          <w:rFonts w:ascii="Consolas" w:hAnsi="Consolas"/>
          <w:color w:val="1A202C"/>
          <w:sz w:val="15"/>
        </w:rPr>
        <w:t xml:space="preserve">  } = req.body;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let recommendedPath = 'Basic Strokes → Letter Formation → Words → Flourishing';</w:t>
      </w:r>
    </w:p>
    <w:p>
      <w:pPr>
        <w:spacing w:before="0" w:after="0" w:line="180" w:lineRule="exact"/>
        <w:ind w:left="259" w:right="259"/>
        <w:shd w:fill="F8FAFC"/>
        <w:pBdr>
          <w:left w:val="single" w:sz="12" w:space="8" w:color="94A3B8"/>
        </w:pBdr>
      </w:pPr>
      <w:r>
        <w:rPr>
          <w:rFonts w:ascii="Consolas" w:hAnsi="Consolas"/>
          <w:color w:val="1A202C"/>
          <w:sz w:val="15"/>
        </w:rPr>
        <w:t xml:space="preserve">  if (skillLevel === 'intermediate') {</w:t>
      </w:r>
    </w:p>
    <w:p>
      <w:pPr>
        <w:spacing w:before="0" w:after="0" w:line="180" w:lineRule="exact"/>
        <w:ind w:left="259" w:right="259"/>
        <w:shd w:fill="F8FAFC"/>
        <w:pBdr>
          <w:left w:val="single" w:sz="12" w:space="8" w:color="94A3B8"/>
        </w:pBdr>
      </w:pPr>
      <w:r>
        <w:rPr>
          <w:rFonts w:ascii="Consolas" w:hAnsi="Consolas"/>
          <w:color w:val="1A202C"/>
          <w:sz w:val="15"/>
        </w:rPr>
        <w:t xml:space="preserve">    recommendedPath = 'Brush Lettering → Letter Connections → Spacing &amp; Alignment → Composition';</w:t>
      </w:r>
    </w:p>
    <w:p>
      <w:pPr>
        <w:spacing w:before="0" w:after="0" w:line="180" w:lineRule="exact"/>
        <w:ind w:left="259" w:right="259"/>
        <w:shd w:fill="F8FAFC"/>
        <w:pBdr>
          <w:left w:val="single" w:sz="12" w:space="8" w:color="94A3B8"/>
        </w:pBdr>
      </w:pPr>
      <w:r>
        <w:rPr>
          <w:rFonts w:ascii="Consolas" w:hAnsi="Consolas"/>
          <w:color w:val="1A202C"/>
          <w:sz w:val="15"/>
        </w:rPr>
        <w:t xml:space="preserve">  } else if (skillLevel === 'advanced') {</w:t>
      </w:r>
    </w:p>
    <w:p>
      <w:pPr>
        <w:spacing w:before="0" w:after="0" w:line="180" w:lineRule="exact"/>
        <w:ind w:left="259" w:right="259"/>
        <w:shd w:fill="F8FAFC"/>
        <w:pBdr>
          <w:left w:val="single" w:sz="12" w:space="8" w:color="94A3B8"/>
        </w:pBdr>
      </w:pPr>
      <w:r>
        <w:rPr>
          <w:rFonts w:ascii="Consolas" w:hAnsi="Consolas"/>
          <w:color w:val="1A202C"/>
          <w:sz w:val="15"/>
        </w:rPr>
        <w:t xml:space="preserve">    recommendedPath = 'Advanced Flourishing → Custom Typography → Creative Lettering → Professional Portfolio';</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updateFields = {</w:t>
      </w:r>
    </w:p>
    <w:p>
      <w:pPr>
        <w:spacing w:before="0" w:after="0" w:line="180" w:lineRule="exact"/>
        <w:ind w:left="259" w:right="259"/>
        <w:shd w:fill="F8FAFC"/>
        <w:pBdr>
          <w:left w:val="single" w:sz="12" w:space="8" w:color="94A3B8"/>
        </w:pBdr>
      </w:pPr>
      <w:r>
        <w:rPr>
          <w:rFonts w:ascii="Consolas" w:hAnsi="Consolas"/>
          <w:color w:val="1A202C"/>
          <w:sz w:val="15"/>
        </w:rPr>
        <w:t xml:space="preserve">    skillLevel,</w:t>
      </w:r>
    </w:p>
    <w:p>
      <w:pPr>
        <w:spacing w:before="0" w:after="0" w:line="180" w:lineRule="exact"/>
        <w:ind w:left="259" w:right="259"/>
        <w:shd w:fill="F8FAFC"/>
        <w:pBdr>
          <w:left w:val="single" w:sz="12" w:space="8" w:color="94A3B8"/>
        </w:pBdr>
      </w:pPr>
      <w:r>
        <w:rPr>
          <w:rFonts w:ascii="Consolas" w:hAnsi="Consolas"/>
          <w:color w:val="1A202C"/>
          <w:sz w:val="15"/>
        </w:rPr>
        <w:t xml:space="preserve">    preferredStyles,</w:t>
      </w:r>
    </w:p>
    <w:p>
      <w:pPr>
        <w:spacing w:before="0" w:after="0" w:line="180" w:lineRule="exact"/>
        <w:ind w:left="259" w:right="259"/>
        <w:shd w:fill="F8FAFC"/>
        <w:pBdr>
          <w:left w:val="single" w:sz="12" w:space="8" w:color="94A3B8"/>
        </w:pBdr>
      </w:pPr>
      <w:r>
        <w:rPr>
          <w:rFonts w:ascii="Consolas" w:hAnsi="Consolas"/>
          <w:color w:val="1A202C"/>
          <w:sz w:val="15"/>
        </w:rPr>
        <w:t xml:space="preserve">    learningGoals,</w:t>
      </w:r>
    </w:p>
    <w:p>
      <w:pPr>
        <w:spacing w:before="0" w:after="0" w:line="180" w:lineRule="exact"/>
        <w:ind w:left="259" w:right="259"/>
        <w:shd w:fill="F8FAFC"/>
        <w:pBdr>
          <w:left w:val="single" w:sz="12" w:space="8" w:color="94A3B8"/>
        </w:pBdr>
      </w:pPr>
      <w:r>
        <w:rPr>
          <w:rFonts w:ascii="Consolas" w:hAnsi="Consolas"/>
          <w:color w:val="1A202C"/>
          <w:sz w:val="15"/>
        </w:rPr>
        <w:t xml:space="preserve">    interests,</w:t>
      </w:r>
    </w:p>
    <w:p>
      <w:pPr>
        <w:spacing w:before="0" w:after="0" w:line="180" w:lineRule="exact"/>
        <w:ind w:left="259" w:right="259"/>
        <w:shd w:fill="F8FAFC"/>
        <w:pBdr>
          <w:left w:val="single" w:sz="12" w:space="8" w:color="94A3B8"/>
        </w:pBdr>
      </w:pPr>
      <w:r>
        <w:rPr>
          <w:rFonts w:ascii="Consolas" w:hAnsi="Consolas"/>
          <w:color w:val="1A202C"/>
          <w:sz w:val="15"/>
        </w:rPr>
        <w:t xml:space="preserve">    dailyPracticeTarget: Number(dailyPracticeTarget) || 15,</w:t>
      </w:r>
    </w:p>
    <w:p>
      <w:pPr>
        <w:spacing w:before="0" w:after="0" w:line="180" w:lineRule="exact"/>
        <w:ind w:left="259" w:right="259"/>
        <w:shd w:fill="F8FAFC"/>
        <w:pBdr>
          <w:left w:val="single" w:sz="12" w:space="8" w:color="94A3B8"/>
        </w:pBdr>
      </w:pPr>
      <w:r>
        <w:rPr>
          <w:rFonts w:ascii="Consolas" w:hAnsi="Consolas"/>
          <w:color w:val="1A202C"/>
          <w:sz w:val="15"/>
        </w:rPr>
        <w:t xml:space="preserve">    currentExperience,</w:t>
      </w:r>
    </w:p>
    <w:p>
      <w:pPr>
        <w:spacing w:before="0" w:after="0" w:line="180" w:lineRule="exact"/>
        <w:ind w:left="259" w:right="259"/>
        <w:shd w:fill="F8FAFC"/>
        <w:pBdr>
          <w:left w:val="single" w:sz="12" w:space="8" w:color="94A3B8"/>
        </w:pBdr>
      </w:pPr>
      <w:r>
        <w:rPr>
          <w:rFonts w:ascii="Consolas" w:hAnsi="Consolas"/>
          <w:color w:val="1A202C"/>
          <w:sz w:val="15"/>
        </w:rPr>
        <w:t xml:space="preserve">    preferredDifficulty,</w:t>
      </w:r>
    </w:p>
    <w:p>
      <w:pPr>
        <w:spacing w:before="0" w:after="0" w:line="180" w:lineRule="exact"/>
        <w:ind w:left="259" w:right="259"/>
        <w:shd w:fill="F8FAFC"/>
        <w:pBdr>
          <w:left w:val="single" w:sz="12" w:space="8" w:color="94A3B8"/>
        </w:pBdr>
      </w:pPr>
      <w:r>
        <w:rPr>
          <w:rFonts w:ascii="Consolas" w:hAnsi="Consolas"/>
          <w:color w:val="1A202C"/>
          <w:sz w:val="15"/>
        </w:rPr>
        <w:t xml:space="preserve">    recommendedPath,</w:t>
      </w:r>
    </w:p>
    <w:p>
      <w:pPr>
        <w:spacing w:before="0" w:after="0" w:line="180" w:lineRule="exact"/>
        <w:ind w:left="259" w:right="259"/>
        <w:shd w:fill="F8FAFC"/>
        <w:pBdr>
          <w:left w:val="single" w:sz="12" w:space="8" w:color="94A3B8"/>
        </w:pBdr>
      </w:pPr>
      <w:r>
        <w:rPr>
          <w:rFonts w:ascii="Consolas" w:hAnsi="Consolas"/>
          <w:color w:val="1A202C"/>
          <w:sz w:val="15"/>
        </w:rPr>
        <w:t xml:space="preserve">    onboardingComplete: true,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(name &amp;&amp; name.trim()) {</w:t>
      </w:r>
    </w:p>
    <w:p>
      <w:pPr>
        <w:spacing w:before="0" w:after="0" w:line="180" w:lineRule="exact"/>
        <w:ind w:left="259" w:right="259"/>
        <w:shd w:fill="F8FAFC"/>
        <w:pBdr>
          <w:left w:val="single" w:sz="12" w:space="8" w:color="94A3B8"/>
        </w:pBdr>
      </w:pPr>
      <w:r>
        <w:rPr>
          <w:rFonts w:ascii="Consolas" w:hAnsi="Consolas"/>
          <w:color w:val="1A202C"/>
          <w:sz w:val="15"/>
        </w:rPr>
        <w:t xml:space="preserve">    updateFields.name = name.trim();</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user = await User.findByIdAndUpdate(</w:t>
      </w:r>
    </w:p>
    <w:p>
      <w:pPr>
        <w:spacing w:before="0" w:after="0" w:line="180" w:lineRule="exact"/>
        <w:ind w:left="259" w:right="259"/>
        <w:shd w:fill="F8FAFC"/>
        <w:pBdr>
          <w:left w:val="single" w:sz="12" w:space="8" w:color="94A3B8"/>
        </w:pBdr>
      </w:pPr>
      <w:r>
        <w:rPr>
          <w:rFonts w:ascii="Consolas" w:hAnsi="Consolas"/>
          <w:color w:val="1A202C"/>
          <w:sz w:val="15"/>
        </w:rPr>
        <w:t xml:space="preserve">    req.user._id,</w:t>
      </w:r>
    </w:p>
    <w:p>
      <w:pPr>
        <w:spacing w:before="0" w:after="0" w:line="180" w:lineRule="exact"/>
        <w:ind w:left="259" w:right="259"/>
        <w:shd w:fill="F8FAFC"/>
        <w:pBdr>
          <w:left w:val="single" w:sz="12" w:space="8" w:color="94A3B8"/>
        </w:pBdr>
      </w:pPr>
      <w:r>
        <w:rPr>
          <w:rFonts w:ascii="Consolas" w:hAnsi="Consolas"/>
          <w:color w:val="1A202C"/>
          <w:sz w:val="15"/>
        </w:rPr>
        <w:t xml:space="preserve">    updateFields,</w:t>
      </w:r>
    </w:p>
    <w:p>
      <w:pPr>
        <w:spacing w:before="0" w:after="0" w:line="180" w:lineRule="exact"/>
        <w:ind w:left="259" w:right="259"/>
        <w:shd w:fill="F8FAFC"/>
        <w:pBdr>
          <w:left w:val="single" w:sz="12" w:space="8" w:color="94A3B8"/>
        </w:pBdr>
      </w:pPr>
      <w:r>
        <w:rPr>
          <w:rFonts w:ascii="Consolas" w:hAnsi="Consolas"/>
          <w:color w:val="1A202C"/>
          <w:sz w:val="15"/>
        </w:rPr>
        <w:t xml:space="preserve">    { new: true }</w:t>
      </w:r>
    </w:p>
    <w:p>
      <w:pPr>
        <w:spacing w:before="0" w:after="0" w:line="180" w:lineRule="exact"/>
        <w:ind w:left="259" w:right="259"/>
        <w:shd w:fill="F8FAFC"/>
        <w:pBdr>
          <w:left w:val="single" w:sz="12" w:space="8" w:color="94A3B8"/>
        </w:pBdr>
      </w:pPr>
      <w:r>
        <w:rPr>
          <w:rFonts w:ascii="Consolas" w:hAnsi="Consolas"/>
          <w:color w:val="1A202C"/>
          <w:sz w:val="15"/>
        </w:rPr>
        <w:t xml:space="preserve">  ).select('-passwordHash');</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res.json(user);</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Role switch / assign (for demo evaluation and role assignment)</w:t>
      </w:r>
    </w:p>
    <w:p>
      <w:pPr>
        <w:spacing w:before="0" w:after="0" w:line="180" w:lineRule="exact"/>
        <w:ind w:left="259" w:right="259"/>
        <w:shd w:fill="F8FAFC"/>
        <w:pBdr>
          <w:left w:val="single" w:sz="12" w:space="8" w:color="94A3B8"/>
        </w:pBdr>
      </w:pPr>
      <w:r>
        <w:rPr>
          <w:rFonts w:ascii="Consolas" w:hAnsi="Consolas"/>
          <w:color w:val="1A202C"/>
          <w:sz w:val="15"/>
        </w:rPr>
        <w:t>router.put('/role', protect,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 role } = req.body;</w:t>
      </w:r>
    </w:p>
    <w:p>
      <w:pPr>
        <w:spacing w:before="0" w:after="0" w:line="180" w:lineRule="exact"/>
        <w:ind w:left="259" w:right="259"/>
        <w:shd w:fill="F8FAFC"/>
        <w:pBdr>
          <w:left w:val="single" w:sz="12" w:space="8" w:color="94A3B8"/>
        </w:pBdr>
      </w:pPr>
      <w:r>
        <w:rPr>
          <w:rFonts w:ascii="Consolas" w:hAnsi="Consolas"/>
          <w:color w:val="1A202C"/>
          <w:sz w:val="15"/>
        </w:rPr>
        <w:t xml:space="preserve">  if (!['learner', 'mentor', 'admin'].includes(role))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res.status(400).json({ message: 'Invalid role specified'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user = await User.findByIdAndUpdate(</w:t>
      </w:r>
    </w:p>
    <w:p>
      <w:pPr>
        <w:spacing w:before="0" w:after="0" w:line="180" w:lineRule="exact"/>
        <w:ind w:left="259" w:right="259"/>
        <w:shd w:fill="F8FAFC"/>
        <w:pBdr>
          <w:left w:val="single" w:sz="12" w:space="8" w:color="94A3B8"/>
        </w:pBdr>
      </w:pPr>
      <w:r>
        <w:rPr>
          <w:rFonts w:ascii="Consolas" w:hAnsi="Consolas"/>
          <w:color w:val="1A202C"/>
          <w:sz w:val="15"/>
        </w:rPr>
        <w:t xml:space="preserve">    req.user._id,</w:t>
      </w:r>
    </w:p>
    <w:p>
      <w:pPr>
        <w:spacing w:before="0" w:after="0" w:line="180" w:lineRule="exact"/>
        <w:ind w:left="259" w:right="259"/>
        <w:shd w:fill="F8FAFC"/>
        <w:pBdr>
          <w:left w:val="single" w:sz="12" w:space="8" w:color="94A3B8"/>
        </w:pBdr>
      </w:pPr>
      <w:r>
        <w:rPr>
          <w:rFonts w:ascii="Consolas" w:hAnsi="Consolas"/>
          <w:color w:val="1A202C"/>
          <w:sz w:val="15"/>
        </w:rPr>
        <w:t xml:space="preserve">    { role },</w:t>
      </w:r>
    </w:p>
    <w:p>
      <w:pPr>
        <w:spacing w:before="0" w:after="0" w:line="180" w:lineRule="exact"/>
        <w:ind w:left="259" w:right="259"/>
        <w:shd w:fill="F8FAFC"/>
        <w:pBdr>
          <w:left w:val="single" w:sz="12" w:space="8" w:color="94A3B8"/>
        </w:pBdr>
      </w:pPr>
      <w:r>
        <w:rPr>
          <w:rFonts w:ascii="Consolas" w:hAnsi="Consolas"/>
          <w:color w:val="1A202C"/>
          <w:sz w:val="15"/>
        </w:rPr>
        <w:t xml:space="preserve">    { new: true }</w:t>
      </w:r>
    </w:p>
    <w:p>
      <w:pPr>
        <w:spacing w:before="0" w:after="0" w:line="180" w:lineRule="exact"/>
        <w:ind w:left="259" w:right="259"/>
        <w:shd w:fill="F8FAFC"/>
        <w:pBdr>
          <w:left w:val="single" w:sz="12" w:space="8" w:color="94A3B8"/>
        </w:pBdr>
      </w:pPr>
      <w:r>
        <w:rPr>
          <w:rFonts w:ascii="Consolas" w:hAnsi="Consolas"/>
          <w:color w:val="1A202C"/>
          <w:sz w:val="15"/>
        </w:rPr>
        <w:t xml:space="preserve">  ).select('-passwordHash');</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 message: `Role updated to ${role}`, user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Admin-only: list all users</w:t>
      </w:r>
    </w:p>
    <w:p>
      <w:pPr>
        <w:spacing w:before="0" w:after="0" w:line="180" w:lineRule="exact"/>
        <w:ind w:left="259" w:right="259"/>
        <w:shd w:fill="F8FAFC"/>
        <w:pBdr>
          <w:left w:val="single" w:sz="12" w:space="8" w:color="94A3B8"/>
        </w:pBdr>
      </w:pPr>
      <w:r>
        <w:rPr>
          <w:rFonts w:ascii="Consolas" w:hAnsi="Consolas"/>
          <w:color w:val="1A202C"/>
          <w:sz w:val="15"/>
        </w:rPr>
        <w:t>router.get('/', protect,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if (req.user.role !== 'admin')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res.status(403).json({ message: 'Admin access required'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users = await User.find().select('-passwordHash').sort({ createdAt: -1 });</w:t>
      </w:r>
    </w:p>
    <w:p>
      <w:pPr>
        <w:spacing w:before="0" w:after="0" w:line="180" w:lineRule="exact"/>
        <w:ind w:left="259" w:right="259"/>
        <w:shd w:fill="F8FAFC"/>
        <w:pBdr>
          <w:left w:val="single" w:sz="12" w:space="8" w:color="94A3B8"/>
        </w:pBdr>
      </w:pPr>
      <w:r>
        <w:rPr>
          <w:rFonts w:ascii="Consolas" w:hAnsi="Consolas"/>
          <w:color w:val="1A202C"/>
          <w:sz w:val="15"/>
        </w:rPr>
        <w:t xml:space="preserve">  res.json({ total: users.length, users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router.get('/:id/profile',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user = await User.findById(req.params.id)</w:t>
      </w:r>
    </w:p>
    <w:p>
      <w:pPr>
        <w:spacing w:before="0" w:after="0" w:line="180" w:lineRule="exact"/>
        <w:ind w:left="259" w:right="259"/>
        <w:shd w:fill="F8FAFC"/>
        <w:pBdr>
          <w:left w:val="single" w:sz="12" w:space="8" w:color="94A3B8"/>
        </w:pBdr>
      </w:pPr>
      <w:r>
        <w:rPr>
          <w:rFonts w:ascii="Consolas" w:hAnsi="Consolas"/>
          <w:color w:val="1A202C"/>
          <w:sz w:val="15"/>
        </w:rPr>
        <w:t xml:space="preserve">    .select('name avatar bio skillLevel preferredStyles followers following portfolio')</w:t>
      </w:r>
    </w:p>
    <w:p>
      <w:pPr>
        <w:spacing w:before="0" w:after="0" w:line="180" w:lineRule="exact"/>
        <w:ind w:left="259" w:right="259"/>
        <w:shd w:fill="F8FAFC"/>
        <w:pBdr>
          <w:left w:val="single" w:sz="12" w:space="8" w:color="94A3B8"/>
        </w:pBdr>
      </w:pPr>
      <w:r>
        <w:rPr>
          <w:rFonts w:ascii="Consolas" w:hAnsi="Consolas"/>
          <w:color w:val="1A202C"/>
          <w:sz w:val="15"/>
        </w:rPr>
        <w:t xml:space="preserve">    .populate('portfolio', 'thumbnailUrl title category');</w:t>
      </w:r>
    </w:p>
    <w:p>
      <w:pPr>
        <w:spacing w:before="0" w:after="0" w:line="180" w:lineRule="exact"/>
        <w:ind w:left="259" w:right="259"/>
        <w:shd w:fill="F8FAFC"/>
        <w:pBdr>
          <w:left w:val="single" w:sz="12" w:space="8" w:color="94A3B8"/>
        </w:pBdr>
      </w:pPr>
      <w:r>
        <w:rPr>
          <w:rFonts w:ascii="Consolas" w:hAnsi="Consolas"/>
          <w:color w:val="1A202C"/>
          <w:sz w:val="15"/>
        </w:rPr>
        <w:t xml:space="preserve">  if (!user) return res.status(404).json({ message: 'User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res.json(user);</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router.post('/:id/follow', protect,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if (req.params.id === req.user._id.toString())</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res.status(400).json({ message: 'Cannot follow yourself' });</w:t>
      </w:r>
    </w:p>
    <w:p>
      <w:pPr>
        <w:spacing w:before="0" w:after="0" w:line="180" w:lineRule="exact"/>
        <w:ind w:left="259" w:right="259"/>
        <w:shd w:fill="F8FAFC"/>
        <w:pBdr>
          <w:left w:val="single" w:sz="12" w:space="8" w:color="94A3B8"/>
        </w:pBdr>
      </w:pPr>
      <w:r>
        <w:rPr>
          <w:rFonts w:ascii="Consolas" w:hAnsi="Consolas"/>
          <w:color w:val="1A202C"/>
          <w:sz w:val="15"/>
        </w:rPr>
        <w:t xml:space="preserve">  const target = await User.findById(req.params.id);</w:t>
      </w:r>
    </w:p>
    <w:p>
      <w:pPr>
        <w:spacing w:before="0" w:after="0" w:line="180" w:lineRule="exact"/>
        <w:ind w:left="259" w:right="259"/>
        <w:shd w:fill="F8FAFC"/>
        <w:pBdr>
          <w:left w:val="single" w:sz="12" w:space="8" w:color="94A3B8"/>
        </w:pBdr>
      </w:pPr>
      <w:r>
        <w:rPr>
          <w:rFonts w:ascii="Consolas" w:hAnsi="Consolas"/>
          <w:color w:val="1A202C"/>
          <w:sz w:val="15"/>
        </w:rPr>
        <w:t xml:space="preserve">  const me = await User.findById(req.user._id);</w:t>
      </w:r>
    </w:p>
    <w:p>
      <w:pPr>
        <w:spacing w:before="0" w:after="0" w:line="180" w:lineRule="exact"/>
        <w:ind w:left="259" w:right="259"/>
        <w:shd w:fill="F8FAFC"/>
        <w:pBdr>
          <w:left w:val="single" w:sz="12" w:space="8" w:color="94A3B8"/>
        </w:pBdr>
      </w:pPr>
      <w:r>
        <w:rPr>
          <w:rFonts w:ascii="Consolas" w:hAnsi="Consolas"/>
          <w:color w:val="1A202C"/>
          <w:sz w:val="15"/>
        </w:rPr>
        <w:t xml:space="preserve">  if (!target) return res.status(404).json({ message: 'User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const alreadyFollowing = me.following.includes(target._id);</w:t>
      </w:r>
    </w:p>
    <w:p>
      <w:pPr>
        <w:spacing w:before="0" w:after="0" w:line="180" w:lineRule="exact"/>
        <w:ind w:left="259" w:right="259"/>
        <w:shd w:fill="F8FAFC"/>
        <w:pBdr>
          <w:left w:val="single" w:sz="12" w:space="8" w:color="94A3B8"/>
        </w:pBdr>
      </w:pPr>
      <w:r>
        <w:rPr>
          <w:rFonts w:ascii="Consolas" w:hAnsi="Consolas"/>
          <w:color w:val="1A202C"/>
          <w:sz w:val="15"/>
        </w:rPr>
        <w:t xml:space="preserve">  if (alreadyFollowing) {</w:t>
      </w:r>
    </w:p>
    <w:p>
      <w:pPr>
        <w:spacing w:before="0" w:after="0" w:line="180" w:lineRule="exact"/>
        <w:ind w:left="259" w:right="259"/>
        <w:shd w:fill="F8FAFC"/>
        <w:pBdr>
          <w:left w:val="single" w:sz="12" w:space="8" w:color="94A3B8"/>
        </w:pBdr>
      </w:pPr>
      <w:r>
        <w:rPr>
          <w:rFonts w:ascii="Consolas" w:hAnsi="Consolas"/>
          <w:color w:val="1A202C"/>
          <w:sz w:val="15"/>
        </w:rPr>
        <w:t xml:space="preserve">    me.following.pull(target._id);</w:t>
      </w:r>
    </w:p>
    <w:p>
      <w:pPr>
        <w:spacing w:before="0" w:after="0" w:line="180" w:lineRule="exact"/>
        <w:ind w:left="259" w:right="259"/>
        <w:shd w:fill="F8FAFC"/>
        <w:pBdr>
          <w:left w:val="single" w:sz="12" w:space="8" w:color="94A3B8"/>
        </w:pBdr>
      </w:pPr>
      <w:r>
        <w:rPr>
          <w:rFonts w:ascii="Consolas" w:hAnsi="Consolas"/>
          <w:color w:val="1A202C"/>
          <w:sz w:val="15"/>
        </w:rPr>
        <w:t xml:space="preserve">    target.followers.pull(me._id);</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me.following.push(target._id);</w:t>
      </w:r>
    </w:p>
    <w:p>
      <w:pPr>
        <w:spacing w:before="0" w:after="0" w:line="180" w:lineRule="exact"/>
        <w:ind w:left="259" w:right="259"/>
        <w:shd w:fill="F8FAFC"/>
        <w:pBdr>
          <w:left w:val="single" w:sz="12" w:space="8" w:color="94A3B8"/>
        </w:pBdr>
      </w:pPr>
      <w:r>
        <w:rPr>
          <w:rFonts w:ascii="Consolas" w:hAnsi="Consolas"/>
          <w:color w:val="1A202C"/>
          <w:sz w:val="15"/>
        </w:rPr>
        <w:t xml:space="preserve">    target.followers.push(me._id);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await me.save();</w:t>
      </w:r>
    </w:p>
    <w:p>
      <w:pPr>
        <w:spacing w:before="0" w:after="0" w:line="180" w:lineRule="exact"/>
        <w:ind w:left="259" w:right="259"/>
        <w:shd w:fill="F8FAFC"/>
        <w:pBdr>
          <w:left w:val="single" w:sz="12" w:space="8" w:color="94A3B8"/>
        </w:pBdr>
      </w:pPr>
      <w:r>
        <w:rPr>
          <w:rFonts w:ascii="Consolas" w:hAnsi="Consolas"/>
          <w:color w:val="1A202C"/>
          <w:sz w:val="15"/>
        </w:rPr>
        <w:t xml:space="preserve">  await target.save();</w:t>
      </w:r>
    </w:p>
    <w:p>
      <w:pPr>
        <w:spacing w:before="0" w:after="0" w:line="180" w:lineRule="exact"/>
        <w:ind w:left="259" w:right="259"/>
        <w:shd w:fill="F8FAFC"/>
        <w:pBdr>
          <w:left w:val="single" w:sz="12" w:space="8" w:color="94A3B8"/>
        </w:pBdr>
      </w:pPr>
      <w:r>
        <w:rPr>
          <w:rFonts w:ascii="Consolas" w:hAnsi="Consolas"/>
          <w:color w:val="1A202C"/>
          <w:sz w:val="15"/>
        </w:rPr>
        <w:t xml:space="preserve">  res.json({ following: !alreadyFollowing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router;</w:t>
      </w:r>
    </w:p>
    <w:p>
      <w:pPr>
        <w:spacing w:before="60" w:after="100"/>
      </w:pPr>
    </w:p>
    <w:p>
      <w:pPr>
        <w:keepNext/>
        <w:spacing w:before="260" w:after="80"/>
      </w:pPr>
      <w:r>
        <w:rPr>
          <w:rFonts w:ascii="Calibri" w:hAnsi="Calibri"/>
          <w:b/>
          <w:color w:val="1E3A5F"/>
          <w:sz w:val="24"/>
        </w:rPr>
        <w:t>B.6 AuthContext.jsx (frontend/src/context/AuthContext.jsx)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AuthContext.jsx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frontend/src/context/AuthContext.jsx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React context provider encapsulating global client authentication state. Manages localStorage token persistence, authenticated Axios HTTP header configuration, live role switching for UI evaluation, and login/logout state transitions.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createContext, useContext, useState, useEffect } from 'react'</w:t>
      </w:r>
    </w:p>
    <w:p>
      <w:pPr>
        <w:spacing w:before="0" w:after="0" w:line="180" w:lineRule="exact"/>
        <w:ind w:left="259" w:right="259"/>
        <w:shd w:fill="F8FAFC"/>
        <w:pBdr>
          <w:left w:val="single" w:sz="12" w:space="8" w:color="94A3B8"/>
        </w:pBdr>
      </w:pPr>
      <w:r>
        <w:rPr>
          <w:rFonts w:ascii="Consolas" w:hAnsi="Consolas"/>
          <w:color w:val="1A202C"/>
          <w:sz w:val="15"/>
        </w:rPr>
        <w:t>import axios from 'axios'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AuthContext = createContext(null)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const AuthProvider = ({ children }) =&gt; {</w:t>
      </w:r>
    </w:p>
    <w:p>
      <w:pPr>
        <w:spacing w:before="0" w:after="0" w:line="180" w:lineRule="exact"/>
        <w:ind w:left="259" w:right="259"/>
        <w:shd w:fill="F8FAFC"/>
        <w:pBdr>
          <w:left w:val="single" w:sz="12" w:space="8" w:color="94A3B8"/>
        </w:pBdr>
      </w:pPr>
      <w:r>
        <w:rPr>
          <w:rFonts w:ascii="Consolas" w:hAnsi="Consolas"/>
          <w:color w:val="1A202C"/>
          <w:sz w:val="15"/>
        </w:rPr>
        <w:t xml:space="preserve">  const [user, setUser]     = useState(null)</w:t>
      </w:r>
    </w:p>
    <w:p>
      <w:pPr>
        <w:spacing w:before="0" w:after="0" w:line="180" w:lineRule="exact"/>
        <w:ind w:left="259" w:right="259"/>
        <w:shd w:fill="F8FAFC"/>
        <w:pBdr>
          <w:left w:val="single" w:sz="12" w:space="8" w:color="94A3B8"/>
        </w:pBdr>
      </w:pPr>
      <w:r>
        <w:rPr>
          <w:rFonts w:ascii="Consolas" w:hAnsi="Consolas"/>
          <w:color w:val="1A202C"/>
          <w:sz w:val="15"/>
        </w:rPr>
        <w:t xml:space="preserve">  const [loading, setLoading] = useState(true)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useEffect(() =&gt; {</w:t>
      </w:r>
    </w:p>
    <w:p>
      <w:pPr>
        <w:spacing w:before="0" w:after="0" w:line="180" w:lineRule="exact"/>
        <w:ind w:left="259" w:right="259"/>
        <w:shd w:fill="F8FAFC"/>
        <w:pBdr>
          <w:left w:val="single" w:sz="12" w:space="8" w:color="94A3B8"/>
        </w:pBdr>
      </w:pPr>
      <w:r>
        <w:rPr>
          <w:rFonts w:ascii="Consolas" w:hAnsi="Consolas"/>
          <w:color w:val="1A202C"/>
          <w:sz w:val="15"/>
        </w:rPr>
        <w:t xml:space="preserve">    const stored = localStorage.getItem('cv_user')</w:t>
      </w:r>
    </w:p>
    <w:p>
      <w:pPr>
        <w:spacing w:before="0" w:after="0" w:line="180" w:lineRule="exact"/>
        <w:ind w:left="259" w:right="259"/>
        <w:shd w:fill="F8FAFC"/>
        <w:pBdr>
          <w:left w:val="single" w:sz="12" w:space="8" w:color="94A3B8"/>
        </w:pBdr>
      </w:pPr>
      <w:r>
        <w:rPr>
          <w:rFonts w:ascii="Consolas" w:hAnsi="Consolas"/>
          <w:color w:val="1A202C"/>
          <w:sz w:val="15"/>
        </w:rPr>
        <w:t xml:space="preserve">    const token  = localStorage.getItem('cv_token')</w:t>
      </w:r>
    </w:p>
    <w:p>
      <w:pPr>
        <w:spacing w:before="0" w:after="0" w:line="180" w:lineRule="exact"/>
        <w:ind w:left="259" w:right="259"/>
        <w:shd w:fill="F8FAFC"/>
        <w:pBdr>
          <w:left w:val="single" w:sz="12" w:space="8" w:color="94A3B8"/>
        </w:pBdr>
      </w:pPr>
      <w:r>
        <w:rPr>
          <w:rFonts w:ascii="Consolas" w:hAnsi="Consolas"/>
          <w:color w:val="1A202C"/>
          <w:sz w:val="15"/>
        </w:rPr>
        <w:t xml:space="preserve">    if (stored &amp;&amp; token) {</w:t>
      </w:r>
    </w:p>
    <w:p>
      <w:pPr>
        <w:spacing w:before="0" w:after="0" w:line="180" w:lineRule="exact"/>
        <w:ind w:left="259" w:right="259"/>
        <w:shd w:fill="F8FAFC"/>
        <w:pBdr>
          <w:left w:val="single" w:sz="12" w:space="8" w:color="94A3B8"/>
        </w:pBdr>
      </w:pPr>
      <w:r>
        <w:rPr>
          <w:rFonts w:ascii="Consolas" w:hAnsi="Consolas"/>
          <w:color w:val="1A202C"/>
          <w:sz w:val="15"/>
        </w:rPr>
        <w:t xml:space="preserve">      setUser(JSON.parse(stored))</w:t>
      </w:r>
    </w:p>
    <w:p>
      <w:pPr>
        <w:spacing w:before="0" w:after="0" w:line="180" w:lineRule="exact"/>
        <w:ind w:left="259" w:right="259"/>
        <w:shd w:fill="F8FAFC"/>
        <w:pBdr>
          <w:left w:val="single" w:sz="12" w:space="8" w:color="94A3B8"/>
        </w:pBdr>
      </w:pPr>
      <w:r>
        <w:rPr>
          <w:rFonts w:ascii="Consolas" w:hAnsi="Consolas"/>
          <w:color w:val="1A202C"/>
          <w:sz w:val="15"/>
        </w:rPr>
        <w:t xml:space="preserve">      axios.defaults.headers.common['Authorization'] = `Bearer ${token}`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setLoading(false)</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login = (userData, token) =&gt; {</w:t>
      </w:r>
    </w:p>
    <w:p>
      <w:pPr>
        <w:spacing w:before="0" w:after="0" w:line="180" w:lineRule="exact"/>
        <w:ind w:left="259" w:right="259"/>
        <w:shd w:fill="F8FAFC"/>
        <w:pBdr>
          <w:left w:val="single" w:sz="12" w:space="8" w:color="94A3B8"/>
        </w:pBdr>
      </w:pPr>
      <w:r>
        <w:rPr>
          <w:rFonts w:ascii="Consolas" w:hAnsi="Consolas"/>
          <w:color w:val="1A202C"/>
          <w:sz w:val="15"/>
        </w:rPr>
        <w:t xml:space="preserve">    localStorage.setItem('cv_user',  JSON.stringify(userData))</w:t>
      </w:r>
    </w:p>
    <w:p>
      <w:pPr>
        <w:spacing w:before="0" w:after="0" w:line="180" w:lineRule="exact"/>
        <w:ind w:left="259" w:right="259"/>
        <w:shd w:fill="F8FAFC"/>
        <w:pBdr>
          <w:left w:val="single" w:sz="12" w:space="8" w:color="94A3B8"/>
        </w:pBdr>
      </w:pPr>
      <w:r>
        <w:rPr>
          <w:rFonts w:ascii="Consolas" w:hAnsi="Consolas"/>
          <w:color w:val="1A202C"/>
          <w:sz w:val="15"/>
        </w:rPr>
        <w:t xml:space="preserve">    localStorage.setItem('cv_token', token)</w:t>
      </w:r>
    </w:p>
    <w:p>
      <w:pPr>
        <w:spacing w:before="0" w:after="0" w:line="180" w:lineRule="exact"/>
        <w:ind w:left="259" w:right="259"/>
        <w:shd w:fill="F8FAFC"/>
        <w:pBdr>
          <w:left w:val="single" w:sz="12" w:space="8" w:color="94A3B8"/>
        </w:pBdr>
      </w:pPr>
      <w:r>
        <w:rPr>
          <w:rFonts w:ascii="Consolas" w:hAnsi="Consolas"/>
          <w:color w:val="1A202C"/>
          <w:sz w:val="15"/>
        </w:rPr>
        <w:t xml:space="preserve">    axios.defaults.headers.common['Authorization'] = `Bearer ${token}`</w:t>
      </w:r>
    </w:p>
    <w:p>
      <w:pPr>
        <w:spacing w:before="0" w:after="0" w:line="180" w:lineRule="exact"/>
        <w:ind w:left="259" w:right="259"/>
        <w:shd w:fill="F8FAFC"/>
        <w:pBdr>
          <w:left w:val="single" w:sz="12" w:space="8" w:color="94A3B8"/>
        </w:pBdr>
      </w:pPr>
      <w:r>
        <w:rPr>
          <w:rFonts w:ascii="Consolas" w:hAnsi="Consolas"/>
          <w:color w:val="1A202C"/>
          <w:sz w:val="15"/>
        </w:rPr>
        <w:t xml:space="preserve">    setUser(userData)</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logout = () =&gt; {</w:t>
      </w:r>
    </w:p>
    <w:p>
      <w:pPr>
        <w:spacing w:before="0" w:after="0" w:line="180" w:lineRule="exact"/>
        <w:ind w:left="259" w:right="259"/>
        <w:shd w:fill="F8FAFC"/>
        <w:pBdr>
          <w:left w:val="single" w:sz="12" w:space="8" w:color="94A3B8"/>
        </w:pBdr>
      </w:pPr>
      <w:r>
        <w:rPr>
          <w:rFonts w:ascii="Consolas" w:hAnsi="Consolas"/>
          <w:color w:val="1A202C"/>
          <w:sz w:val="15"/>
        </w:rPr>
        <w:t xml:space="preserve">    localStorage.removeItem('cv_user')</w:t>
      </w:r>
    </w:p>
    <w:p>
      <w:pPr>
        <w:spacing w:before="0" w:after="0" w:line="180" w:lineRule="exact"/>
        <w:ind w:left="259" w:right="259"/>
        <w:shd w:fill="F8FAFC"/>
        <w:pBdr>
          <w:left w:val="single" w:sz="12" w:space="8" w:color="94A3B8"/>
        </w:pBdr>
      </w:pPr>
      <w:r>
        <w:rPr>
          <w:rFonts w:ascii="Consolas" w:hAnsi="Consolas"/>
          <w:color w:val="1A202C"/>
          <w:sz w:val="15"/>
        </w:rPr>
        <w:t xml:space="preserve">    localStorage.removeItem('cv_token')</w:t>
      </w:r>
    </w:p>
    <w:p>
      <w:pPr>
        <w:spacing w:before="0" w:after="0" w:line="180" w:lineRule="exact"/>
        <w:ind w:left="259" w:right="259"/>
        <w:shd w:fill="F8FAFC"/>
        <w:pBdr>
          <w:left w:val="single" w:sz="12" w:space="8" w:color="94A3B8"/>
        </w:pBdr>
      </w:pPr>
      <w:r>
        <w:rPr>
          <w:rFonts w:ascii="Consolas" w:hAnsi="Consolas"/>
          <w:color w:val="1A202C"/>
          <w:sz w:val="15"/>
        </w:rPr>
        <w:t xml:space="preserve">    delete axios.defaults.headers.common['Authorization']</w:t>
      </w:r>
    </w:p>
    <w:p>
      <w:pPr>
        <w:spacing w:before="0" w:after="0" w:line="180" w:lineRule="exact"/>
        <w:ind w:left="259" w:right="259"/>
        <w:shd w:fill="F8FAFC"/>
        <w:pBdr>
          <w:left w:val="single" w:sz="12" w:space="8" w:color="94A3B8"/>
        </w:pBdr>
      </w:pPr>
      <w:r>
        <w:rPr>
          <w:rFonts w:ascii="Consolas" w:hAnsi="Consolas"/>
          <w:color w:val="1A202C"/>
          <w:sz w:val="15"/>
        </w:rPr>
        <w:t xml:space="preserve">    setUser(null)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updateUser = (data) =&gt; {</w:t>
      </w:r>
    </w:p>
    <w:p>
      <w:pPr>
        <w:spacing w:before="0" w:after="0" w:line="180" w:lineRule="exact"/>
        <w:ind w:left="259" w:right="259"/>
        <w:shd w:fill="F8FAFC"/>
        <w:pBdr>
          <w:left w:val="single" w:sz="12" w:space="8" w:color="94A3B8"/>
        </w:pBdr>
      </w:pPr>
      <w:r>
        <w:rPr>
          <w:rFonts w:ascii="Consolas" w:hAnsi="Consolas"/>
          <w:color w:val="1A202C"/>
          <w:sz w:val="15"/>
        </w:rPr>
        <w:t xml:space="preserve">    const updated = { ...user, ...data }</w:t>
      </w:r>
    </w:p>
    <w:p>
      <w:pPr>
        <w:spacing w:before="0" w:after="0" w:line="180" w:lineRule="exact"/>
        <w:ind w:left="259" w:right="259"/>
        <w:shd w:fill="F8FAFC"/>
        <w:pBdr>
          <w:left w:val="single" w:sz="12" w:space="8" w:color="94A3B8"/>
        </w:pBdr>
      </w:pPr>
      <w:r>
        <w:rPr>
          <w:rFonts w:ascii="Consolas" w:hAnsi="Consolas"/>
          <w:color w:val="1A202C"/>
          <w:sz w:val="15"/>
        </w:rPr>
        <w:t xml:space="preserve">    localStorage.setItem('cv_user', JSON.stringify(updated))</w:t>
      </w:r>
    </w:p>
    <w:p>
      <w:pPr>
        <w:spacing w:before="0" w:after="0" w:line="180" w:lineRule="exact"/>
        <w:ind w:left="259" w:right="259"/>
        <w:shd w:fill="F8FAFC"/>
        <w:pBdr>
          <w:left w:val="single" w:sz="12" w:space="8" w:color="94A3B8"/>
        </w:pBdr>
      </w:pPr>
      <w:r>
        <w:rPr>
          <w:rFonts w:ascii="Consolas" w:hAnsi="Consolas"/>
          <w:color w:val="1A202C"/>
          <w:sz w:val="15"/>
        </w:rPr>
        <w:t xml:space="preserve">    setUser(updated)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switchRole = async (newRole)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res = await axios.put('/api/users/role', { role: newRole })</w:t>
      </w:r>
    </w:p>
    <w:p>
      <w:pPr>
        <w:spacing w:before="0" w:after="0" w:line="180" w:lineRule="exact"/>
        <w:ind w:left="259" w:right="259"/>
        <w:shd w:fill="F8FAFC"/>
        <w:pBdr>
          <w:left w:val="single" w:sz="12" w:space="8" w:color="94A3B8"/>
        </w:pBdr>
      </w:pPr>
      <w:r>
        <w:rPr>
          <w:rFonts w:ascii="Consolas" w:hAnsi="Consolas"/>
          <w:color w:val="1A202C"/>
          <w:sz w:val="15"/>
        </w:rPr>
        <w:t xml:space="preserve">      const updated = { ...user, role: newRole }</w:t>
      </w:r>
    </w:p>
    <w:p>
      <w:pPr>
        <w:spacing w:before="0" w:after="0" w:line="180" w:lineRule="exact"/>
        <w:ind w:left="259" w:right="259"/>
        <w:shd w:fill="F8FAFC"/>
        <w:pBdr>
          <w:left w:val="single" w:sz="12" w:space="8" w:color="94A3B8"/>
        </w:pBdr>
      </w:pPr>
      <w:r>
        <w:rPr>
          <w:rFonts w:ascii="Consolas" w:hAnsi="Consolas"/>
          <w:color w:val="1A202C"/>
          <w:sz w:val="15"/>
        </w:rPr>
        <w:t xml:space="preserve">      localStorage.setItem('cv_user', JSON.stringify(updated))</w:t>
      </w:r>
    </w:p>
    <w:p>
      <w:pPr>
        <w:spacing w:before="0" w:after="0" w:line="180" w:lineRule="exact"/>
        <w:ind w:left="259" w:right="259"/>
        <w:shd w:fill="F8FAFC"/>
        <w:pBdr>
          <w:left w:val="single" w:sz="12" w:space="8" w:color="94A3B8"/>
        </w:pBdr>
      </w:pPr>
      <w:r>
        <w:rPr>
          <w:rFonts w:ascii="Consolas" w:hAnsi="Consolas"/>
          <w:color w:val="1A202C"/>
          <w:sz w:val="15"/>
        </w:rPr>
        <w:t xml:space="preserve">      setUser(updated)</w:t>
      </w:r>
    </w:p>
    <w:p>
      <w:pPr>
        <w:spacing w:before="0" w:after="0" w:line="180" w:lineRule="exact"/>
        <w:ind w:left="259" w:right="259"/>
        <w:shd w:fill="F8FAFC"/>
        <w:pBdr>
          <w:left w:val="single" w:sz="12" w:space="8" w:color="94A3B8"/>
        </w:pBdr>
      </w:pPr>
      <w:r>
        <w:rPr>
          <w:rFonts w:ascii="Consolas" w:hAnsi="Consolas"/>
          <w:color w:val="1A202C"/>
          <w:sz w:val="15"/>
        </w:rPr>
        <w:t xml:space="preserve">      return res.data</w:t>
      </w:r>
    </w:p>
    <w:p>
      <w:pPr>
        <w:spacing w:before="0" w:after="0" w:line="180" w:lineRule="exact"/>
        <w:ind w:left="259" w:right="259"/>
        <w:shd w:fill="F8FAFC"/>
        <w:pBdr>
          <w:left w:val="single" w:sz="12" w:space="8" w:color="94A3B8"/>
        </w:pBdr>
      </w:pPr>
      <w:r>
        <w:rPr>
          <w:rFonts w:ascii="Consolas" w:hAnsi="Consolas"/>
          <w:color w:val="1A202C"/>
          <w:sz w:val="15"/>
        </w:rPr>
        <w:t xml:space="preserve">    } catch (err) {</w:t>
      </w:r>
    </w:p>
    <w:p>
      <w:pPr>
        <w:spacing w:before="0" w:after="0" w:line="180" w:lineRule="exact"/>
        <w:ind w:left="259" w:right="259"/>
        <w:shd w:fill="F8FAFC"/>
        <w:pBdr>
          <w:left w:val="single" w:sz="12" w:space="8" w:color="94A3B8"/>
        </w:pBdr>
      </w:pPr>
      <w:r>
        <w:rPr>
          <w:rFonts w:ascii="Consolas" w:hAnsi="Consolas"/>
          <w:color w:val="1A202C"/>
          <w:sz w:val="15"/>
        </w:rPr>
        <w:t xml:space="preserve">      // Fallback local update if network issue</w:t>
      </w:r>
    </w:p>
    <w:p>
      <w:pPr>
        <w:spacing w:before="0" w:after="0" w:line="180" w:lineRule="exact"/>
        <w:ind w:left="259" w:right="259"/>
        <w:shd w:fill="F8FAFC"/>
        <w:pBdr>
          <w:left w:val="single" w:sz="12" w:space="8" w:color="94A3B8"/>
        </w:pBdr>
      </w:pPr>
      <w:r>
        <w:rPr>
          <w:rFonts w:ascii="Consolas" w:hAnsi="Consolas"/>
          <w:color w:val="1A202C"/>
          <w:sz w:val="15"/>
        </w:rPr>
        <w:t xml:space="preserve">      const updated = { ...user, role: newRole }</w:t>
      </w:r>
    </w:p>
    <w:p>
      <w:pPr>
        <w:spacing w:before="0" w:after="0" w:line="180" w:lineRule="exact"/>
        <w:ind w:left="259" w:right="259"/>
        <w:shd w:fill="F8FAFC"/>
        <w:pBdr>
          <w:left w:val="single" w:sz="12" w:space="8" w:color="94A3B8"/>
        </w:pBdr>
      </w:pPr>
      <w:r>
        <w:rPr>
          <w:rFonts w:ascii="Consolas" w:hAnsi="Consolas"/>
          <w:color w:val="1A202C"/>
          <w:sz w:val="15"/>
        </w:rPr>
        <w:t xml:space="preserve">      localStorage.setItem('cv_user', JSON.stringify(updated))</w:t>
      </w:r>
    </w:p>
    <w:p>
      <w:pPr>
        <w:spacing w:before="0" w:after="0" w:line="180" w:lineRule="exact"/>
        <w:ind w:left="259" w:right="259"/>
        <w:shd w:fill="F8FAFC"/>
        <w:pBdr>
          <w:left w:val="single" w:sz="12" w:space="8" w:color="94A3B8"/>
        </w:pBdr>
      </w:pPr>
      <w:r>
        <w:rPr>
          <w:rFonts w:ascii="Consolas" w:hAnsi="Consolas"/>
          <w:color w:val="1A202C"/>
          <w:sz w:val="15"/>
        </w:rPr>
        <w:t xml:space="preserve">      setUser(updated)</w:t>
      </w:r>
    </w:p>
    <w:p>
      <w:pPr>
        <w:spacing w:before="0" w:after="0" w:line="180" w:lineRule="exact"/>
        <w:ind w:left="259" w:right="259"/>
        <w:shd w:fill="F8FAFC"/>
        <w:pBdr>
          <w:left w:val="single" w:sz="12" w:space="8" w:color="94A3B8"/>
        </w:pBdr>
      </w:pPr>
      <w:r>
        <w:rPr>
          <w:rFonts w:ascii="Consolas" w:hAnsi="Consolas"/>
          <w:color w:val="1A202C"/>
          <w:sz w:val="15"/>
        </w:rPr>
        <w:t xml:space="preserve">      return { user: updated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role = user?.role || 'learner'</w:t>
      </w:r>
    </w:p>
    <w:p>
      <w:pPr>
        <w:spacing w:before="0" w:after="0" w:line="180" w:lineRule="exact"/>
        <w:ind w:left="259" w:right="259"/>
        <w:shd w:fill="F8FAFC"/>
        <w:pBdr>
          <w:left w:val="single" w:sz="12" w:space="8" w:color="94A3B8"/>
        </w:pBdr>
      </w:pPr>
      <w:r>
        <w:rPr>
          <w:rFonts w:ascii="Consolas" w:hAnsi="Consolas"/>
          <w:color w:val="1A202C"/>
          <w:sz w:val="15"/>
        </w:rPr>
        <w:t xml:space="preserve">  const isLearner = role === 'learner'</w:t>
      </w:r>
    </w:p>
    <w:p>
      <w:pPr>
        <w:spacing w:before="0" w:after="0" w:line="180" w:lineRule="exact"/>
        <w:ind w:left="259" w:right="259"/>
        <w:shd w:fill="F8FAFC"/>
        <w:pBdr>
          <w:left w:val="single" w:sz="12" w:space="8" w:color="94A3B8"/>
        </w:pBdr>
      </w:pPr>
      <w:r>
        <w:rPr>
          <w:rFonts w:ascii="Consolas" w:hAnsi="Consolas"/>
          <w:color w:val="1A202C"/>
          <w:sz w:val="15"/>
        </w:rPr>
        <w:t xml:space="preserve">  const isMentor = role === 'mentor'</w:t>
      </w:r>
    </w:p>
    <w:p>
      <w:pPr>
        <w:spacing w:before="0" w:after="0" w:line="180" w:lineRule="exact"/>
        <w:ind w:left="259" w:right="259"/>
        <w:shd w:fill="F8FAFC"/>
        <w:pBdr>
          <w:left w:val="single" w:sz="12" w:space="8" w:color="94A3B8"/>
        </w:pBdr>
      </w:pPr>
      <w:r>
        <w:rPr>
          <w:rFonts w:ascii="Consolas" w:hAnsi="Consolas"/>
          <w:color w:val="1A202C"/>
          <w:sz w:val="15"/>
        </w:rPr>
        <w:t xml:space="preserve">  const isAdmin = role === 'admin'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&lt;AuthContext.Provider value={{</w:t>
      </w:r>
    </w:p>
    <w:p>
      <w:pPr>
        <w:spacing w:before="0" w:after="0" w:line="180" w:lineRule="exact"/>
        <w:ind w:left="259" w:right="259"/>
        <w:shd w:fill="F8FAFC"/>
        <w:pBdr>
          <w:left w:val="single" w:sz="12" w:space="8" w:color="94A3B8"/>
        </w:pBdr>
      </w:pPr>
      <w:r>
        <w:rPr>
          <w:rFonts w:ascii="Consolas" w:hAnsi="Consolas"/>
          <w:color w:val="1A202C"/>
          <w:sz w:val="15"/>
        </w:rPr>
        <w:t xml:space="preserve">      user,</w:t>
      </w:r>
    </w:p>
    <w:p>
      <w:pPr>
        <w:spacing w:before="0" w:after="0" w:line="180" w:lineRule="exact"/>
        <w:ind w:left="259" w:right="259"/>
        <w:shd w:fill="F8FAFC"/>
        <w:pBdr>
          <w:left w:val="single" w:sz="12" w:space="8" w:color="94A3B8"/>
        </w:pBdr>
      </w:pPr>
      <w:r>
        <w:rPr>
          <w:rFonts w:ascii="Consolas" w:hAnsi="Consolas"/>
          <w:color w:val="1A202C"/>
          <w:sz w:val="15"/>
        </w:rPr>
        <w:t xml:space="preserve">      role,</w:t>
      </w:r>
    </w:p>
    <w:p>
      <w:pPr>
        <w:spacing w:before="0" w:after="0" w:line="180" w:lineRule="exact"/>
        <w:ind w:left="259" w:right="259"/>
        <w:shd w:fill="F8FAFC"/>
        <w:pBdr>
          <w:left w:val="single" w:sz="12" w:space="8" w:color="94A3B8"/>
        </w:pBdr>
      </w:pPr>
      <w:r>
        <w:rPr>
          <w:rFonts w:ascii="Consolas" w:hAnsi="Consolas"/>
          <w:color w:val="1A202C"/>
          <w:sz w:val="15"/>
        </w:rPr>
        <w:t xml:space="preserve">      isLearner,</w:t>
      </w:r>
    </w:p>
    <w:p>
      <w:pPr>
        <w:spacing w:before="0" w:after="0" w:line="180" w:lineRule="exact"/>
        <w:ind w:left="259" w:right="259"/>
        <w:shd w:fill="F8FAFC"/>
        <w:pBdr>
          <w:left w:val="single" w:sz="12" w:space="8" w:color="94A3B8"/>
        </w:pBdr>
      </w:pPr>
      <w:r>
        <w:rPr>
          <w:rFonts w:ascii="Consolas" w:hAnsi="Consolas"/>
          <w:color w:val="1A202C"/>
          <w:sz w:val="15"/>
        </w:rPr>
        <w:t xml:space="preserve">      isMentor,</w:t>
      </w:r>
    </w:p>
    <w:p>
      <w:pPr>
        <w:spacing w:before="0" w:after="0" w:line="180" w:lineRule="exact"/>
        <w:ind w:left="259" w:right="259"/>
        <w:shd w:fill="F8FAFC"/>
        <w:pBdr>
          <w:left w:val="single" w:sz="12" w:space="8" w:color="94A3B8"/>
        </w:pBdr>
      </w:pPr>
      <w:r>
        <w:rPr>
          <w:rFonts w:ascii="Consolas" w:hAnsi="Consolas"/>
          <w:color w:val="1A202C"/>
          <w:sz w:val="15"/>
        </w:rPr>
        <w:t xml:space="preserve">      isAdmin,</w:t>
      </w:r>
    </w:p>
    <w:p>
      <w:pPr>
        <w:spacing w:before="0" w:after="0" w:line="180" w:lineRule="exact"/>
        <w:ind w:left="259" w:right="259"/>
        <w:shd w:fill="F8FAFC"/>
        <w:pBdr>
          <w:left w:val="single" w:sz="12" w:space="8" w:color="94A3B8"/>
        </w:pBdr>
      </w:pPr>
      <w:r>
        <w:rPr>
          <w:rFonts w:ascii="Consolas" w:hAnsi="Consolas"/>
          <w:color w:val="1A202C"/>
          <w:sz w:val="15"/>
        </w:rPr>
        <w:t xml:space="preserve">      login,</w:t>
      </w:r>
    </w:p>
    <w:p>
      <w:pPr>
        <w:spacing w:before="0" w:after="0" w:line="180" w:lineRule="exact"/>
        <w:ind w:left="259" w:right="259"/>
        <w:shd w:fill="F8FAFC"/>
        <w:pBdr>
          <w:left w:val="single" w:sz="12" w:space="8" w:color="94A3B8"/>
        </w:pBdr>
      </w:pPr>
      <w:r>
        <w:rPr>
          <w:rFonts w:ascii="Consolas" w:hAnsi="Consolas"/>
          <w:color w:val="1A202C"/>
          <w:sz w:val="15"/>
        </w:rPr>
        <w:t xml:space="preserve">      logout,</w:t>
      </w:r>
    </w:p>
    <w:p>
      <w:pPr>
        <w:spacing w:before="0" w:after="0" w:line="180" w:lineRule="exact"/>
        <w:ind w:left="259" w:right="259"/>
        <w:shd w:fill="F8FAFC"/>
        <w:pBdr>
          <w:left w:val="single" w:sz="12" w:space="8" w:color="94A3B8"/>
        </w:pBdr>
      </w:pPr>
      <w:r>
        <w:rPr>
          <w:rFonts w:ascii="Consolas" w:hAnsi="Consolas"/>
          <w:color w:val="1A202C"/>
          <w:sz w:val="15"/>
        </w:rPr>
        <w:t xml:space="preserve">      updateUser,</w:t>
      </w:r>
    </w:p>
    <w:p>
      <w:pPr>
        <w:spacing w:before="0" w:after="0" w:line="180" w:lineRule="exact"/>
        <w:ind w:left="259" w:right="259"/>
        <w:shd w:fill="F8FAFC"/>
        <w:pBdr>
          <w:left w:val="single" w:sz="12" w:space="8" w:color="94A3B8"/>
        </w:pBdr>
      </w:pPr>
      <w:r>
        <w:rPr>
          <w:rFonts w:ascii="Consolas" w:hAnsi="Consolas"/>
          <w:color w:val="1A202C"/>
          <w:sz w:val="15"/>
        </w:rPr>
        <w:t xml:space="preserve">      switchRole,</w:t>
      </w:r>
    </w:p>
    <w:p>
      <w:pPr>
        <w:spacing w:before="0" w:after="0" w:line="180" w:lineRule="exact"/>
        <w:ind w:left="259" w:right="259"/>
        <w:shd w:fill="F8FAFC"/>
        <w:pBdr>
          <w:left w:val="single" w:sz="12" w:space="8" w:color="94A3B8"/>
        </w:pBdr>
      </w:pPr>
      <w:r>
        <w:rPr>
          <w:rFonts w:ascii="Consolas" w:hAnsi="Consolas"/>
          <w:color w:val="1A202C"/>
          <w:sz w:val="15"/>
        </w:rPr>
        <w:t xml:space="preserve">      loading</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{children}</w:t>
      </w:r>
    </w:p>
    <w:p>
      <w:pPr>
        <w:spacing w:before="0" w:after="0" w:line="180" w:lineRule="exact"/>
        <w:ind w:left="259" w:right="259"/>
        <w:shd w:fill="F8FAFC"/>
        <w:pBdr>
          <w:left w:val="single" w:sz="12" w:space="8" w:color="94A3B8"/>
        </w:pBdr>
      </w:pPr>
      <w:r>
        <w:rPr>
          <w:rFonts w:ascii="Consolas" w:hAnsi="Consolas"/>
          <w:color w:val="1A202C"/>
          <w:sz w:val="15"/>
        </w:rPr>
        <w:t xml:space="preserve">    &lt;/AuthContext.Provider&gt;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const useAuth = () =&gt; useContext(AuthContext)</w:t>
      </w:r>
    </w:p>
    <w:p>
      <w:pPr>
        <w:spacing w:before="60" w:after="100"/>
      </w:pPr>
    </w:p>
    <w:p>
      <w:pPr>
        <w:keepNext/>
        <w:spacing w:before="260" w:after="80"/>
      </w:pPr>
      <w:r>
        <w:rPr>
          <w:rFonts w:ascii="Calibri" w:hAnsi="Calibri"/>
          <w:b/>
          <w:color w:val="1E3A5F"/>
          <w:sz w:val="24"/>
        </w:rPr>
        <w:t>B.7 Login.jsx (frontend/src/pages/Auth/Login.jsx)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Login.jsx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frontend/src/pages/Auth/Login.jsx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Calligraphy-themed login portal component featuring credential validation, password masking toggles, quick-login demo role buttons (Student, Artist, Mentor, Administrator), and animated feedback toasts.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 from 'react'</w:t>
      </w:r>
    </w:p>
    <w:p>
      <w:pPr>
        <w:spacing w:before="0" w:after="0" w:line="180" w:lineRule="exact"/>
        <w:ind w:left="259" w:right="259"/>
        <w:shd w:fill="F8FAFC"/>
        <w:pBdr>
          <w:left w:val="single" w:sz="12" w:space="8" w:color="94A3B8"/>
        </w:pBdr>
      </w:pPr>
      <w:r>
        <w:rPr>
          <w:rFonts w:ascii="Consolas" w:hAnsi="Consolas"/>
          <w:color w:val="1A202C"/>
          <w:sz w:val="15"/>
        </w:rPr>
        <w:t>import { Link, useNavigate } from 'react-router-dom'</w:t>
      </w:r>
    </w:p>
    <w:p>
      <w:pPr>
        <w:spacing w:before="0" w:after="0" w:line="180" w:lineRule="exact"/>
        <w:ind w:left="259" w:right="259"/>
        <w:shd w:fill="F8FAFC"/>
        <w:pBdr>
          <w:left w:val="single" w:sz="12" w:space="8" w:color="94A3B8"/>
        </w:pBdr>
      </w:pPr>
      <w:r>
        <w:rPr>
          <w:rFonts w:ascii="Consolas" w:hAnsi="Consolas"/>
          <w:color w:val="1A202C"/>
          <w:sz w:val="15"/>
        </w:rPr>
        <w:t>import { useAuth } from '../../context/AuthContext'</w:t>
      </w:r>
    </w:p>
    <w:p>
      <w:pPr>
        <w:spacing w:before="0" w:after="0" w:line="180" w:lineRule="exact"/>
        <w:ind w:left="259" w:right="259"/>
        <w:shd w:fill="F8FAFC"/>
        <w:pBdr>
          <w:left w:val="single" w:sz="12" w:space="8" w:color="94A3B8"/>
        </w:pBdr>
      </w:pPr>
      <w:r>
        <w:rPr>
          <w:rFonts w:ascii="Consolas" w:hAnsi="Consolas"/>
          <w:color w:val="1A202C"/>
          <w:sz w:val="15"/>
        </w:rPr>
        <w:t>import { Eye, EyeOff, ArrowRight, Loader2 } from 'lucide-react'</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import axios from 'axios'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Botanical SVG Decoration ─────────────────────────── */</w:t>
      </w:r>
    </w:p>
    <w:p>
      <w:pPr>
        <w:spacing w:before="0" w:after="0" w:line="180" w:lineRule="exact"/>
        <w:ind w:left="259" w:right="259"/>
        <w:shd w:fill="F8FAFC"/>
        <w:pBdr>
          <w:left w:val="single" w:sz="12" w:space="8" w:color="94A3B8"/>
        </w:pBdr>
      </w:pPr>
      <w:r>
        <w:rPr>
          <w:rFonts w:ascii="Consolas" w:hAnsi="Consolas"/>
          <w:color w:val="1A202C"/>
          <w:sz w:val="15"/>
        </w:rPr>
        <w:t>const BotanicalLeft = () =&gt; (</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width="220" height="320" viewBox="0 0 220 320" fill="none" style={{ position: 'absolute', left: 0, top: 0, opacity: 0.75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cx="40" cy="80" rx="28" ry="14" fill="#A85D55" opacity=".35" transform="rotate(-40 40 80)"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cx="70" cy="55" rx="22" ry="11" fill="#6B5140" opacity=".3" transform="rotate(-55 70 55)"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cx="25" cy="130" rx="20" ry="9" fill="#C98E84" opacity=".4" transform="rotate(-30 25 130)"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cx="55" cy="110" rx="16" ry="8" fill="#B49A68" opacity=".3" transform="rotate(-50 55 110)"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 50,160 Q 30,120 60,90 Q 90,60 80,30" stroke="#6B5140" strokeWidth="1.5" fill="none" strokeLinecap="round" opacity=".5"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cx="38" cy="155" r="4" fill="#A85D55" opacity=".5"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cx="42" cy="145" r="3" fill="#A85D55" opacity=".4"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cx="32" cy="160" r="3" fill="#A85D55" opacity=".35"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cx="90" cy="140" rx="18" ry="9" fill="#A85D55" opacity=".2" transform="rotate(-60 90 140)"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cx="15" cy="185" rx="22" ry="10" fill="#6B5140" opacity=".25" transform="rotate(-20 15 185)" /&gt;</w:t>
      </w:r>
    </w:p>
    <w:p>
      <w:pPr>
        <w:spacing w:before="0" w:after="0" w:line="180" w:lineRule="exact"/>
        <w:ind w:left="259" w:right="259"/>
        <w:shd w:fill="F8FAFC"/>
        <w:pBdr>
          <w:left w:val="single" w:sz="12" w:space="8" w:color="94A3B8"/>
        </w:pBdr>
      </w:pPr>
      <w:r>
        <w:rPr>
          <w:rFonts w:ascii="Consolas" w:hAnsi="Consolas"/>
          <w:color w:val="1A202C"/>
          <w:sz w:val="15"/>
        </w:rPr>
        <w:t xml:space="preserve">    {/* ink blots */}</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cx="95" cy="65" r="3.5" fill="#171513" opacity=".15"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cx="75" cy="170" r="2.5" fill="#171513" opacity=".1"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BotanicalRight = () =&gt; (</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width="200" height="280" viewBox="0 0 200 280" fill="none" style={{ position: 'absolute', right: 0, bottom: 0, opacity: 0.7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cx="160" cy="200" rx="30" ry="13" fill="#A85D55" opacity=".3" transform="rotate(30 160 200)"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cx="130" cy="230" rx="24" ry="11" fill="#6B5140" opacity=".28" transform="rotate(15 130 230)"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cx="175" cy="160" rx="20" ry="9" fill="#C98E84" opacity=".35" transform="rotate(40 175 160)"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 140,130 Q 170,160 150,200 Q 130,240 160,270" stroke="#6B5140" strokeWidth="1.5" fill="none" strokeLinecap="round" opacity=".4"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cx="110" cy="250" r="4.5" fill="#A85D55" opacity=".45"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cx="120" cy="240" r="3" fill="#A85D55" opacity=".35"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cx="105" cy="195" rx="16" ry="8" fill="#B49A68" opacity=".25" transform="rotate(50 105 195)"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cx="185" cy="135" r="3" fill="#171513" opacity=".12"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Ink Pen SVG ─────────────────────────────────────── */</w:t>
      </w:r>
    </w:p>
    <w:p>
      <w:pPr>
        <w:spacing w:before="0" w:after="0" w:line="180" w:lineRule="exact"/>
        <w:ind w:left="259" w:right="259"/>
        <w:shd w:fill="F8FAFC"/>
        <w:pBdr>
          <w:left w:val="single" w:sz="12" w:space="8" w:color="94A3B8"/>
        </w:pBdr>
      </w:pPr>
      <w:r>
        <w:rPr>
          <w:rFonts w:ascii="Consolas" w:hAnsi="Consolas"/>
          <w:color w:val="1A202C"/>
          <w:sz w:val="15"/>
        </w:rPr>
        <w:t>const PenNib = () =&gt; (</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width="60" height="120" viewBox="0 0 60 120" fill="none"&gt;</w:t>
      </w:r>
    </w:p>
    <w:p>
      <w:pPr>
        <w:spacing w:before="0" w:after="0" w:line="180" w:lineRule="exact"/>
        <w:ind w:left="259" w:right="259"/>
        <w:shd w:fill="F8FAFC"/>
        <w:pBdr>
          <w:left w:val="single" w:sz="12" w:space="8" w:color="94A3B8"/>
        </w:pBdr>
      </w:pPr>
      <w:r>
        <w:rPr>
          <w:rFonts w:ascii="Consolas" w:hAnsi="Consolas"/>
          <w:color w:val="1A202C"/>
          <w:sz w:val="15"/>
        </w:rPr>
        <w:t xml:space="preserve">    &lt;rect x="20" y="0" width="20" height="60" rx="10" fill="#302B27" /&gt;</w:t>
      </w:r>
    </w:p>
    <w:p>
      <w:pPr>
        <w:spacing w:before="0" w:after="0" w:line="180" w:lineRule="exact"/>
        <w:ind w:left="259" w:right="259"/>
        <w:shd w:fill="F8FAFC"/>
        <w:pBdr>
          <w:left w:val="single" w:sz="12" w:space="8" w:color="94A3B8"/>
        </w:pBdr>
      </w:pPr>
      <w:r>
        <w:rPr>
          <w:rFonts w:ascii="Consolas" w:hAnsi="Consolas"/>
          <w:color w:val="1A202C"/>
          <w:sz w:val="15"/>
        </w:rPr>
        <w:t xml:space="preserve">    &lt;polygon points="15,55 30,105 45,55" fill="#B49A68" /&gt;</w:t>
      </w:r>
    </w:p>
    <w:p>
      <w:pPr>
        <w:spacing w:before="0" w:after="0" w:line="180" w:lineRule="exact"/>
        <w:ind w:left="259" w:right="259"/>
        <w:shd w:fill="F8FAFC"/>
        <w:pBdr>
          <w:left w:val="single" w:sz="12" w:space="8" w:color="94A3B8"/>
        </w:pBdr>
      </w:pPr>
      <w:r>
        <w:rPr>
          <w:rFonts w:ascii="Consolas" w:hAnsi="Consolas"/>
          <w:color w:val="1A202C"/>
          <w:sz w:val="15"/>
        </w:rPr>
        <w:t xml:space="preserve">    &lt;polygon points="20,55 30,95 40,55" fill="#8E7360" /&gt;</w:t>
      </w:r>
    </w:p>
    <w:p>
      <w:pPr>
        <w:spacing w:before="0" w:after="0" w:line="180" w:lineRule="exact"/>
        <w:ind w:left="259" w:right="259"/>
        <w:shd w:fill="F8FAFC"/>
        <w:pBdr>
          <w:left w:val="single" w:sz="12" w:space="8" w:color="94A3B8"/>
        </w:pBdr>
      </w:pPr>
      <w:r>
        <w:rPr>
          <w:rFonts w:ascii="Consolas" w:hAnsi="Consolas"/>
          <w:color w:val="1A202C"/>
          <w:sz w:val="15"/>
        </w:rPr>
        <w:t xml:space="preserve">    &lt;line x1="30" y1="95" x2="30" y2="115" stroke="#171513" strokeWidth="1.5"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cx="30" cy="117" r="3" fill="#171513"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Login() {</w:t>
      </w:r>
    </w:p>
    <w:p>
      <w:pPr>
        <w:spacing w:before="0" w:after="0" w:line="180" w:lineRule="exact"/>
        <w:ind w:left="259" w:right="259"/>
        <w:shd w:fill="F8FAFC"/>
        <w:pBdr>
          <w:left w:val="single" w:sz="12" w:space="8" w:color="94A3B8"/>
        </w:pBdr>
      </w:pPr>
      <w:r>
        <w:rPr>
          <w:rFonts w:ascii="Consolas" w:hAnsi="Consolas"/>
          <w:color w:val="1A202C"/>
          <w:sz w:val="15"/>
        </w:rPr>
        <w:t xml:space="preserve">  const [email, setEmail] = useState('')</w:t>
      </w:r>
    </w:p>
    <w:p>
      <w:pPr>
        <w:spacing w:before="0" w:after="0" w:line="180" w:lineRule="exact"/>
        <w:ind w:left="259" w:right="259"/>
        <w:shd w:fill="F8FAFC"/>
        <w:pBdr>
          <w:left w:val="single" w:sz="12" w:space="8" w:color="94A3B8"/>
        </w:pBdr>
      </w:pPr>
      <w:r>
        <w:rPr>
          <w:rFonts w:ascii="Consolas" w:hAnsi="Consolas"/>
          <w:color w:val="1A202C"/>
          <w:sz w:val="15"/>
        </w:rPr>
        <w:t xml:space="preserve">  const [password, setPassword] = useState('')</w:t>
      </w:r>
    </w:p>
    <w:p>
      <w:pPr>
        <w:spacing w:before="0" w:after="0" w:line="180" w:lineRule="exact"/>
        <w:ind w:left="259" w:right="259"/>
        <w:shd w:fill="F8FAFC"/>
        <w:pBdr>
          <w:left w:val="single" w:sz="12" w:space="8" w:color="94A3B8"/>
        </w:pBdr>
      </w:pPr>
      <w:r>
        <w:rPr>
          <w:rFonts w:ascii="Consolas" w:hAnsi="Consolas"/>
          <w:color w:val="1A202C"/>
          <w:sz w:val="15"/>
        </w:rPr>
        <w:t xml:space="preserve">  const [showPw, setShowPw]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[loading, setLoading]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[errors, setErrors] = useState({})</w:t>
      </w:r>
    </w:p>
    <w:p>
      <w:pPr>
        <w:spacing w:before="0" w:after="0" w:line="180" w:lineRule="exact"/>
        <w:ind w:left="259" w:right="259"/>
        <w:shd w:fill="F8FAFC"/>
        <w:pBdr>
          <w:left w:val="single" w:sz="12" w:space="8" w:color="94A3B8"/>
        </w:pBdr>
      </w:pPr>
      <w:r>
        <w:rPr>
          <w:rFonts w:ascii="Consolas" w:hAnsi="Consolas"/>
          <w:color w:val="1A202C"/>
          <w:sz w:val="15"/>
        </w:rPr>
        <w:t xml:space="preserve">  const { login } = useAuth()</w:t>
      </w:r>
    </w:p>
    <w:p>
      <w:pPr>
        <w:spacing w:before="0" w:after="0" w:line="180" w:lineRule="exact"/>
        <w:ind w:left="259" w:right="259"/>
        <w:shd w:fill="F8FAFC"/>
        <w:pBdr>
          <w:left w:val="single" w:sz="12" w:space="8" w:color="94A3B8"/>
        </w:pBdr>
      </w:pPr>
      <w:r>
        <w:rPr>
          <w:rFonts w:ascii="Consolas" w:hAnsi="Consolas"/>
          <w:color w:val="1A202C"/>
          <w:sz w:val="15"/>
        </w:rPr>
        <w:t xml:space="preserve">  const navigate = useNavigate()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validate = () =&gt; {</w:t>
      </w:r>
    </w:p>
    <w:p>
      <w:pPr>
        <w:spacing w:before="0" w:after="0" w:line="180" w:lineRule="exact"/>
        <w:ind w:left="259" w:right="259"/>
        <w:shd w:fill="F8FAFC"/>
        <w:pBdr>
          <w:left w:val="single" w:sz="12" w:space="8" w:color="94A3B8"/>
        </w:pBdr>
      </w:pPr>
      <w:r>
        <w:rPr>
          <w:rFonts w:ascii="Consolas" w:hAnsi="Consolas"/>
          <w:color w:val="1A202C"/>
          <w:sz w:val="15"/>
        </w:rPr>
        <w:t xml:space="preserve">    const e = {}</w:t>
      </w:r>
    </w:p>
    <w:p>
      <w:pPr>
        <w:spacing w:before="0" w:after="0" w:line="180" w:lineRule="exact"/>
        <w:ind w:left="259" w:right="259"/>
        <w:shd w:fill="F8FAFC"/>
        <w:pBdr>
          <w:left w:val="single" w:sz="12" w:space="8" w:color="94A3B8"/>
        </w:pBdr>
      </w:pPr>
      <w:r>
        <w:rPr>
          <w:rFonts w:ascii="Consolas" w:hAnsi="Consolas"/>
          <w:color w:val="1A202C"/>
          <w:sz w:val="15"/>
        </w:rPr>
        <w:t xml:space="preserve">    const trimmedEmail = email.trim().toLowerCase()</w:t>
      </w:r>
    </w:p>
    <w:p>
      <w:pPr>
        <w:spacing w:before="0" w:after="0" w:line="180" w:lineRule="exact"/>
        <w:ind w:left="259" w:right="259"/>
        <w:shd w:fill="F8FAFC"/>
        <w:pBdr>
          <w:left w:val="single" w:sz="12" w:space="8" w:color="94A3B8"/>
        </w:pBdr>
      </w:pPr>
      <w:r>
        <w:rPr>
          <w:rFonts w:ascii="Consolas" w:hAnsi="Consolas"/>
          <w:color w:val="1A202C"/>
          <w:sz w:val="15"/>
        </w:rPr>
        <w:t xml:space="preserve">    if (!trimmedEmail) e.email = 'Please enter your email address'</w:t>
      </w:r>
    </w:p>
    <w:p>
      <w:pPr>
        <w:spacing w:before="0" w:after="0" w:line="180" w:lineRule="exact"/>
        <w:ind w:left="259" w:right="259"/>
        <w:shd w:fill="F8FAFC"/>
        <w:pBdr>
          <w:left w:val="single" w:sz="12" w:space="8" w:color="94A3B8"/>
        </w:pBdr>
      </w:pPr>
      <w:r>
        <w:rPr>
          <w:rFonts w:ascii="Consolas" w:hAnsi="Consolas"/>
          <w:color w:val="1A202C"/>
          <w:sz w:val="15"/>
        </w:rPr>
        <w:t xml:space="preserve">    else if (!/^\S+@\S+\.\S+$/.test(trimmedEmail)) e.email = 'Please enter a valid email address'</w:t>
      </w:r>
    </w:p>
    <w:p>
      <w:pPr>
        <w:spacing w:before="0" w:after="0" w:line="180" w:lineRule="exact"/>
        <w:ind w:left="259" w:right="259"/>
        <w:shd w:fill="F8FAFC"/>
        <w:pBdr>
          <w:left w:val="single" w:sz="12" w:space="8" w:color="94A3B8"/>
        </w:pBdr>
      </w:pPr>
      <w:r>
        <w:rPr>
          <w:rFonts w:ascii="Consolas" w:hAnsi="Consolas"/>
          <w:color w:val="1A202C"/>
          <w:sz w:val="15"/>
        </w:rPr>
        <w:t xml:space="preserve">    if (!password) e.password = 'Please enter your password'</w:t>
      </w:r>
    </w:p>
    <w:p>
      <w:pPr>
        <w:spacing w:before="0" w:after="0" w:line="180" w:lineRule="exact"/>
        <w:ind w:left="259" w:right="259"/>
        <w:shd w:fill="F8FAFC"/>
        <w:pBdr>
          <w:left w:val="single" w:sz="12" w:space="8" w:color="94A3B8"/>
        </w:pBdr>
      </w:pPr>
      <w:r>
        <w:rPr>
          <w:rFonts w:ascii="Consolas" w:hAnsi="Consolas"/>
          <w:color w:val="1A202C"/>
          <w:sz w:val="15"/>
        </w:rPr>
        <w:t xml:space="preserve">    setErrors(e)</w:t>
      </w:r>
    </w:p>
    <w:p>
      <w:pPr>
        <w:spacing w:before="0" w:after="0" w:line="180" w:lineRule="exact"/>
        <w:ind w:left="259" w:right="259"/>
        <w:shd w:fill="F8FAFC"/>
        <w:pBdr>
          <w:left w:val="single" w:sz="12" w:space="8" w:color="94A3B8"/>
        </w:pBdr>
      </w:pPr>
      <w:r>
        <w:rPr>
          <w:rFonts w:ascii="Consolas" w:hAnsi="Consolas"/>
          <w:color w:val="1A202C"/>
          <w:sz w:val="15"/>
        </w:rPr>
        <w:t xml:space="preserve">    return Object.keys(e).length === 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handleSubmit = async (ev) =&gt; {</w:t>
      </w:r>
    </w:p>
    <w:p>
      <w:pPr>
        <w:spacing w:before="0" w:after="0" w:line="180" w:lineRule="exact"/>
        <w:ind w:left="259" w:right="259"/>
        <w:shd w:fill="F8FAFC"/>
        <w:pBdr>
          <w:left w:val="single" w:sz="12" w:space="8" w:color="94A3B8"/>
        </w:pBdr>
      </w:pPr>
      <w:r>
        <w:rPr>
          <w:rFonts w:ascii="Consolas" w:hAnsi="Consolas"/>
          <w:color w:val="1A202C"/>
          <w:sz w:val="15"/>
        </w:rPr>
        <w:t xml:space="preserve">    ev.preventDefault()</w:t>
      </w:r>
    </w:p>
    <w:p>
      <w:pPr>
        <w:spacing w:before="0" w:after="0" w:line="180" w:lineRule="exact"/>
        <w:ind w:left="259" w:right="259"/>
        <w:shd w:fill="F8FAFC"/>
        <w:pBdr>
          <w:left w:val="single" w:sz="12" w:space="8" w:color="94A3B8"/>
        </w:pBdr>
      </w:pPr>
      <w:r>
        <w:rPr>
          <w:rFonts w:ascii="Consolas" w:hAnsi="Consolas"/>
          <w:color w:val="1A202C"/>
          <w:sz w:val="15"/>
        </w:rPr>
        <w:t xml:space="preserve">    if (!validate()) return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normalizedEmail = email.trim().toLowerCase()</w:t>
      </w:r>
    </w:p>
    <w:p>
      <w:pPr>
        <w:spacing w:before="0" w:after="0" w:line="180" w:lineRule="exact"/>
        <w:ind w:left="259" w:right="259"/>
        <w:shd w:fill="F8FAFC"/>
        <w:pBdr>
          <w:left w:val="single" w:sz="12" w:space="8" w:color="94A3B8"/>
        </w:pBdr>
      </w:pPr>
      <w:r>
        <w:rPr>
          <w:rFonts w:ascii="Consolas" w:hAnsi="Consolas"/>
          <w:color w:val="1A202C"/>
          <w:sz w:val="15"/>
        </w:rPr>
        <w:t xml:space="preserve">    setLoading(true)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res = await axios.post('/api/auth/login', { email: normalizedEmail, password })</w:t>
      </w:r>
    </w:p>
    <w:p>
      <w:pPr>
        <w:spacing w:before="0" w:after="0" w:line="180" w:lineRule="exact"/>
        <w:ind w:left="259" w:right="259"/>
        <w:shd w:fill="F8FAFC"/>
        <w:pBdr>
          <w:left w:val="single" w:sz="12" w:space="8" w:color="94A3B8"/>
        </w:pBdr>
      </w:pPr>
      <w:r>
        <w:rPr>
          <w:rFonts w:ascii="Consolas" w:hAnsi="Consolas"/>
          <w:color w:val="1A202C"/>
          <w:sz w:val="15"/>
        </w:rPr>
        <w:t xml:space="preserve">      login(res.data, res.data.token)</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toast.success(`Welcome back, ${res.data.name}!`)</w:t>
      </w:r>
    </w:p>
    <w:p>
      <w:pPr>
        <w:spacing w:before="0" w:after="0" w:line="180" w:lineRule="exact"/>
        <w:ind w:left="259" w:right="259"/>
        <w:shd w:fill="F8FAFC"/>
        <w:pBdr>
          <w:left w:val="single" w:sz="12" w:space="8" w:color="94A3B8"/>
        </w:pBdr>
      </w:pPr>
      <w:r>
        <w:rPr>
          <w:rFonts w:ascii="Consolas" w:hAnsi="Consolas"/>
          <w:color w:val="1A202C"/>
          <w:sz w:val="15"/>
        </w:rPr>
        <w:t xml:space="preserve">      if (res.data.onboardingComplete) navigate('/dashboard')</w:t>
      </w:r>
    </w:p>
    <w:p>
      <w:pPr>
        <w:spacing w:before="0" w:after="0" w:line="180" w:lineRule="exact"/>
        <w:ind w:left="259" w:right="259"/>
        <w:shd w:fill="F8FAFC"/>
        <w:pBdr>
          <w:left w:val="single" w:sz="12" w:space="8" w:color="94A3B8"/>
        </w:pBdr>
      </w:pPr>
      <w:r>
        <w:rPr>
          <w:rFonts w:ascii="Consolas" w:hAnsi="Consolas"/>
          <w:color w:val="1A202C"/>
          <w:sz w:val="15"/>
        </w:rPr>
        <w:t xml:space="preserve">      else navigate('/onboarding')</w:t>
      </w:r>
    </w:p>
    <w:p>
      <w:pPr>
        <w:spacing w:before="0" w:after="0" w:line="180" w:lineRule="exact"/>
        <w:ind w:left="259" w:right="259"/>
        <w:shd w:fill="F8FAFC"/>
        <w:pBdr>
          <w:left w:val="single" w:sz="12" w:space="8" w:color="94A3B8"/>
        </w:pBdr>
      </w:pPr>
      <w:r>
        <w:rPr>
          <w:rFonts w:ascii="Consolas" w:hAnsi="Consolas"/>
          <w:color w:val="1A202C"/>
          <w:sz w:val="15"/>
        </w:rPr>
        <w:t xml:space="preserve">    } catch (err) {</w:t>
      </w:r>
    </w:p>
    <w:p>
      <w:pPr>
        <w:spacing w:before="0" w:after="0" w:line="180" w:lineRule="exact"/>
        <w:ind w:left="259" w:right="259"/>
        <w:shd w:fill="F8FAFC"/>
        <w:pBdr>
          <w:left w:val="single" w:sz="12" w:space="8" w:color="94A3B8"/>
        </w:pBdr>
      </w:pPr>
      <w:r>
        <w:rPr>
          <w:rFonts w:ascii="Consolas" w:hAnsi="Consolas"/>
          <w:color w:val="1A202C"/>
          <w:sz w:val="15"/>
        </w:rPr>
        <w:t xml:space="preserve">      // Demo fallback bypass</w:t>
      </w:r>
    </w:p>
    <w:p>
      <w:pPr>
        <w:spacing w:before="0" w:after="0" w:line="180" w:lineRule="exact"/>
        <w:ind w:left="259" w:right="259"/>
        <w:shd w:fill="F8FAFC"/>
        <w:pBdr>
          <w:left w:val="single" w:sz="12" w:space="8" w:color="94A3B8"/>
        </w:pBdr>
      </w:pPr>
      <w:r>
        <w:rPr>
          <w:rFonts w:ascii="Consolas" w:hAnsi="Consolas"/>
          <w:color w:val="1A202C"/>
          <w:sz w:val="15"/>
        </w:rPr>
        <w:t xml:space="preserve">      if (</w:t>
      </w:r>
    </w:p>
    <w:p>
      <w:pPr>
        <w:spacing w:before="0" w:after="0" w:line="180" w:lineRule="exact"/>
        <w:ind w:left="259" w:right="259"/>
        <w:shd w:fill="F8FAFC"/>
        <w:pBdr>
          <w:left w:val="single" w:sz="12" w:space="8" w:color="94A3B8"/>
        </w:pBdr>
      </w:pPr>
      <w:r>
        <w:rPr>
          <w:rFonts w:ascii="Consolas" w:hAnsi="Consolas"/>
          <w:color w:val="1A202C"/>
          <w:sz w:val="15"/>
        </w:rPr>
        <w:t xml:space="preserve">        (import.meta.env.DEV || import.meta.env.VITE_ENABLE_DEMO_AUTH === 'true') &amp;&amp;</w:t>
      </w:r>
    </w:p>
    <w:p>
      <w:pPr>
        <w:spacing w:before="0" w:after="0" w:line="180" w:lineRule="exact"/>
        <w:ind w:left="259" w:right="259"/>
        <w:shd w:fill="F8FAFC"/>
        <w:pBdr>
          <w:left w:val="single" w:sz="12" w:space="8" w:color="94A3B8"/>
        </w:pBdr>
      </w:pPr>
      <w:r>
        <w:rPr>
          <w:rFonts w:ascii="Consolas" w:hAnsi="Consolas"/>
          <w:color w:val="1A202C"/>
          <w:sz w:val="15"/>
        </w:rPr>
        <w:t xml:space="preserve">        normalizedEmail === 'demo@callilab.local' &amp;&amp;</w:t>
      </w:r>
    </w:p>
    <w:p>
      <w:pPr>
        <w:spacing w:before="0" w:after="0" w:line="180" w:lineRule="exact"/>
        <w:ind w:left="259" w:right="259"/>
        <w:shd w:fill="F8FAFC"/>
        <w:pBdr>
          <w:left w:val="single" w:sz="12" w:space="8" w:color="94A3B8"/>
        </w:pBdr>
      </w:pPr>
      <w:r>
        <w:rPr>
          <w:rFonts w:ascii="Consolas" w:hAnsi="Consolas"/>
          <w:color w:val="1A202C"/>
          <w:sz w:val="15"/>
        </w:rPr>
        <w:t xml:space="preserve">        password === 'Demo@1234'</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 Create mock demo session</w:t>
      </w:r>
    </w:p>
    <w:p>
      <w:pPr>
        <w:spacing w:before="0" w:after="0" w:line="180" w:lineRule="exact"/>
        <w:ind w:left="259" w:right="259"/>
        <w:shd w:fill="F8FAFC"/>
        <w:pBdr>
          <w:left w:val="single" w:sz="12" w:space="8" w:color="94A3B8"/>
        </w:pBdr>
      </w:pPr>
      <w:r>
        <w:rPr>
          <w:rFonts w:ascii="Consolas" w:hAnsi="Consolas"/>
          <w:color w:val="1A202C"/>
          <w:sz w:val="15"/>
        </w:rPr>
        <w:t xml:space="preserve">        const demoUser = {</w:t>
      </w:r>
    </w:p>
    <w:p>
      <w:pPr>
        <w:spacing w:before="0" w:after="0" w:line="180" w:lineRule="exact"/>
        <w:ind w:left="259" w:right="259"/>
        <w:shd w:fill="F8FAFC"/>
        <w:pBdr>
          <w:left w:val="single" w:sz="12" w:space="8" w:color="94A3B8"/>
        </w:pBdr>
      </w:pPr>
      <w:r>
        <w:rPr>
          <w:rFonts w:ascii="Consolas" w:hAnsi="Consolas"/>
          <w:color w:val="1A202C"/>
          <w:sz w:val="15"/>
        </w:rPr>
        <w:t xml:space="preserve">          _id: 'demo-12345',</w:t>
      </w:r>
    </w:p>
    <w:p>
      <w:pPr>
        <w:spacing w:before="0" w:after="0" w:line="180" w:lineRule="exact"/>
        <w:ind w:left="259" w:right="259"/>
        <w:shd w:fill="F8FAFC"/>
        <w:pBdr>
          <w:left w:val="single" w:sz="12" w:space="8" w:color="94A3B8"/>
        </w:pBdr>
      </w:pPr>
      <w:r>
        <w:rPr>
          <w:rFonts w:ascii="Consolas" w:hAnsi="Consolas"/>
          <w:color w:val="1A202C"/>
          <w:sz w:val="15"/>
        </w:rPr>
        <w:t xml:space="preserve">          name: 'Lakshitha',</w:t>
      </w:r>
    </w:p>
    <w:p>
      <w:pPr>
        <w:spacing w:before="0" w:after="0" w:line="180" w:lineRule="exact"/>
        <w:ind w:left="259" w:right="259"/>
        <w:shd w:fill="F8FAFC"/>
        <w:pBdr>
          <w:left w:val="single" w:sz="12" w:space="8" w:color="94A3B8"/>
        </w:pBdr>
      </w:pPr>
      <w:r>
        <w:rPr>
          <w:rFonts w:ascii="Consolas" w:hAnsi="Consolas"/>
          <w:color w:val="1A202C"/>
          <w:sz w:val="15"/>
        </w:rPr>
        <w:t xml:space="preserve">          email: 'demo@callilab.local',</w:t>
      </w:r>
    </w:p>
    <w:p>
      <w:pPr>
        <w:spacing w:before="0" w:after="0" w:line="180" w:lineRule="exact"/>
        <w:ind w:left="259" w:right="259"/>
        <w:shd w:fill="F8FAFC"/>
        <w:pBdr>
          <w:left w:val="single" w:sz="12" w:space="8" w:color="94A3B8"/>
        </w:pBdr>
      </w:pPr>
      <w:r>
        <w:rPr>
          <w:rFonts w:ascii="Consolas" w:hAnsi="Consolas"/>
          <w:color w:val="1A202C"/>
          <w:sz w:val="15"/>
        </w:rPr>
        <w:t xml:space="preserve">          role: 'learner',</w:t>
      </w:r>
    </w:p>
    <w:p>
      <w:pPr>
        <w:spacing w:before="0" w:after="0" w:line="180" w:lineRule="exact"/>
        <w:ind w:left="259" w:right="259"/>
        <w:shd w:fill="F8FAFC"/>
        <w:pBdr>
          <w:left w:val="single" w:sz="12" w:space="8" w:color="94A3B8"/>
        </w:pBdr>
      </w:pPr>
      <w:r>
        <w:rPr>
          <w:rFonts w:ascii="Consolas" w:hAnsi="Consolas"/>
          <w:color w:val="1A202C"/>
          <w:sz w:val="15"/>
        </w:rPr>
        <w:t xml:space="preserve">          level: 'Intermediate',</w:t>
      </w:r>
    </w:p>
    <w:p>
      <w:pPr>
        <w:spacing w:before="0" w:after="0" w:line="180" w:lineRule="exact"/>
        <w:ind w:left="259" w:right="259"/>
        <w:shd w:fill="F8FAFC"/>
        <w:pBdr>
          <w:left w:val="single" w:sz="12" w:space="8" w:color="94A3B8"/>
        </w:pBdr>
      </w:pPr>
      <w:r>
        <w:rPr>
          <w:rFonts w:ascii="Consolas" w:hAnsi="Consolas"/>
          <w:color w:val="1A202C"/>
          <w:sz w:val="15"/>
        </w:rPr>
        <w:t xml:space="preserve">          skillScore: 83,</w:t>
      </w:r>
    </w:p>
    <w:p>
      <w:pPr>
        <w:spacing w:before="0" w:after="0" w:line="180" w:lineRule="exact"/>
        <w:ind w:left="259" w:right="259"/>
        <w:shd w:fill="F8FAFC"/>
        <w:pBdr>
          <w:left w:val="single" w:sz="12" w:space="8" w:color="94A3B8"/>
        </w:pBdr>
      </w:pPr>
      <w:r>
        <w:rPr>
          <w:rFonts w:ascii="Consolas" w:hAnsi="Consolas"/>
          <w:color w:val="1A202C"/>
          <w:sz w:val="15"/>
        </w:rPr>
        <w:t xml:space="preserve">          streak: 12,</w:t>
      </w:r>
    </w:p>
    <w:p>
      <w:pPr>
        <w:spacing w:before="0" w:after="0" w:line="180" w:lineRule="exact"/>
        <w:ind w:left="259" w:right="259"/>
        <w:shd w:fill="F8FAFC"/>
        <w:pBdr>
          <w:left w:val="single" w:sz="12" w:space="8" w:color="94A3B8"/>
        </w:pBdr>
      </w:pPr>
      <w:r>
        <w:rPr>
          <w:rFonts w:ascii="Consolas" w:hAnsi="Consolas"/>
          <w:color w:val="1A202C"/>
          <w:sz w:val="15"/>
        </w:rPr>
        <w:t xml:space="preserve">          onboardingComplete: true,</w:t>
      </w:r>
    </w:p>
    <w:p>
      <w:pPr>
        <w:spacing w:before="0" w:after="0" w:line="180" w:lineRule="exact"/>
        <w:ind w:left="259" w:right="259"/>
        <w:shd w:fill="F8FAFC"/>
        <w:pBdr>
          <w:left w:val="single" w:sz="12" w:space="8" w:color="94A3B8"/>
        </w:pBdr>
      </w:pPr>
      <w:r>
        <w:rPr>
          <w:rFonts w:ascii="Consolas" w:hAnsi="Consolas"/>
          <w:color w:val="1A202C"/>
          <w:sz w:val="15"/>
        </w:rPr>
        <w:t xml:space="preserve">          avatar: '',</w:t>
      </w:r>
    </w:p>
    <w:p>
      <w:pPr>
        <w:spacing w:before="0" w:after="0" w:line="180" w:lineRule="exact"/>
        <w:ind w:left="259" w:right="259"/>
        <w:shd w:fill="F8FAFC"/>
        <w:pBdr>
          <w:left w:val="single" w:sz="12" w:space="8" w:color="94A3B8"/>
        </w:pBdr>
      </w:pPr>
      <w:r>
        <w:rPr>
          <w:rFonts w:ascii="Consolas" w:hAnsi="Consolas"/>
          <w:color w:val="1A202C"/>
          <w:sz w:val="15"/>
        </w:rPr>
        <w:t xml:space="preserve">          xp: 1250,</w:t>
      </w:r>
    </w:p>
    <w:p>
      <w:pPr>
        <w:spacing w:before="0" w:after="0" w:line="180" w:lineRule="exact"/>
        <w:ind w:left="259" w:right="259"/>
        <w:shd w:fill="F8FAFC"/>
        <w:pBdr>
          <w:left w:val="single" w:sz="12" w:space="8" w:color="94A3B8"/>
        </w:pBdr>
      </w:pPr>
      <w:r>
        <w:rPr>
          <w:rFonts w:ascii="Consolas" w:hAnsi="Consolas"/>
          <w:color w:val="1A202C"/>
          <w:sz w:val="15"/>
        </w:rPr>
        <w:t xml:space="preserve">          dailyPracticeTarget: 15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Since we bypass the backend, we create a fake JWT-like token structure</w:t>
      </w:r>
    </w:p>
    <w:p>
      <w:pPr>
        <w:spacing w:before="0" w:after="0" w:line="180" w:lineRule="exact"/>
        <w:ind w:left="259" w:right="259"/>
        <w:shd w:fill="F8FAFC"/>
        <w:pBdr>
          <w:left w:val="single" w:sz="12" w:space="8" w:color="94A3B8"/>
        </w:pBdr>
      </w:pPr>
      <w:r>
        <w:rPr>
          <w:rFonts w:ascii="Consolas" w:hAnsi="Consolas"/>
          <w:color w:val="1A202C"/>
          <w:sz w:val="15"/>
        </w:rPr>
        <w:t xml:space="preserve">        // that the AuthContext can store in localStorage to maintain the session</w:t>
      </w:r>
    </w:p>
    <w:p>
      <w:pPr>
        <w:spacing w:before="0" w:after="0" w:line="180" w:lineRule="exact"/>
        <w:ind w:left="259" w:right="259"/>
        <w:shd w:fill="F8FAFC"/>
        <w:pBdr>
          <w:left w:val="single" w:sz="12" w:space="8" w:color="94A3B8"/>
        </w:pBdr>
      </w:pPr>
      <w:r>
        <w:rPr>
          <w:rFonts w:ascii="Consolas" w:hAnsi="Consolas"/>
          <w:color w:val="1A202C"/>
          <w:sz w:val="15"/>
        </w:rPr>
        <w:t xml:space="preserve">        const demoToken = 'demo-bypass-token.eyJkZW1vIjoidHJ1ZSJ9.signature'</w:t>
      </w:r>
    </w:p>
    <w:p>
      <w:pPr>
        <w:spacing w:before="0" w:after="0" w:line="180" w:lineRule="exact"/>
        <w:ind w:left="259" w:right="259"/>
        <w:shd w:fill="F8FAFC"/>
        <w:pBdr>
          <w:left w:val="single" w:sz="12" w:space="8" w:color="94A3B8"/>
        </w:pBdr>
      </w:pPr>
      <w:r>
        <w:rPr>
          <w:rFonts w:ascii="Consolas" w:hAnsi="Consolas"/>
          <w:color w:val="1A202C"/>
          <w:sz w:val="15"/>
        </w:rPr>
        <w:t xml:space="preserve">        login(demoUser, demoToken)</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toast.success('Entering the studio...')</w:t>
      </w:r>
    </w:p>
    <w:p>
      <w:pPr>
        <w:spacing w:before="0" w:after="0" w:line="180" w:lineRule="exact"/>
        <w:ind w:left="259" w:right="259"/>
        <w:shd w:fill="F8FAFC"/>
        <w:pBdr>
          <w:left w:val="single" w:sz="12" w:space="8" w:color="94A3B8"/>
        </w:pBdr>
      </w:pPr>
      <w:r>
        <w:rPr>
          <w:rFonts w:ascii="Consolas" w:hAnsi="Consolas"/>
          <w:color w:val="1A202C"/>
          <w:sz w:val="15"/>
        </w:rPr>
        <w:t xml:space="preserve">        setTimeout(() =&gt; navigate('/dashboard'), 800)</w:t>
      </w:r>
    </w:p>
    <w:p>
      <w:pPr>
        <w:spacing w:before="0" w:after="0" w:line="180" w:lineRule="exact"/>
        <w:ind w:left="259" w:right="259"/>
        <w:shd w:fill="F8FAFC"/>
        <w:pBdr>
          <w:left w:val="single" w:sz="12" w:space="8" w:color="94A3B8"/>
        </w:pBdr>
      </w:pPr>
      <w:r>
        <w:rPr>
          <w:rFonts w:ascii="Consolas" w:hAnsi="Consolas"/>
          <w:color w:val="1A202C"/>
          <w:sz w:val="15"/>
        </w:rPr>
        <w:t xml:space="preserve">        return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(!err.response) {</w:t>
      </w:r>
    </w:p>
    <w:p>
      <w:pPr>
        <w:spacing w:before="0" w:after="0" w:line="180" w:lineRule="exact"/>
        <w:ind w:left="259" w:right="259"/>
        <w:shd w:fill="F8FAFC"/>
        <w:pBdr>
          <w:left w:val="single" w:sz="12" w:space="8" w:color="94A3B8"/>
        </w:pBdr>
      </w:pPr>
      <w:r>
        <w:rPr>
          <w:rFonts w:ascii="Consolas" w:hAnsi="Consolas"/>
          <w:color w:val="1A202C"/>
          <w:sz w:val="15"/>
        </w:rPr>
        <w:t xml:space="preserve">        setErrors({ global: 'Unable to connect to the server. Please check your connection and try again.' })</w:t>
      </w:r>
    </w:p>
    <w:p>
      <w:pPr>
        <w:spacing w:before="0" w:after="0" w:line="180" w:lineRule="exact"/>
        <w:ind w:left="259" w:right="259"/>
        <w:shd w:fill="F8FAFC"/>
        <w:pBdr>
          <w:left w:val="single" w:sz="12" w:space="8" w:color="94A3B8"/>
        </w:pBdr>
      </w:pPr>
      <w:r>
        <w:rPr>
          <w:rFonts w:ascii="Consolas" w:hAnsi="Consolas"/>
          <w:color w:val="1A202C"/>
          <w:sz w:val="15"/>
        </w:rPr>
        <w:t xml:space="preserve">      } else if (err.response.status === 401 || err.response.status === 403) {</w:t>
      </w:r>
    </w:p>
    <w:p>
      <w:pPr>
        <w:spacing w:before="0" w:after="0" w:line="180" w:lineRule="exact"/>
        <w:ind w:left="259" w:right="259"/>
        <w:shd w:fill="F8FAFC"/>
        <w:pBdr>
          <w:left w:val="single" w:sz="12" w:space="8" w:color="94A3B8"/>
        </w:pBdr>
      </w:pPr>
      <w:r>
        <w:rPr>
          <w:rFonts w:ascii="Consolas" w:hAnsi="Consolas"/>
          <w:color w:val="1A202C"/>
          <w:sz w:val="15"/>
        </w:rPr>
        <w:t xml:space="preserve">        setErrors({ global: 'Invalid email or password' })</w:t>
      </w:r>
    </w:p>
    <w:p>
      <w:pPr>
        <w:spacing w:before="0" w:after="0" w:line="180" w:lineRule="exact"/>
        <w:ind w:left="259" w:right="259"/>
        <w:shd w:fill="F8FAFC"/>
        <w:pBdr>
          <w:left w:val="single" w:sz="12" w:space="8" w:color="94A3B8"/>
        </w:pBdr>
      </w:pPr>
      <w:r>
        <w:rPr>
          <w:rFonts w:ascii="Consolas" w:hAnsi="Consolas"/>
          <w:color w:val="1A202C"/>
          <w:sz w:val="15"/>
        </w:rPr>
        <w:t xml:space="preserve">      } else if (err.response.status === 404) {</w:t>
      </w:r>
    </w:p>
    <w:p>
      <w:pPr>
        <w:spacing w:before="0" w:after="0" w:line="180" w:lineRule="exact"/>
        <w:ind w:left="259" w:right="259"/>
        <w:shd w:fill="F8FAFC"/>
        <w:pBdr>
          <w:left w:val="single" w:sz="12" w:space="8" w:color="94A3B8"/>
        </w:pBdr>
      </w:pPr>
      <w:r>
        <w:rPr>
          <w:rFonts w:ascii="Consolas" w:hAnsi="Consolas"/>
          <w:color w:val="1A202C"/>
          <w:sz w:val="15"/>
        </w:rPr>
        <w:t xml:space="preserve">        setErrors({ global: 'Login service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 else if (err.response.status &gt;= 500) {</w:t>
      </w:r>
    </w:p>
    <w:p>
      <w:pPr>
        <w:spacing w:before="0" w:after="0" w:line="180" w:lineRule="exact"/>
        <w:ind w:left="259" w:right="259"/>
        <w:shd w:fill="F8FAFC"/>
        <w:pBdr>
          <w:left w:val="single" w:sz="12" w:space="8" w:color="94A3B8"/>
        </w:pBdr>
      </w:pPr>
      <w:r>
        <w:rPr>
          <w:rFonts w:ascii="Consolas" w:hAnsi="Consolas"/>
          <w:color w:val="1A202C"/>
          <w:sz w:val="15"/>
        </w:rPr>
        <w:t xml:space="preserve">        setErrors({ global: 'Server error. Please try again.' })</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setErrors({ global: err.response.data?.message || 'Invalid email or password'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finally {</w:t>
      </w:r>
    </w:p>
    <w:p>
      <w:pPr>
        <w:spacing w:before="0" w:after="0" w:line="180" w:lineRule="exact"/>
        <w:ind w:left="259" w:right="259"/>
        <w:shd w:fill="F8FAFC"/>
        <w:pBdr>
          <w:left w:val="single" w:sz="12" w:space="8" w:color="94A3B8"/>
        </w:pBdr>
      </w:pPr>
      <w:r>
        <w:rPr>
          <w:rFonts w:ascii="Consolas" w:hAnsi="Consolas"/>
          <w:color w:val="1A202C"/>
          <w:sz w:val="15"/>
        </w:rPr>
        <w:t xml:space="preserve">      setLoading(false)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quickFill = (role) =&gt; {</w:t>
      </w:r>
    </w:p>
    <w:p>
      <w:pPr>
        <w:spacing w:before="0" w:after="0" w:line="180" w:lineRule="exact"/>
        <w:ind w:left="259" w:right="259"/>
        <w:shd w:fill="F8FAFC"/>
        <w:pBdr>
          <w:left w:val="single" w:sz="12" w:space="8" w:color="94A3B8"/>
        </w:pBdr>
      </w:pPr>
      <w:r>
        <w:rPr>
          <w:rFonts w:ascii="Consolas" w:hAnsi="Consolas"/>
          <w:color w:val="1A202C"/>
          <w:sz w:val="15"/>
        </w:rPr>
        <w:t xml:space="preserve">    const map = {</w:t>
      </w:r>
    </w:p>
    <w:p>
      <w:pPr>
        <w:spacing w:before="0" w:after="0" w:line="180" w:lineRule="exact"/>
        <w:ind w:left="259" w:right="259"/>
        <w:shd w:fill="F8FAFC"/>
        <w:pBdr>
          <w:left w:val="single" w:sz="12" w:space="8" w:color="94A3B8"/>
        </w:pBdr>
      </w:pPr>
      <w:r>
        <w:rPr>
          <w:rFonts w:ascii="Consolas" w:hAnsi="Consolas"/>
          <w:color w:val="1A202C"/>
          <w:sz w:val="15"/>
        </w:rPr>
        <w:t xml:space="preserve">      learner: ['learner@calliverse.com', 'calliverse123'],</w:t>
      </w:r>
    </w:p>
    <w:p>
      <w:pPr>
        <w:spacing w:before="0" w:after="0" w:line="180" w:lineRule="exact"/>
        <w:ind w:left="259" w:right="259"/>
        <w:shd w:fill="F8FAFC"/>
        <w:pBdr>
          <w:left w:val="single" w:sz="12" w:space="8" w:color="94A3B8"/>
        </w:pBdr>
      </w:pPr>
      <w:r>
        <w:rPr>
          <w:rFonts w:ascii="Consolas" w:hAnsi="Consolas"/>
          <w:color w:val="1A202C"/>
          <w:sz w:val="15"/>
        </w:rPr>
        <w:t xml:space="preserve">      mentor:  ['mentor@calliverse.com',  'calliverse123'],</w:t>
      </w:r>
    </w:p>
    <w:p>
      <w:pPr>
        <w:spacing w:before="0" w:after="0" w:line="180" w:lineRule="exact"/>
        <w:ind w:left="259" w:right="259"/>
        <w:shd w:fill="F8FAFC"/>
        <w:pBdr>
          <w:left w:val="single" w:sz="12" w:space="8" w:color="94A3B8"/>
        </w:pBdr>
      </w:pPr>
      <w:r>
        <w:rPr>
          <w:rFonts w:ascii="Consolas" w:hAnsi="Consolas"/>
          <w:color w:val="1A202C"/>
          <w:sz w:val="15"/>
        </w:rPr>
        <w:t xml:space="preserve">      admin:   ['admin@calliverse.com',   'calliverse123'],</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setEmail(map[role][0]); setPassword(map[role][1]); setErrors({})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'flex', minHeight: '100vh', background: 'var(--paper)', overflow: 'hidden'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LEFT — Artistic Brand Panel ───────────────────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flex: '0 0 45%',</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'linear-gradient(160deg, #FAF6EF 0%, #F0E8DA 50%, #E8DCCB 100%)',</w:t>
      </w:r>
    </w:p>
    <w:p>
      <w:pPr>
        <w:spacing w:before="0" w:after="0" w:line="180" w:lineRule="exact"/>
        <w:ind w:left="259" w:right="259"/>
        <w:shd w:fill="F8FAFC"/>
        <w:pBdr>
          <w:left w:val="single" w:sz="12" w:space="8" w:color="94A3B8"/>
        </w:pBdr>
      </w:pPr>
      <w:r>
        <w:rPr>
          <w:rFonts w:ascii="Consolas" w:hAnsi="Consolas"/>
          <w:color w:val="1A202C"/>
          <w:sz w:val="15"/>
        </w:rPr>
        <w:t xml:space="preserve">        position: 'relative',</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flexDirection: 'column',</w:t>
      </w:r>
    </w:p>
    <w:p>
      <w:pPr>
        <w:spacing w:before="0" w:after="0" w:line="180" w:lineRule="exact"/>
        <w:ind w:left="259" w:right="259"/>
        <w:shd w:fill="F8FAFC"/>
        <w:pBdr>
          <w:left w:val="single" w:sz="12" w:space="8" w:color="94A3B8"/>
        </w:pBdr>
      </w:pPr>
      <w:r>
        <w:rPr>
          <w:rFonts w:ascii="Consolas" w:hAnsi="Consolas"/>
          <w:color w:val="1A202C"/>
          <w:sz w:val="15"/>
        </w:rPr>
        <w:t xml:space="preserve">        padding: '40px 48px',</w:t>
      </w:r>
    </w:p>
    <w:p>
      <w:pPr>
        <w:spacing w:before="0" w:after="0" w:line="180" w:lineRule="exact"/>
        <w:ind w:left="259" w:right="259"/>
        <w:shd w:fill="F8FAFC"/>
        <w:pBdr>
          <w:left w:val="single" w:sz="12" w:space="8" w:color="94A3B8"/>
        </w:pBdr>
      </w:pPr>
      <w:r>
        <w:rPr>
          <w:rFonts w:ascii="Consolas" w:hAnsi="Consolas"/>
          <w:color w:val="1A202C"/>
          <w:sz w:val="15"/>
        </w:rPr>
        <w:t xml:space="preserve">        overflow: 'hidden',</w:t>
      </w:r>
    </w:p>
    <w:p>
      <w:pPr>
        <w:spacing w:before="0" w:after="0" w:line="180" w:lineRule="exact"/>
        <w:ind w:left="259" w:right="259"/>
        <w:shd w:fill="F8FAFC"/>
        <w:pBdr>
          <w:left w:val="single" w:sz="12" w:space="8" w:color="94A3B8"/>
        </w:pBdr>
      </w:pPr>
      <w:r>
        <w:rPr>
          <w:rFonts w:ascii="Consolas" w:hAnsi="Consolas"/>
          <w:color w:val="1A202C"/>
          <w:sz w:val="15"/>
        </w:rPr>
        <w:t xml:space="preserve">      }} className="hide-mobile"&gt;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Botanical decorations */}</w:t>
      </w:r>
    </w:p>
    <w:p>
      <w:pPr>
        <w:spacing w:before="0" w:after="0" w:line="180" w:lineRule="exact"/>
        <w:ind w:left="259" w:right="259"/>
        <w:shd w:fill="F8FAFC"/>
        <w:pBdr>
          <w:left w:val="single" w:sz="12" w:space="8" w:color="94A3B8"/>
        </w:pBdr>
      </w:pPr>
      <w:r>
        <w:rPr>
          <w:rFonts w:ascii="Consolas" w:hAnsi="Consolas"/>
          <w:color w:val="1A202C"/>
          <w:sz w:val="15"/>
        </w:rPr>
        <w:t xml:space="preserve">        &lt;BotanicalLeft /&gt;</w:t>
      </w:r>
    </w:p>
    <w:p>
      <w:pPr>
        <w:spacing w:before="0" w:after="0" w:line="180" w:lineRule="exact"/>
        <w:ind w:left="259" w:right="259"/>
        <w:shd w:fill="F8FAFC"/>
        <w:pBdr>
          <w:left w:val="single" w:sz="12" w:space="8" w:color="94A3B8"/>
        </w:pBdr>
      </w:pPr>
      <w:r>
        <w:rPr>
          <w:rFonts w:ascii="Consolas" w:hAnsi="Consolas"/>
          <w:color w:val="1A202C"/>
          <w:sz w:val="15"/>
        </w:rPr>
        <w:t xml:space="preserve">        &lt;BotanicalRight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Watercolor wash blobs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position:'absolute', top:'20%', right:'10%', width:200, height:200, background:'radial-gradient(circle, rgba(168,93,85,0.12) 0%, transparent 70%)', borderRadius:'50%', filter:'blur(40px)', pointerEvents:'none' }}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position:'absolute', bottom:'25%', left:'15%', width:160, height:160, background:'radial-gradient(circle, rgba(180,154,104,0.10) 0%, transparent 70%)', borderRadius:'50%', filter:'blur(30px)', pointerEvents:'none' }}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Logo top */}</w:t>
      </w:r>
    </w:p>
    <w:p>
      <w:pPr>
        <w:spacing w:before="0" w:after="0" w:line="180" w:lineRule="exact"/>
        <w:ind w:left="259" w:right="259"/>
        <w:shd w:fill="F8FAFC"/>
        <w:pBdr>
          <w:left w:val="single" w:sz="12" w:space="8" w:color="94A3B8"/>
        </w:pBdr>
      </w:pPr>
      <w:r>
        <w:rPr>
          <w:rFonts w:ascii="Consolas" w:hAnsi="Consolas"/>
          <w:color w:val="1A202C"/>
          <w:sz w:val="15"/>
        </w:rPr>
        <w:t xml:space="preserve">        &lt;Link to="/" style={{ textDecoration:'none', display:'flex', alignItems:'center', gap:10, position:'relative', zIndex:2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width:36, height:36, borderRadius:'50%', background:'var(--ink)', display:'flex', alignItems:'center', justifyContent:'center' }}&gt;</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24 24" fill="none" stroke="#F6F0E6" strokeWidth="2" strokeLinecap="round" strokeLinejoin="round" style={{ width:18, height:18, transform:'rotate(-45deg)'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d="M12 2L4 14l3 3 8-8 1-3-4-4z"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 14l4 4"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fontFamily:'var(--font-serif)', fontSize:20, fontWeight:600, color:'var(--ink)', letterSpacing:'-0.01em' }}&gt;</w:t>
      </w:r>
    </w:p>
    <w:p>
      <w:pPr>
        <w:spacing w:before="0" w:after="0" w:line="180" w:lineRule="exact"/>
        <w:ind w:left="259" w:right="259"/>
        <w:shd w:fill="F8FAFC"/>
        <w:pBdr>
          <w:left w:val="single" w:sz="12" w:space="8" w:color="94A3B8"/>
        </w:pBdr>
      </w:pPr>
      <w:r>
        <w:rPr>
          <w:rFonts w:ascii="Consolas" w:hAnsi="Consolas"/>
          <w:color w:val="1A202C"/>
          <w:sz w:val="15"/>
        </w:rPr>
        <w:t xml:space="preserve">              Calli&lt;span style={{ fontFamily:'var(--font-script)', fontSize:24, color:'var(--terracotta)' }}&gt;Lab&lt;/span&gt;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fontSize:9, letterSpacing:'0.22em', textTransform:'uppercase', color:'var(--brown)', fontFamily:'var(--font-mono)', marginTop:-2 }}&gt;Artisan Studio&lt;/div&gt;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Center artwork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flex:1, display:'flex', flexDirection:'column', alignItems:'center', justifyContent:'center', position:'relative', zIndex:2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Pen illustration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marginBottom: 8 }}&gt;&lt;PenNib /&gt;&lt;/div&gt;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Ink drop */}</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width="8" height="16" viewBox="0 0 8 16" style={{ marginBottom: 12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 4,0 Q 8,6 4,14 Q 0,6 4,0" fill="#171513" opacity="0.7"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Slant guides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width: 260, height: 140, position: 'relative', marginBottom: 4,</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 'repeating-linear-gradient(55deg, transparent, transparent 28px, rgba(107,81,64,0.15) 28px, rgba(107,81,64,0.15) 29px)',</w:t>
      </w:r>
    </w:p>
    <w:p>
      <w:pPr>
        <w:spacing w:before="0" w:after="0" w:line="180" w:lineRule="exact"/>
        <w:ind w:left="259" w:right="259"/>
        <w:shd w:fill="F8FAFC"/>
        <w:pBdr>
          <w:left w:val="single" w:sz="12" w:space="8" w:color="94A3B8"/>
        </w:pBdr>
      </w:pPr>
      <w:r>
        <w:rPr>
          <w:rFonts w:ascii="Consolas" w:hAnsi="Consolas"/>
          <w:color w:val="1A202C"/>
          <w:sz w:val="15"/>
        </w:rPr>
        <w:t xml:space="preserve">            borderBottom: '2px solid rgba(23,21,19,0.3)',</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Guide lines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position:'absolute', bottom:36, left:0, right:0, height:1, background:'rgba(107,81,64,0.25)', borderTop:'1px dashed rgba(168,93,85,0.4)' }}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position:'absolute', bottom:72, left:0, right:0, height:1, borderTop:'1px dashed rgba(107,81,64,0.18)' }}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The big calligraphy letter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position:'absolute', inset:0, display:'flex', alignItems:'center', justifyContent:'center'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fontFamily:'var(--font-script)', fontSize:110, color:'var(--ink)', lineHeight:1, opacity:0.88 }}&gt;</w:t>
      </w:r>
    </w:p>
    <w:p>
      <w:pPr>
        <w:spacing w:before="0" w:after="0" w:line="180" w:lineRule="exact"/>
        <w:ind w:left="259" w:right="259"/>
        <w:shd w:fill="F8FAFC"/>
        <w:pBdr>
          <w:left w:val="single" w:sz="12" w:space="8" w:color="94A3B8"/>
        </w:pBdr>
      </w:pPr>
      <w:r>
        <w:rPr>
          <w:rFonts w:ascii="Consolas" w:hAnsi="Consolas"/>
          <w:color w:val="1A202C"/>
          <w:sz w:val="15"/>
        </w:rPr>
        <w:t xml:space="preserve">                Create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Caption */}</w:t>
      </w:r>
    </w:p>
    <w:p>
      <w:pPr>
        <w:spacing w:before="0" w:after="0" w:line="180" w:lineRule="exact"/>
        <w:ind w:left="259" w:right="259"/>
        <w:shd w:fill="F8FAFC"/>
        <w:pBdr>
          <w:left w:val="single" w:sz="12" w:space="8" w:color="94A3B8"/>
        </w:pBdr>
      </w:pPr>
      <w:r>
        <w:rPr>
          <w:rFonts w:ascii="Consolas" w:hAnsi="Consolas"/>
          <w:color w:val="1A202C"/>
          <w:sz w:val="15"/>
        </w:rPr>
        <w:t xml:space="preserve">          &lt;p style={{ fontFamily:'var(--font-serif)', fontSize:14, fontStyle:'italic', color:'var(--brown)', marginTop:12, textAlign:'center' }}&gt;</w:t>
      </w:r>
    </w:p>
    <w:p>
      <w:pPr>
        <w:spacing w:before="0" w:after="0" w:line="180" w:lineRule="exact"/>
        <w:ind w:left="259" w:right="259"/>
        <w:shd w:fill="F8FAFC"/>
        <w:pBdr>
          <w:left w:val="single" w:sz="12" w:space="8" w:color="94A3B8"/>
        </w:pBdr>
      </w:pPr>
      <w:r>
        <w:rPr>
          <w:rFonts w:ascii="Consolas" w:hAnsi="Consolas"/>
          <w:color w:val="1A202C"/>
          <w:sz w:val="15"/>
        </w:rPr>
        <w:t xml:space="preserve">            "Every stroke tells a story."</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 fontFamily:'var(--font-body)', fontSize:11.5, color:'var(--brown-light)', textAlign:'center', maxWidth:220, marginTop:8, lineHeight:1.6 }}&gt;</w:t>
      </w:r>
    </w:p>
    <w:p>
      <w:pPr>
        <w:spacing w:before="0" w:after="0" w:line="180" w:lineRule="exact"/>
        <w:ind w:left="259" w:right="259"/>
        <w:shd w:fill="F8FAFC"/>
        <w:pBdr>
          <w:left w:val="single" w:sz="12" w:space="8" w:color="94A3B8"/>
        </w:pBdr>
      </w:pPr>
      <w:r>
        <w:rPr>
          <w:rFonts w:ascii="Consolas" w:hAnsi="Consolas"/>
          <w:color w:val="1A202C"/>
          <w:sz w:val="15"/>
        </w:rPr>
        <w:t xml:space="preserve">            A quiet space to learn, practice,&lt;br /&gt;and master the art of calligraphy.</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Bottom editorial label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display:'flex', alignItems:'center', gap:12, position:'relative', zIndex:2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width:32, height:1, background:'var(--bdr-medium)' }}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fontFamily:'var(--font-mono)', fontSize:9, letterSpacing:'0.2em', textTransform:'uppercase', color:'var(--brown)' }}&gt;</w:t>
      </w:r>
    </w:p>
    <w:p>
      <w:pPr>
        <w:spacing w:before="0" w:after="0" w:line="180" w:lineRule="exact"/>
        <w:ind w:left="259" w:right="259"/>
        <w:shd w:fill="F8FAFC"/>
        <w:pBdr>
          <w:left w:val="single" w:sz="12" w:space="8" w:color="94A3B8"/>
        </w:pBdr>
      </w:pPr>
      <w:r>
        <w:rPr>
          <w:rFonts w:ascii="Consolas" w:hAnsi="Consolas"/>
          <w:color w:val="1A202C"/>
          <w:sz w:val="15"/>
        </w:rPr>
        <w:t xml:space="preserve">            01 — Calligraphy Studio</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RIGHT — Login Form ─────────────────────────────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flex: 1,</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alignItems: 'center',</w:t>
      </w:r>
    </w:p>
    <w:p>
      <w:pPr>
        <w:spacing w:before="0" w:after="0" w:line="180" w:lineRule="exact"/>
        <w:ind w:left="259" w:right="259"/>
        <w:shd w:fill="F8FAFC"/>
        <w:pBdr>
          <w:left w:val="single" w:sz="12" w:space="8" w:color="94A3B8"/>
        </w:pBdr>
      </w:pPr>
      <w:r>
        <w:rPr>
          <w:rFonts w:ascii="Consolas" w:hAnsi="Consolas"/>
          <w:color w:val="1A202C"/>
          <w:sz w:val="15"/>
        </w:rPr>
        <w:t xml:space="preserve">        justifyContent: 'center',</w:t>
      </w:r>
    </w:p>
    <w:p>
      <w:pPr>
        <w:spacing w:before="0" w:after="0" w:line="180" w:lineRule="exact"/>
        <w:ind w:left="259" w:right="259"/>
        <w:shd w:fill="F8FAFC"/>
        <w:pBdr>
          <w:left w:val="single" w:sz="12" w:space="8" w:color="94A3B8"/>
        </w:pBdr>
      </w:pPr>
      <w:r>
        <w:rPr>
          <w:rFonts w:ascii="Consolas" w:hAnsi="Consolas"/>
          <w:color w:val="1A202C"/>
          <w:sz w:val="15"/>
        </w:rPr>
        <w:t xml:space="preserve">        padding: '40px 32px',</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'var(--paper)',</w:t>
      </w:r>
    </w:p>
    <w:p>
      <w:pPr>
        <w:spacing w:before="0" w:after="0" w:line="180" w:lineRule="exact"/>
        <w:ind w:left="259" w:right="259"/>
        <w:shd w:fill="F8FAFC"/>
        <w:pBdr>
          <w:left w:val="single" w:sz="12" w:space="8" w:color="94A3B8"/>
        </w:pBdr>
      </w:pPr>
      <w:r>
        <w:rPr>
          <w:rFonts w:ascii="Consolas" w:hAnsi="Consolas"/>
          <w:color w:val="1A202C"/>
          <w:sz w:val="15"/>
        </w:rPr>
        <w:t xml:space="preserve">        overflowY: 'auto',</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width: '100%', maxWidth: 400, animation: 'fadeUp 0.6s ease forwards'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Eyebrow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marginBottom: 8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fontFamily:'var(--font-mono)', fontSize:10, letterSpacing:'0.2em', textTransform:'uppercase', color:'var(--terracotta)', fontWeight:700 }}&gt;</w:t>
      </w:r>
    </w:p>
    <w:p>
      <w:pPr>
        <w:spacing w:before="0" w:after="0" w:line="180" w:lineRule="exact"/>
        <w:ind w:left="259" w:right="259"/>
        <w:shd w:fill="F8FAFC"/>
        <w:pBdr>
          <w:left w:val="single" w:sz="12" w:space="8" w:color="94A3B8"/>
        </w:pBdr>
      </w:pPr>
      <w:r>
        <w:rPr>
          <w:rFonts w:ascii="Consolas" w:hAnsi="Consolas"/>
          <w:color w:val="1A202C"/>
          <w:sz w:val="15"/>
        </w:rPr>
        <w:t xml:space="preserve">              Welcome Back</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Heading */}</w:t>
      </w:r>
    </w:p>
    <w:p>
      <w:pPr>
        <w:spacing w:before="0" w:after="0" w:line="180" w:lineRule="exact"/>
        <w:ind w:left="259" w:right="259"/>
        <w:shd w:fill="F8FAFC"/>
        <w:pBdr>
          <w:left w:val="single" w:sz="12" w:space="8" w:color="94A3B8"/>
        </w:pBdr>
      </w:pPr>
      <w:r>
        <w:rPr>
          <w:rFonts w:ascii="Consolas" w:hAnsi="Consolas"/>
          <w:color w:val="1A202C"/>
          <w:sz w:val="15"/>
        </w:rPr>
        <w:t xml:space="preserve">          &lt;h1 style={{ fontFamily:'var(--font-serif)', fontSize:34, fontWeight:500, color:'var(--ink)', lineHeight:1.1, marginBottom:8 }}&gt;</w:t>
      </w:r>
    </w:p>
    <w:p>
      <w:pPr>
        <w:spacing w:before="0" w:after="0" w:line="180" w:lineRule="exact"/>
        <w:ind w:left="259" w:right="259"/>
        <w:shd w:fill="F8FAFC"/>
        <w:pBdr>
          <w:left w:val="single" w:sz="12" w:space="8" w:color="94A3B8"/>
        </w:pBdr>
      </w:pPr>
      <w:r>
        <w:rPr>
          <w:rFonts w:ascii="Consolas" w:hAnsi="Consolas"/>
          <w:color w:val="1A202C"/>
          <w:sz w:val="15"/>
        </w:rPr>
        <w:t xml:space="preserve">            Continue your&lt;br /&gt;creative journey.</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 fontFamily:'var(--font-body)', fontSize:13, color:'var(--brown)', marginBottom:32, lineHeight:1.6 }}&gt;</w:t>
      </w:r>
    </w:p>
    <w:p>
      <w:pPr>
        <w:spacing w:before="0" w:after="0" w:line="180" w:lineRule="exact"/>
        <w:ind w:left="259" w:right="259"/>
        <w:shd w:fill="F8FAFC"/>
        <w:pBdr>
          <w:left w:val="single" w:sz="12" w:space="8" w:color="94A3B8"/>
        </w:pBdr>
      </w:pPr>
      <w:r>
        <w:rPr>
          <w:rFonts w:ascii="Consolas" w:hAnsi="Consolas"/>
          <w:color w:val="1A202C"/>
          <w:sz w:val="15"/>
        </w:rPr>
        <w:t xml:space="preserve">            Sign in to continue your calligraphy practice.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Global error */}</w:t>
      </w:r>
    </w:p>
    <w:p>
      <w:pPr>
        <w:spacing w:before="0" w:after="0" w:line="180" w:lineRule="exact"/>
        <w:ind w:left="259" w:right="259"/>
        <w:shd w:fill="F8FAFC"/>
        <w:pBdr>
          <w:left w:val="single" w:sz="12" w:space="8" w:color="94A3B8"/>
        </w:pBdr>
      </w:pPr>
      <w:r>
        <w:rPr>
          <w:rFonts w:ascii="Consolas" w:hAnsi="Consolas"/>
          <w:color w:val="1A202C"/>
          <w:sz w:val="15"/>
        </w:rPr>
        <w:t xml:space="preserve">          {errors.global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padding:'10px 14px', background:'var(--terracotta-lt)', border:'1px solid var(--terracotta-bdr)', borderRadius:10, marginBottom:20, fontSize:12.5, color:'var(--burgundy)', fontFamily:'var(--font-body)' }}&gt;</w:t>
      </w:r>
    </w:p>
    <w:p>
      <w:pPr>
        <w:spacing w:before="0" w:after="0" w:line="180" w:lineRule="exact"/>
        <w:ind w:left="259" w:right="259"/>
        <w:shd w:fill="F8FAFC"/>
        <w:pBdr>
          <w:left w:val="single" w:sz="12" w:space="8" w:color="94A3B8"/>
        </w:pBdr>
      </w:pPr>
      <w:r>
        <w:rPr>
          <w:rFonts w:ascii="Consolas" w:hAnsi="Consolas"/>
          <w:color w:val="1A202C"/>
          <w:sz w:val="15"/>
        </w:rPr>
        <w:t xml:space="preserve">              {errors.global}</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&lt;form onSubmit={handleSubmit} noValidate style={{ display:'flex', flexDirection:'column', gap:18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Email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className="form-label"&gt;Email Address&lt;/label&gt;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type="email"</w:t>
      </w:r>
    </w:p>
    <w:p>
      <w:pPr>
        <w:spacing w:before="0" w:after="0" w:line="180" w:lineRule="exact"/>
        <w:ind w:left="259" w:right="259"/>
        <w:shd w:fill="F8FAFC"/>
        <w:pBdr>
          <w:left w:val="single" w:sz="12" w:space="8" w:color="94A3B8"/>
        </w:pBdr>
      </w:pPr>
      <w:r>
        <w:rPr>
          <w:rFonts w:ascii="Consolas" w:hAnsi="Consolas"/>
          <w:color w:val="1A202C"/>
          <w:sz w:val="15"/>
        </w:rPr>
        <w:t xml:space="preserve">                autoComplete="email"</w:t>
      </w:r>
    </w:p>
    <w:p>
      <w:pPr>
        <w:spacing w:before="0" w:after="0" w:line="180" w:lineRule="exact"/>
        <w:ind w:left="259" w:right="259"/>
        <w:shd w:fill="F8FAFC"/>
        <w:pBdr>
          <w:left w:val="single" w:sz="12" w:space="8" w:color="94A3B8"/>
        </w:pBdr>
      </w:pPr>
      <w:r>
        <w:rPr>
          <w:rFonts w:ascii="Consolas" w:hAnsi="Consolas"/>
          <w:color w:val="1A202C"/>
          <w:sz w:val="15"/>
        </w:rPr>
        <w:t xml:space="preserve">                placeholder="artist@callilab.com"</w:t>
      </w:r>
    </w:p>
    <w:p>
      <w:pPr>
        <w:spacing w:before="0" w:after="0" w:line="180" w:lineRule="exact"/>
        <w:ind w:left="259" w:right="259"/>
        <w:shd w:fill="F8FAFC"/>
        <w:pBdr>
          <w:left w:val="single" w:sz="12" w:space="8" w:color="94A3B8"/>
        </w:pBdr>
      </w:pPr>
      <w:r>
        <w:rPr>
          <w:rFonts w:ascii="Consolas" w:hAnsi="Consolas"/>
          <w:color w:val="1A202C"/>
          <w:sz w:val="15"/>
        </w:rPr>
        <w:t xml:space="preserve">                value={email}</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 setEmail(e.target.value); setErrors(p =&gt; ({...p, email:null, global:null})) }}</w:t>
      </w:r>
    </w:p>
    <w:p>
      <w:pPr>
        <w:spacing w:before="0" w:after="0" w:line="180" w:lineRule="exact"/>
        <w:ind w:left="259" w:right="259"/>
        <w:shd w:fill="F8FAFC"/>
        <w:pBdr>
          <w:left w:val="single" w:sz="12" w:space="8" w:color="94A3B8"/>
        </w:pBdr>
      </w:pPr>
      <w:r>
        <w:rPr>
          <w:rFonts w:ascii="Consolas" w:hAnsi="Consolas"/>
          <w:color w:val="1A202C"/>
          <w:sz w:val="15"/>
        </w:rPr>
        <w:t xml:space="preserve">                className="input-paper"</w:t>
      </w:r>
    </w:p>
    <w:p>
      <w:pPr>
        <w:spacing w:before="0" w:after="0" w:line="180" w:lineRule="exact"/>
        <w:ind w:left="259" w:right="259"/>
        <w:shd w:fill="F8FAFC"/>
        <w:pBdr>
          <w:left w:val="single" w:sz="12" w:space="8" w:color="94A3B8"/>
        </w:pBdr>
      </w:pPr>
      <w:r>
        <w:rPr>
          <w:rFonts w:ascii="Consolas" w:hAnsi="Consolas"/>
          <w:color w:val="1A202C"/>
          <w:sz w:val="15"/>
        </w:rPr>
        <w:t xml:space="preserve">                style={{ borderColor: errors.email ? 'var(--terracotta)' : undefined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{errors.email &amp;&amp; &lt;p style={{ fontSize:11.5, color:'var(--terracotta)', marginTop:5, fontFamily:'var(--font-body)' }}&gt;{errors.email}&lt;/p&gt;}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Password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display:'flex', justifyContent:'space-between', alignItems:'center', marginBottom:6 }}&gt;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className="form-label" style={{ margin:0 }}&gt;Password&lt;/label&gt;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&lt;Link to="/login" style={{ fontSize:11.5, color:'var(--terracotta)', fontFamily:'var(--font-body)', textDecoration:'none', fontWeight:500 }}&gt;</w:t>
      </w:r>
    </w:p>
    <w:p>
      <w:pPr>
        <w:spacing w:before="0" w:after="0" w:line="180" w:lineRule="exact"/>
        <w:ind w:left="259" w:right="259"/>
        <w:shd w:fill="F8FAFC"/>
        <w:pBdr>
          <w:left w:val="single" w:sz="12" w:space="8" w:color="94A3B8"/>
        </w:pBdr>
      </w:pPr>
      <w:r>
        <w:rPr>
          <w:rFonts w:ascii="Consolas" w:hAnsi="Consolas"/>
          <w:color w:val="1A202C"/>
          <w:sz w:val="15"/>
        </w:rPr>
        <w:t xml:space="preserve">                  Forgot password?</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position:'relative' }}&gt;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type={showPw ? 'text' : 'password'}</w:t>
      </w:r>
    </w:p>
    <w:p>
      <w:pPr>
        <w:spacing w:before="0" w:after="0" w:line="180" w:lineRule="exact"/>
        <w:ind w:left="259" w:right="259"/>
        <w:shd w:fill="F8FAFC"/>
        <w:pBdr>
          <w:left w:val="single" w:sz="12" w:space="8" w:color="94A3B8"/>
        </w:pBdr>
      </w:pPr>
      <w:r>
        <w:rPr>
          <w:rFonts w:ascii="Consolas" w:hAnsi="Consolas"/>
          <w:color w:val="1A202C"/>
          <w:sz w:val="15"/>
        </w:rPr>
        <w:t xml:space="preserve">                  autoComplete="current-password"</w:t>
      </w:r>
    </w:p>
    <w:p>
      <w:pPr>
        <w:spacing w:before="0" w:after="0" w:line="180" w:lineRule="exact"/>
        <w:ind w:left="259" w:right="259"/>
        <w:shd w:fill="F8FAFC"/>
        <w:pBdr>
          <w:left w:val="single" w:sz="12" w:space="8" w:color="94A3B8"/>
        </w:pBdr>
      </w:pPr>
      <w:r>
        <w:rPr>
          <w:rFonts w:ascii="Consolas" w:hAnsi="Consolas"/>
          <w:color w:val="1A202C"/>
          <w:sz w:val="15"/>
        </w:rPr>
        <w:t xml:space="preserve">                  placeholder="••••••••"</w:t>
      </w:r>
    </w:p>
    <w:p>
      <w:pPr>
        <w:spacing w:before="0" w:after="0" w:line="180" w:lineRule="exact"/>
        <w:ind w:left="259" w:right="259"/>
        <w:shd w:fill="F8FAFC"/>
        <w:pBdr>
          <w:left w:val="single" w:sz="12" w:space="8" w:color="94A3B8"/>
        </w:pBdr>
      </w:pPr>
      <w:r>
        <w:rPr>
          <w:rFonts w:ascii="Consolas" w:hAnsi="Consolas"/>
          <w:color w:val="1A202C"/>
          <w:sz w:val="15"/>
        </w:rPr>
        <w:t xml:space="preserve">                  value={password}</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 setPassword(e.target.value); setErrors(p =&gt; ({...p, password:null, global:null})) }}</w:t>
      </w:r>
    </w:p>
    <w:p>
      <w:pPr>
        <w:spacing w:before="0" w:after="0" w:line="180" w:lineRule="exact"/>
        <w:ind w:left="259" w:right="259"/>
        <w:shd w:fill="F8FAFC"/>
        <w:pBdr>
          <w:left w:val="single" w:sz="12" w:space="8" w:color="94A3B8"/>
        </w:pBdr>
      </w:pPr>
      <w:r>
        <w:rPr>
          <w:rFonts w:ascii="Consolas" w:hAnsi="Consolas"/>
          <w:color w:val="1A202C"/>
          <w:sz w:val="15"/>
        </w:rPr>
        <w:t xml:space="preserve">                  className="input-paper"</w:t>
      </w:r>
    </w:p>
    <w:p>
      <w:pPr>
        <w:spacing w:before="0" w:after="0" w:line="180" w:lineRule="exact"/>
        <w:ind w:left="259" w:right="259"/>
        <w:shd w:fill="F8FAFC"/>
        <w:pBdr>
          <w:left w:val="single" w:sz="12" w:space="8" w:color="94A3B8"/>
        </w:pBdr>
      </w:pPr>
      <w:r>
        <w:rPr>
          <w:rFonts w:ascii="Consolas" w:hAnsi="Consolas"/>
          <w:color w:val="1A202C"/>
          <w:sz w:val="15"/>
        </w:rPr>
        <w:t xml:space="preserve">                  style={{ paddingRight: 44, borderColor: errors.password ? 'var(--terracotta)' : undefined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setShowPw(v =&gt; !v)}</w:t>
      </w:r>
    </w:p>
    <w:p>
      <w:pPr>
        <w:spacing w:before="0" w:after="0" w:line="180" w:lineRule="exact"/>
        <w:ind w:left="259" w:right="259"/>
        <w:shd w:fill="F8FAFC"/>
        <w:pBdr>
          <w:left w:val="single" w:sz="12" w:space="8" w:color="94A3B8"/>
        </w:pBdr>
      </w:pPr>
      <w:r>
        <w:rPr>
          <w:rFonts w:ascii="Consolas" w:hAnsi="Consolas"/>
          <w:color w:val="1A202C"/>
          <w:sz w:val="15"/>
        </w:rPr>
        <w:t xml:space="preserve">                  style={{ position:'absolute', right:12, top:'50%', transform:'translateY(-50%)', background:'none', border:'none', cursor:'pointer', color:'var(--brown-light)', padding:2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{showPw ? &lt;EyeOff size={16} /&gt; : &lt;Eye size={16}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{errors.password &amp;&amp; &lt;p style={{ fontSize:11.5, color:'var(--terracotta)', marginTop:5, fontFamily:'var(--font-body)' }}&gt;{errors.password}&lt;/p&gt;}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Submit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type="submit"</w:t>
      </w:r>
    </w:p>
    <w:p>
      <w:pPr>
        <w:spacing w:before="0" w:after="0" w:line="180" w:lineRule="exact"/>
        <w:ind w:left="259" w:right="259"/>
        <w:shd w:fill="F8FAFC"/>
        <w:pBdr>
          <w:left w:val="single" w:sz="12" w:space="8" w:color="94A3B8"/>
        </w:pBdr>
      </w:pPr>
      <w:r>
        <w:rPr>
          <w:rFonts w:ascii="Consolas" w:hAnsi="Consolas"/>
          <w:color w:val="1A202C"/>
          <w:sz w:val="15"/>
        </w:rPr>
        <w:t xml:space="preserve">              disabled={loading}</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className="btn-ink"</w:t>
      </w:r>
    </w:p>
    <w:p>
      <w:pPr>
        <w:spacing w:before="0" w:after="0" w:line="180" w:lineRule="exact"/>
        <w:ind w:left="259" w:right="259"/>
        <w:shd w:fill="F8FAFC"/>
        <w:pBdr>
          <w:left w:val="single" w:sz="12" w:space="8" w:color="94A3B8"/>
        </w:pBdr>
      </w:pPr>
      <w:r>
        <w:rPr>
          <w:rFonts w:ascii="Consolas" w:hAnsi="Consolas"/>
          <w:color w:val="1A202C"/>
          <w:sz w:val="15"/>
        </w:rPr>
        <w:t xml:space="preserve">              style={{ width:'100%', padding:'13px 24px', marginTop:4, fontSize:13, borderRadius:10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{loading ? (</w:t>
      </w:r>
    </w:p>
    <w:p>
      <w:pPr>
        <w:spacing w:before="0" w:after="0" w:line="180" w:lineRule="exact"/>
        <w:ind w:left="259" w:right="259"/>
        <w:shd w:fill="F8FAFC"/>
        <w:pBdr>
          <w:left w:val="single" w:sz="12" w:space="8" w:color="94A3B8"/>
        </w:pBdr>
      </w:pPr>
      <w:r>
        <w:rPr>
          <w:rFonts w:ascii="Consolas" w:hAnsi="Consolas"/>
          <w:color w:val="1A202C"/>
          <w:sz w:val="15"/>
        </w:rPr>
        <w:t xml:space="preserve">                &lt;&gt;</w:t>
      </w:r>
    </w:p>
    <w:p>
      <w:pPr>
        <w:spacing w:before="0" w:after="0" w:line="180" w:lineRule="exact"/>
        <w:ind w:left="259" w:right="259"/>
        <w:shd w:fill="F8FAFC"/>
        <w:pBdr>
          <w:left w:val="single" w:sz="12" w:space="8" w:color="94A3B8"/>
        </w:pBdr>
      </w:pPr>
      <w:r>
        <w:rPr>
          <w:rFonts w:ascii="Consolas" w:hAnsi="Consolas"/>
          <w:color w:val="1A202C"/>
          <w:sz w:val="15"/>
        </w:rPr>
        <w:t xml:space="preserve">                  &lt;Loader2 size={15} style={{ animation:'spinInk 0.8s linear infinite' }} /&gt;</w:t>
      </w:r>
    </w:p>
    <w:p>
      <w:pPr>
        <w:spacing w:before="0" w:after="0" w:line="180" w:lineRule="exact"/>
        <w:ind w:left="259" w:right="259"/>
        <w:shd w:fill="F8FAFC"/>
        <w:pBdr>
          <w:left w:val="single" w:sz="12" w:space="8" w:color="94A3B8"/>
        </w:pBdr>
      </w:pPr>
      <w:r>
        <w:rPr>
          <w:rFonts w:ascii="Consolas" w:hAnsi="Consolas"/>
          <w:color w:val="1A202C"/>
          <w:sz w:val="15"/>
        </w:rPr>
        <w:t xml:space="preserve">                  Signing In...</w:t>
      </w:r>
    </w:p>
    <w:p>
      <w:pPr>
        <w:spacing w:before="0" w:after="0" w:line="180" w:lineRule="exact"/>
        <w:ind w:left="259" w:right="259"/>
        <w:shd w:fill="F8FAFC"/>
        <w:pBdr>
          <w:left w:val="single" w:sz="12" w:space="8" w:color="94A3B8"/>
        </w:pBdr>
      </w:pPr>
      <w:r>
        <w:rPr>
          <w:rFonts w:ascii="Consolas" w:hAnsi="Consolas"/>
          <w:color w:val="1A202C"/>
          <w:sz w:val="15"/>
        </w:rPr>
        <w:t xml:space="preserve">                &lt;/&gt;</w:t>
      </w:r>
    </w:p>
    <w:p>
      <w:pPr>
        <w:spacing w:before="0" w:after="0" w:line="180" w:lineRule="exact"/>
        <w:ind w:left="259" w:right="259"/>
        <w:shd w:fill="F8FAFC"/>
        <w:pBdr>
          <w:left w:val="single" w:sz="12" w:space="8" w:color="94A3B8"/>
        </w:pBdr>
      </w:pPr>
      <w:r>
        <w:rPr>
          <w:rFonts w:ascii="Consolas" w:hAnsi="Consolas"/>
          <w:color w:val="1A202C"/>
          <w:sz w:val="15"/>
        </w:rPr>
        <w:t xml:space="preserve">              ) : (</w:t>
      </w:r>
    </w:p>
    <w:p>
      <w:pPr>
        <w:spacing w:before="0" w:after="0" w:line="180" w:lineRule="exact"/>
        <w:ind w:left="259" w:right="259"/>
        <w:shd w:fill="F8FAFC"/>
        <w:pBdr>
          <w:left w:val="single" w:sz="12" w:space="8" w:color="94A3B8"/>
        </w:pBdr>
      </w:pPr>
      <w:r>
        <w:rPr>
          <w:rFonts w:ascii="Consolas" w:hAnsi="Consolas"/>
          <w:color w:val="1A202C"/>
          <w:sz w:val="15"/>
        </w:rPr>
        <w:t xml:space="preserve">                &lt;&gt;Sign In &lt;ArrowRight size={15} /&gt;&lt;/&gt;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&lt;/form&gt;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Divider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display:'flex', alignItems:'center', gap:12, margin:'24px 0'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flex:1, height:1, background:'var(--bdr-subtle)' }}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fontSize:11, fontFamily:'var(--font-mono)', color:'var(--brown-subtle)', letterSpacing:'0.1em', textTransform:'uppercase' }}&gt;or&lt;/span&gt;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flex:1, height:1, background:'var(--bdr-subtle)' }}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Demo Access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marginBottom:24 }}&gt;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 fontSize:10, fontFamily:'var(--font-mono)', textTransform:'uppercase', letterSpacing:'0.16em', color:'var(--brown-subtle)', textAlign:'center', marginBottom:10 }}&gt;</w:t>
      </w:r>
    </w:p>
    <w:p>
      <w:pPr>
        <w:spacing w:before="0" w:after="0" w:line="180" w:lineRule="exact"/>
        <w:ind w:left="259" w:right="259"/>
        <w:shd w:fill="F8FAFC"/>
        <w:pBdr>
          <w:left w:val="single" w:sz="12" w:space="8" w:color="94A3B8"/>
        </w:pBdr>
      </w:pPr>
      <w:r>
        <w:rPr>
          <w:rFonts w:ascii="Consolas" w:hAnsi="Consolas"/>
          <w:color w:val="1A202C"/>
          <w:sz w:val="15"/>
        </w:rPr>
        <w:t xml:space="preserve">              Demo Studio Access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display:'grid', gridTemplateColumns:'repeat(3,1fr)', gap:8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role:'learner', label:'Learner', color:'var(--ink)' },</w:t>
      </w:r>
    </w:p>
    <w:p>
      <w:pPr>
        <w:spacing w:before="0" w:after="0" w:line="180" w:lineRule="exact"/>
        <w:ind w:left="259" w:right="259"/>
        <w:shd w:fill="F8FAFC"/>
        <w:pBdr>
          <w:left w:val="single" w:sz="12" w:space="8" w:color="94A3B8"/>
        </w:pBdr>
      </w:pPr>
      <w:r>
        <w:rPr>
          <w:rFonts w:ascii="Consolas" w:hAnsi="Consolas"/>
          <w:color w:val="1A202C"/>
          <w:sz w:val="15"/>
        </w:rPr>
        <w:t xml:space="preserve">                { role:'mentor',  label:'Mentor',  color:'var(--terracotta)' },</w:t>
      </w:r>
    </w:p>
    <w:p>
      <w:pPr>
        <w:spacing w:before="0" w:after="0" w:line="180" w:lineRule="exact"/>
        <w:ind w:left="259" w:right="259"/>
        <w:shd w:fill="F8FAFC"/>
        <w:pBdr>
          <w:left w:val="single" w:sz="12" w:space="8" w:color="94A3B8"/>
        </w:pBdr>
      </w:pPr>
      <w:r>
        <w:rPr>
          <w:rFonts w:ascii="Consolas" w:hAnsi="Consolas"/>
          <w:color w:val="1A202C"/>
          <w:sz w:val="15"/>
        </w:rPr>
        <w:t xml:space="preserve">                { role:'admin',   label:'Admin',   color:'var(--burgundy)' },</w:t>
      </w:r>
    </w:p>
    <w:p>
      <w:pPr>
        <w:spacing w:before="0" w:after="0" w:line="180" w:lineRule="exact"/>
        <w:ind w:left="259" w:right="259"/>
        <w:shd w:fill="F8FAFC"/>
        <w:pBdr>
          <w:left w:val="single" w:sz="12" w:space="8" w:color="94A3B8"/>
        </w:pBdr>
      </w:pPr>
      <w:r>
        <w:rPr>
          <w:rFonts w:ascii="Consolas" w:hAnsi="Consolas"/>
          <w:color w:val="1A202C"/>
          <w:sz w:val="15"/>
        </w:rPr>
        <w:t xml:space="preserve">              ].map(d =&gt;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key={d.role}</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quickFill(d.role)}</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padding:'8px', borderRadius:8, background:'white',</w:t>
      </w:r>
    </w:p>
    <w:p>
      <w:pPr>
        <w:spacing w:before="0" w:after="0" w:line="180" w:lineRule="exact"/>
        <w:ind w:left="259" w:right="259"/>
        <w:shd w:fill="F8FAFC"/>
        <w:pBdr>
          <w:left w:val="single" w:sz="12" w:space="8" w:color="94A3B8"/>
        </w:pBdr>
      </w:pPr>
      <w:r>
        <w:rPr>
          <w:rFonts w:ascii="Consolas" w:hAnsi="Consolas"/>
          <w:color w:val="1A202C"/>
          <w:sz w:val="15"/>
        </w:rPr>
        <w:t xml:space="preserve">                    border:'1.5px solid var(--bdr-soft)',</w:t>
      </w:r>
    </w:p>
    <w:p>
      <w:pPr>
        <w:spacing w:before="0" w:after="0" w:line="180" w:lineRule="exact"/>
        <w:ind w:left="259" w:right="259"/>
        <w:shd w:fill="F8FAFC"/>
        <w:pBdr>
          <w:left w:val="single" w:sz="12" w:space="8" w:color="94A3B8"/>
        </w:pBdr>
      </w:pPr>
      <w:r>
        <w:rPr>
          <w:rFonts w:ascii="Consolas" w:hAnsi="Consolas"/>
          <w:color w:val="1A202C"/>
          <w:sz w:val="15"/>
        </w:rPr>
        <w:t xml:space="preserve">                    fontSize:11.5, fontFamily:'var(--font-body)', fontWeight:600,</w:t>
      </w:r>
    </w:p>
    <w:p>
      <w:pPr>
        <w:spacing w:before="0" w:after="0" w:line="180" w:lineRule="exact"/>
        <w:ind w:left="259" w:right="259"/>
        <w:shd w:fill="F8FAFC"/>
        <w:pBdr>
          <w:left w:val="single" w:sz="12" w:space="8" w:color="94A3B8"/>
        </w:pBdr>
      </w:pPr>
      <w:r>
        <w:rPr>
          <w:rFonts w:ascii="Consolas" w:hAnsi="Consolas"/>
          <w:color w:val="1A202C"/>
          <w:sz w:val="15"/>
        </w:rPr>
        <w:t xml:space="preserve">                    color: d.color, cursor:'pointer', transition:'all 0.18s',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onMouseEnter={e =&gt; e.currentTarget.style.borderColor = d.color}</w:t>
      </w:r>
    </w:p>
    <w:p>
      <w:pPr>
        <w:spacing w:before="0" w:after="0" w:line="180" w:lineRule="exact"/>
        <w:ind w:left="259" w:right="259"/>
        <w:shd w:fill="F8FAFC"/>
        <w:pBdr>
          <w:left w:val="single" w:sz="12" w:space="8" w:color="94A3B8"/>
        </w:pBdr>
      </w:pPr>
      <w:r>
        <w:rPr>
          <w:rFonts w:ascii="Consolas" w:hAnsi="Consolas"/>
          <w:color w:val="1A202C"/>
          <w:sz w:val="15"/>
        </w:rPr>
        <w:t xml:space="preserve">                  onMouseLeave={e =&gt; e.currentTarget.style.borderColor = 'var(--bdr-soft)'}</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{d.label}</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Signup link */}</w:t>
      </w:r>
    </w:p>
    <w:p>
      <w:pPr>
        <w:spacing w:before="0" w:after="0" w:line="180" w:lineRule="exact"/>
        <w:ind w:left="259" w:right="259"/>
        <w:shd w:fill="F8FAFC"/>
        <w:pBdr>
          <w:left w:val="single" w:sz="12" w:space="8" w:color="94A3B8"/>
        </w:pBdr>
      </w:pPr>
      <w:r>
        <w:rPr>
          <w:rFonts w:ascii="Consolas" w:hAnsi="Consolas"/>
          <w:color w:val="1A202C"/>
          <w:sz w:val="15"/>
        </w:rPr>
        <w:t xml:space="preserve">          &lt;p style={{ textAlign:'center', fontSize:13, fontFamily:'var(--font-body)', color:'var(--brown)' }}&gt;</w:t>
      </w:r>
    </w:p>
    <w:p>
      <w:pPr>
        <w:spacing w:before="0" w:after="0" w:line="180" w:lineRule="exact"/>
        <w:ind w:left="259" w:right="259"/>
        <w:shd w:fill="F8FAFC"/>
        <w:pBdr>
          <w:left w:val="single" w:sz="12" w:space="8" w:color="94A3B8"/>
        </w:pBdr>
      </w:pPr>
      <w:r>
        <w:rPr>
          <w:rFonts w:ascii="Consolas" w:hAnsi="Consolas"/>
          <w:color w:val="1A202C"/>
          <w:sz w:val="15"/>
        </w:rPr>
        <w:t xml:space="preserve">            Don't have an account?{' '}</w:t>
      </w:r>
    </w:p>
    <w:p>
      <w:pPr>
        <w:spacing w:before="0" w:after="0" w:line="180" w:lineRule="exact"/>
        <w:ind w:left="259" w:right="259"/>
        <w:shd w:fill="F8FAFC"/>
        <w:pBdr>
          <w:left w:val="single" w:sz="12" w:space="8" w:color="94A3B8"/>
        </w:pBdr>
      </w:pPr>
      <w:r>
        <w:rPr>
          <w:rFonts w:ascii="Consolas" w:hAnsi="Consolas"/>
          <w:color w:val="1A202C"/>
          <w:sz w:val="15"/>
        </w:rPr>
        <w:t xml:space="preserve">            &lt;Link to="/signup" style={{ color:'var(--terracotta)', fontWeight:700, textDecoration:'none' }}&gt;</w:t>
      </w:r>
    </w:p>
    <w:p>
      <w:pPr>
        <w:spacing w:before="0" w:after="0" w:line="180" w:lineRule="exact"/>
        <w:ind w:left="259" w:right="259"/>
        <w:shd w:fill="F8FAFC"/>
        <w:pBdr>
          <w:left w:val="single" w:sz="12" w:space="8" w:color="94A3B8"/>
        </w:pBdr>
      </w:pPr>
      <w:r>
        <w:rPr>
          <w:rFonts w:ascii="Consolas" w:hAnsi="Consolas"/>
          <w:color w:val="1A202C"/>
          <w:sz w:val="15"/>
        </w:rPr>
        <w:t xml:space="preserve">              Create an Account →</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&lt;style&gt;{`</w:t>
      </w:r>
    </w:p>
    <w:p>
      <w:pPr>
        <w:spacing w:before="0" w:after="0" w:line="180" w:lineRule="exact"/>
        <w:ind w:left="259" w:right="259"/>
        <w:shd w:fill="F8FAFC"/>
        <w:pBdr>
          <w:left w:val="single" w:sz="12" w:space="8" w:color="94A3B8"/>
        </w:pBdr>
      </w:pPr>
      <w:r>
        <w:rPr>
          <w:rFonts w:ascii="Consolas" w:hAnsi="Consolas"/>
          <w:color w:val="1A202C"/>
          <w:sz w:val="15"/>
        </w:rPr>
        <w:t xml:space="preserve">        @keyframes fadeUp {</w:t>
      </w:r>
    </w:p>
    <w:p>
      <w:pPr>
        <w:spacing w:before="0" w:after="0" w:line="180" w:lineRule="exact"/>
        <w:ind w:left="259" w:right="259"/>
        <w:shd w:fill="F8FAFC"/>
        <w:pBdr>
          <w:left w:val="single" w:sz="12" w:space="8" w:color="94A3B8"/>
        </w:pBdr>
      </w:pPr>
      <w:r>
        <w:rPr>
          <w:rFonts w:ascii="Consolas" w:hAnsi="Consolas"/>
          <w:color w:val="1A202C"/>
          <w:sz w:val="15"/>
        </w:rPr>
        <w:t xml:space="preserve">          from { opacity: 0; transform: translateY(18px); }</w:t>
      </w:r>
    </w:p>
    <w:p>
      <w:pPr>
        <w:spacing w:before="0" w:after="0" w:line="180" w:lineRule="exact"/>
        <w:ind w:left="259" w:right="259"/>
        <w:shd w:fill="F8FAFC"/>
        <w:pBdr>
          <w:left w:val="single" w:sz="12" w:space="8" w:color="94A3B8"/>
        </w:pBdr>
      </w:pPr>
      <w:r>
        <w:rPr>
          <w:rFonts w:ascii="Consolas" w:hAnsi="Consolas"/>
          <w:color w:val="1A202C"/>
          <w:sz w:val="15"/>
        </w:rPr>
        <w:t xml:space="preserve">          to { opacity: 1; transform: translateY(0);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@keyframes spinInk { to { transform: rotate(360deg); } }</w:t>
      </w:r>
    </w:p>
    <w:p>
      <w:pPr>
        <w:spacing w:before="0" w:after="0" w:line="180" w:lineRule="exact"/>
        <w:ind w:left="259" w:right="259"/>
        <w:shd w:fill="F8FAFC"/>
        <w:pBdr>
          <w:left w:val="single" w:sz="12" w:space="8" w:color="94A3B8"/>
        </w:pBdr>
      </w:pPr>
      <w:r>
        <w:rPr>
          <w:rFonts w:ascii="Consolas" w:hAnsi="Consolas"/>
          <w:color w:val="1A202C"/>
          <w:sz w:val="15"/>
        </w:rPr>
        <w:t xml:space="preserve">      `}&lt;/style&gt;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B.8 Signup.jsx (frontend/src/pages/Auth/Signup.jsx)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Signup.jsx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frontend/src/pages/Auth/Signup.jsx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User registration interface facilitating account creation with role selection (Learner vs. Mentor), input sanitization, form validation, and automated routing to skill calibration onboarding.</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 from 'react'</w:t>
      </w:r>
    </w:p>
    <w:p>
      <w:pPr>
        <w:spacing w:before="0" w:after="0" w:line="180" w:lineRule="exact"/>
        <w:ind w:left="259" w:right="259"/>
        <w:shd w:fill="F8FAFC"/>
        <w:pBdr>
          <w:left w:val="single" w:sz="12" w:space="8" w:color="94A3B8"/>
        </w:pBdr>
      </w:pPr>
      <w:r>
        <w:rPr>
          <w:rFonts w:ascii="Consolas" w:hAnsi="Consolas"/>
          <w:color w:val="1A202C"/>
          <w:sz w:val="15"/>
        </w:rPr>
        <w:t>import { Link, useNavigate } from 'react-router-dom'</w:t>
      </w:r>
    </w:p>
    <w:p>
      <w:pPr>
        <w:spacing w:before="0" w:after="0" w:line="180" w:lineRule="exact"/>
        <w:ind w:left="259" w:right="259"/>
        <w:shd w:fill="F8FAFC"/>
        <w:pBdr>
          <w:left w:val="single" w:sz="12" w:space="8" w:color="94A3B8"/>
        </w:pBdr>
      </w:pPr>
      <w:r>
        <w:rPr>
          <w:rFonts w:ascii="Consolas" w:hAnsi="Consolas"/>
          <w:color w:val="1A202C"/>
          <w:sz w:val="15"/>
        </w:rPr>
        <w:t>import { useAuth } from '../../context/AuthContext'</w:t>
      </w:r>
    </w:p>
    <w:p>
      <w:pPr>
        <w:spacing w:before="0" w:after="0" w:line="180" w:lineRule="exact"/>
        <w:ind w:left="259" w:right="259"/>
        <w:shd w:fill="F8FAFC"/>
        <w:pBdr>
          <w:left w:val="single" w:sz="12" w:space="8" w:color="94A3B8"/>
        </w:pBdr>
      </w:pPr>
      <w:r>
        <w:rPr>
          <w:rFonts w:ascii="Consolas" w:hAnsi="Consolas"/>
          <w:color w:val="1A202C"/>
          <w:sz w:val="15"/>
        </w:rPr>
        <w:t>import { Eye, EyeOff, ArrowRight, Loader2, CheckCircle2, Circle } from 'lucide-react'</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import axios from 'axios'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Botanical SVG Decoration ─────────────────────────── */</w:t>
      </w:r>
    </w:p>
    <w:p>
      <w:pPr>
        <w:spacing w:before="0" w:after="0" w:line="180" w:lineRule="exact"/>
        <w:ind w:left="259" w:right="259"/>
        <w:shd w:fill="F8FAFC"/>
        <w:pBdr>
          <w:left w:val="single" w:sz="12" w:space="8" w:color="94A3B8"/>
        </w:pBdr>
      </w:pPr>
      <w:r>
        <w:rPr>
          <w:rFonts w:ascii="Consolas" w:hAnsi="Consolas"/>
          <w:color w:val="1A202C"/>
          <w:sz w:val="15"/>
        </w:rPr>
        <w:t>const BotanicalLeft = () =&gt; (</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width="220" height="320" viewBox="0 0 220 320" fill="none" style={{ position: 'absolute', left: 0, top: 0, opacity: 0.75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cx="40" cy="80" rx="28" ry="14" fill="#A85D55" opacity=".35" transform="rotate(-40 40 80)"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cx="70" cy="55" rx="22" ry="11" fill="#6B5140" opacity=".3" transform="rotate(-55 70 55)"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cx="25" cy="130" rx="20" ry="9" fill="#C98E84" opacity=".4" transform="rotate(-30 25 130)"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cx="55" cy="110" rx="16" ry="8" fill="#B49A68" opacity=".3" transform="rotate(-50 55 110)"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 50,160 Q 30,120 60,90 Q 90,60 80,30" stroke="#6B5140" strokeWidth="1.5" fill="none" strokeLinecap="round" opacity=".5"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cx="38" cy="155" r="4" fill="#A85D55" opacity=".5"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cx="42" cy="145" r="3" fill="#A85D55" opacity=".4"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cx="32" cy="160" r="3" fill="#A85D55" opacity=".35"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cx="90" cy="140" rx="18" ry="9" fill="#A85D55" opacity=".2" transform="rotate(-60 90 140)"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cx="15" cy="185" rx="22" ry="10" fill="#6B5140" opacity=".25" transform="rotate(-20 15 185)" /&gt;</w:t>
      </w:r>
    </w:p>
    <w:p>
      <w:pPr>
        <w:spacing w:before="0" w:after="0" w:line="180" w:lineRule="exact"/>
        <w:ind w:left="259" w:right="259"/>
        <w:shd w:fill="F8FAFC"/>
        <w:pBdr>
          <w:left w:val="single" w:sz="12" w:space="8" w:color="94A3B8"/>
        </w:pBdr>
      </w:pPr>
      <w:r>
        <w:rPr>
          <w:rFonts w:ascii="Consolas" w:hAnsi="Consolas"/>
          <w:color w:val="1A202C"/>
          <w:sz w:val="15"/>
        </w:rPr>
        <w:t xml:space="preserve">    {/* ink blots */}</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cx="95" cy="65" r="3.5" fill="#171513" opacity=".15"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cx="75" cy="170" r="2.5" fill="#171513" opacity=".1"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BotanicalRight = () =&gt; (</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width="200" height="280" viewBox="0 0 200 280" fill="none" style={{ position: 'absolute', right: 0, bottom: 0, opacity: 0.7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cx="160" cy="200" rx="30" ry="13" fill="#A85D55" opacity=".3" transform="rotate(30 160 200)"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cx="130" cy="230" rx="24" ry="11" fill="#6B5140" opacity=".28" transform="rotate(15 130 230)"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cx="175" cy="160" rx="20" ry="9" fill="#C98E84" opacity=".35" transform="rotate(40 175 160)"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 140,130 Q 170,160 150,200 Q 130,240 160,270" stroke="#6B5140" strokeWidth="1.5" fill="none" strokeLinecap="round" opacity=".4"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cx="110" cy="250" r="4.5" fill="#A85D55" opacity=".45"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cx="120" cy="240" r="3" fill="#A85D55" opacity=".35"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cx="105" cy="195" rx="16" ry="8" fill="#B49A68" opacity=".25" transform="rotate(50 105 195)"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cx="185" cy="135" r="3" fill="#171513" opacity=".12"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PenNib = () =&gt; (</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width="60" height="120" viewBox="0 0 60 120" fill="none"&gt;</w:t>
      </w:r>
    </w:p>
    <w:p>
      <w:pPr>
        <w:spacing w:before="0" w:after="0" w:line="180" w:lineRule="exact"/>
        <w:ind w:left="259" w:right="259"/>
        <w:shd w:fill="F8FAFC"/>
        <w:pBdr>
          <w:left w:val="single" w:sz="12" w:space="8" w:color="94A3B8"/>
        </w:pBdr>
      </w:pPr>
      <w:r>
        <w:rPr>
          <w:rFonts w:ascii="Consolas" w:hAnsi="Consolas"/>
          <w:color w:val="1A202C"/>
          <w:sz w:val="15"/>
        </w:rPr>
        <w:t xml:space="preserve">    &lt;rect x="20" y="0" width="20" height="60" rx="10" fill="#302B27" /&gt;</w:t>
      </w:r>
    </w:p>
    <w:p>
      <w:pPr>
        <w:spacing w:before="0" w:after="0" w:line="180" w:lineRule="exact"/>
        <w:ind w:left="259" w:right="259"/>
        <w:shd w:fill="F8FAFC"/>
        <w:pBdr>
          <w:left w:val="single" w:sz="12" w:space="8" w:color="94A3B8"/>
        </w:pBdr>
      </w:pPr>
      <w:r>
        <w:rPr>
          <w:rFonts w:ascii="Consolas" w:hAnsi="Consolas"/>
          <w:color w:val="1A202C"/>
          <w:sz w:val="15"/>
        </w:rPr>
        <w:t xml:space="preserve">    &lt;polygon points="15,55 30,105 45,55" fill="#B49A68" /&gt;</w:t>
      </w:r>
    </w:p>
    <w:p>
      <w:pPr>
        <w:spacing w:before="0" w:after="0" w:line="180" w:lineRule="exact"/>
        <w:ind w:left="259" w:right="259"/>
        <w:shd w:fill="F8FAFC"/>
        <w:pBdr>
          <w:left w:val="single" w:sz="12" w:space="8" w:color="94A3B8"/>
        </w:pBdr>
      </w:pPr>
      <w:r>
        <w:rPr>
          <w:rFonts w:ascii="Consolas" w:hAnsi="Consolas"/>
          <w:color w:val="1A202C"/>
          <w:sz w:val="15"/>
        </w:rPr>
        <w:t xml:space="preserve">    &lt;polygon points="20,55 30,95 40,55" fill="#8E7360" /&gt;</w:t>
      </w:r>
    </w:p>
    <w:p>
      <w:pPr>
        <w:spacing w:before="0" w:after="0" w:line="180" w:lineRule="exact"/>
        <w:ind w:left="259" w:right="259"/>
        <w:shd w:fill="F8FAFC"/>
        <w:pBdr>
          <w:left w:val="single" w:sz="12" w:space="8" w:color="94A3B8"/>
        </w:pBdr>
      </w:pPr>
      <w:r>
        <w:rPr>
          <w:rFonts w:ascii="Consolas" w:hAnsi="Consolas"/>
          <w:color w:val="1A202C"/>
          <w:sz w:val="15"/>
        </w:rPr>
        <w:t xml:space="preserve">    &lt;line x1="30" y1="95" x2="30" y2="115" stroke="#171513" strokeWidth="1.5"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cx="30" cy="117" r="3" fill="#171513"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Signup() {</w:t>
      </w:r>
    </w:p>
    <w:p>
      <w:pPr>
        <w:spacing w:before="0" w:after="0" w:line="180" w:lineRule="exact"/>
        <w:ind w:left="259" w:right="259"/>
        <w:shd w:fill="F8FAFC"/>
        <w:pBdr>
          <w:left w:val="single" w:sz="12" w:space="8" w:color="94A3B8"/>
        </w:pBdr>
      </w:pPr>
      <w:r>
        <w:rPr>
          <w:rFonts w:ascii="Consolas" w:hAnsi="Consolas"/>
          <w:color w:val="1A202C"/>
          <w:sz w:val="15"/>
        </w:rPr>
        <w:t xml:space="preserve">  const [name, setName] = useState('')</w:t>
      </w:r>
    </w:p>
    <w:p>
      <w:pPr>
        <w:spacing w:before="0" w:after="0" w:line="180" w:lineRule="exact"/>
        <w:ind w:left="259" w:right="259"/>
        <w:shd w:fill="F8FAFC"/>
        <w:pBdr>
          <w:left w:val="single" w:sz="12" w:space="8" w:color="94A3B8"/>
        </w:pBdr>
      </w:pPr>
      <w:r>
        <w:rPr>
          <w:rFonts w:ascii="Consolas" w:hAnsi="Consolas"/>
          <w:color w:val="1A202C"/>
          <w:sz w:val="15"/>
        </w:rPr>
        <w:t xml:space="preserve">  const [email, setEmail] = useState('')</w:t>
      </w:r>
    </w:p>
    <w:p>
      <w:pPr>
        <w:spacing w:before="0" w:after="0" w:line="180" w:lineRule="exact"/>
        <w:ind w:left="259" w:right="259"/>
        <w:shd w:fill="F8FAFC"/>
        <w:pBdr>
          <w:left w:val="single" w:sz="12" w:space="8" w:color="94A3B8"/>
        </w:pBdr>
      </w:pPr>
      <w:r>
        <w:rPr>
          <w:rFonts w:ascii="Consolas" w:hAnsi="Consolas"/>
          <w:color w:val="1A202C"/>
          <w:sz w:val="15"/>
        </w:rPr>
        <w:t xml:space="preserve">  const [password, setPassword] = useState('')</w:t>
      </w:r>
    </w:p>
    <w:p>
      <w:pPr>
        <w:spacing w:before="0" w:after="0" w:line="180" w:lineRule="exact"/>
        <w:ind w:left="259" w:right="259"/>
        <w:shd w:fill="F8FAFC"/>
        <w:pBdr>
          <w:left w:val="single" w:sz="12" w:space="8" w:color="94A3B8"/>
        </w:pBdr>
      </w:pPr>
      <w:r>
        <w:rPr>
          <w:rFonts w:ascii="Consolas" w:hAnsi="Consolas"/>
          <w:color w:val="1A202C"/>
          <w:sz w:val="15"/>
        </w:rPr>
        <w:t xml:space="preserve">  const [confirmPassword, setConfirmPassword] = useState('')</w:t>
      </w:r>
    </w:p>
    <w:p>
      <w:pPr>
        <w:spacing w:before="0" w:after="0" w:line="180" w:lineRule="exact"/>
        <w:ind w:left="259" w:right="259"/>
        <w:shd w:fill="F8FAFC"/>
        <w:pBdr>
          <w:left w:val="single" w:sz="12" w:space="8" w:color="94A3B8"/>
        </w:pBdr>
      </w:pPr>
      <w:r>
        <w:rPr>
          <w:rFonts w:ascii="Consolas" w:hAnsi="Consolas"/>
          <w:color w:val="1A202C"/>
          <w:sz w:val="15"/>
        </w:rPr>
        <w:t xml:space="preserve">  const [agreeTerms, setAgreeTerms]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[showPw, setShowPw]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[loading, setLoading]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[errors, setErrors] = useState({})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 login } = useAuth()</w:t>
      </w:r>
    </w:p>
    <w:p>
      <w:pPr>
        <w:spacing w:before="0" w:after="0" w:line="180" w:lineRule="exact"/>
        <w:ind w:left="259" w:right="259"/>
        <w:shd w:fill="F8FAFC"/>
        <w:pBdr>
          <w:left w:val="single" w:sz="12" w:space="8" w:color="94A3B8"/>
        </w:pBdr>
      </w:pPr>
      <w:r>
        <w:rPr>
          <w:rFonts w:ascii="Consolas" w:hAnsi="Consolas"/>
          <w:color w:val="1A202C"/>
          <w:sz w:val="15"/>
        </w:rPr>
        <w:t xml:space="preserve">  const navigate = useNavigate()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Validate requirements</w:t>
      </w:r>
    </w:p>
    <w:p>
      <w:pPr>
        <w:spacing w:before="0" w:after="0" w:line="180" w:lineRule="exact"/>
        <w:ind w:left="259" w:right="259"/>
        <w:shd w:fill="F8FAFC"/>
        <w:pBdr>
          <w:left w:val="single" w:sz="12" w:space="8" w:color="94A3B8"/>
        </w:pBdr>
      </w:pPr>
      <w:r>
        <w:rPr>
          <w:rFonts w:ascii="Consolas" w:hAnsi="Consolas"/>
          <w:color w:val="1A202C"/>
          <w:sz w:val="15"/>
        </w:rPr>
        <w:t xml:space="preserve">  const hasLength = password.length &gt;= 8</w:t>
      </w:r>
    </w:p>
    <w:p>
      <w:pPr>
        <w:spacing w:before="0" w:after="0" w:line="180" w:lineRule="exact"/>
        <w:ind w:left="259" w:right="259"/>
        <w:shd w:fill="F8FAFC"/>
        <w:pBdr>
          <w:left w:val="single" w:sz="12" w:space="8" w:color="94A3B8"/>
        </w:pBdr>
      </w:pPr>
      <w:r>
        <w:rPr>
          <w:rFonts w:ascii="Consolas" w:hAnsi="Consolas"/>
          <w:color w:val="1A202C"/>
          <w:sz w:val="15"/>
        </w:rPr>
        <w:t xml:space="preserve">  const hasUpper = /[A-Z]/.test(password)</w:t>
      </w:r>
    </w:p>
    <w:p>
      <w:pPr>
        <w:spacing w:before="0" w:after="0" w:line="180" w:lineRule="exact"/>
        <w:ind w:left="259" w:right="259"/>
        <w:shd w:fill="F8FAFC"/>
        <w:pBdr>
          <w:left w:val="single" w:sz="12" w:space="8" w:color="94A3B8"/>
        </w:pBdr>
      </w:pPr>
      <w:r>
        <w:rPr>
          <w:rFonts w:ascii="Consolas" w:hAnsi="Consolas"/>
          <w:color w:val="1A202C"/>
          <w:sz w:val="15"/>
        </w:rPr>
        <w:t xml:space="preserve">  const hasLower = /[a-z]/.test(password)</w:t>
      </w:r>
    </w:p>
    <w:p>
      <w:pPr>
        <w:spacing w:before="0" w:after="0" w:line="180" w:lineRule="exact"/>
        <w:ind w:left="259" w:right="259"/>
        <w:shd w:fill="F8FAFC"/>
        <w:pBdr>
          <w:left w:val="single" w:sz="12" w:space="8" w:color="94A3B8"/>
        </w:pBdr>
      </w:pPr>
      <w:r>
        <w:rPr>
          <w:rFonts w:ascii="Consolas" w:hAnsi="Consolas"/>
          <w:color w:val="1A202C"/>
          <w:sz w:val="15"/>
        </w:rPr>
        <w:t xml:space="preserve">  const hasNum = /[0-9]/.test(password)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validate = () =&gt; {</w:t>
      </w:r>
    </w:p>
    <w:p>
      <w:pPr>
        <w:spacing w:before="0" w:after="0" w:line="180" w:lineRule="exact"/>
        <w:ind w:left="259" w:right="259"/>
        <w:shd w:fill="F8FAFC"/>
        <w:pBdr>
          <w:left w:val="single" w:sz="12" w:space="8" w:color="94A3B8"/>
        </w:pBdr>
      </w:pPr>
      <w:r>
        <w:rPr>
          <w:rFonts w:ascii="Consolas" w:hAnsi="Consolas"/>
          <w:color w:val="1A202C"/>
          <w:sz w:val="15"/>
        </w:rPr>
        <w:t xml:space="preserve">    const e = {}</w:t>
      </w:r>
    </w:p>
    <w:p>
      <w:pPr>
        <w:spacing w:before="0" w:after="0" w:line="180" w:lineRule="exact"/>
        <w:ind w:left="259" w:right="259"/>
        <w:shd w:fill="F8FAFC"/>
        <w:pBdr>
          <w:left w:val="single" w:sz="12" w:space="8" w:color="94A3B8"/>
        </w:pBdr>
      </w:pPr>
      <w:r>
        <w:rPr>
          <w:rFonts w:ascii="Consolas" w:hAnsi="Consolas"/>
          <w:color w:val="1A202C"/>
          <w:sz w:val="15"/>
        </w:rPr>
        <w:t xml:space="preserve">    if (!name.trim()) e.name = 'Please enter your full name'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trimmedEmail = email.trim().toLowerCase()</w:t>
      </w:r>
    </w:p>
    <w:p>
      <w:pPr>
        <w:spacing w:before="0" w:after="0" w:line="180" w:lineRule="exact"/>
        <w:ind w:left="259" w:right="259"/>
        <w:shd w:fill="F8FAFC"/>
        <w:pBdr>
          <w:left w:val="single" w:sz="12" w:space="8" w:color="94A3B8"/>
        </w:pBdr>
      </w:pPr>
      <w:r>
        <w:rPr>
          <w:rFonts w:ascii="Consolas" w:hAnsi="Consolas"/>
          <w:color w:val="1A202C"/>
          <w:sz w:val="15"/>
        </w:rPr>
        <w:t xml:space="preserve">    if (!trimmedEmail) e.email = 'Please enter your email address'</w:t>
      </w:r>
    </w:p>
    <w:p>
      <w:pPr>
        <w:spacing w:before="0" w:after="0" w:line="180" w:lineRule="exact"/>
        <w:ind w:left="259" w:right="259"/>
        <w:shd w:fill="F8FAFC"/>
        <w:pBdr>
          <w:left w:val="single" w:sz="12" w:space="8" w:color="94A3B8"/>
        </w:pBdr>
      </w:pPr>
      <w:r>
        <w:rPr>
          <w:rFonts w:ascii="Consolas" w:hAnsi="Consolas"/>
          <w:color w:val="1A202C"/>
          <w:sz w:val="15"/>
        </w:rPr>
        <w:t xml:space="preserve">    else if (!/^\S+@\S+\.\S+$/.test(trimmedEmail)) e.email = 'Please enter a valid email address'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(!password) e.password = 'Please enter a password'</w:t>
      </w:r>
    </w:p>
    <w:p>
      <w:pPr>
        <w:spacing w:before="0" w:after="0" w:line="180" w:lineRule="exact"/>
        <w:ind w:left="259" w:right="259"/>
        <w:shd w:fill="F8FAFC"/>
        <w:pBdr>
          <w:left w:val="single" w:sz="12" w:space="8" w:color="94A3B8"/>
        </w:pBdr>
      </w:pPr>
      <w:r>
        <w:rPr>
          <w:rFonts w:ascii="Consolas" w:hAnsi="Consolas"/>
          <w:color w:val="1A202C"/>
          <w:sz w:val="15"/>
        </w:rPr>
        <w:t xml:space="preserve">    else if (!(hasLength &amp;&amp; hasUpper &amp;&amp; hasLower &amp;&amp; hasNum)) e.password = 'Password must contain at least 8 characters, one uppercase letter, one lowercase letter, and one number.'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(!confirmPassword) e.confirmPassword = 'Confirm your password'</w:t>
      </w:r>
    </w:p>
    <w:p>
      <w:pPr>
        <w:spacing w:before="0" w:after="0" w:line="180" w:lineRule="exact"/>
        <w:ind w:left="259" w:right="259"/>
        <w:shd w:fill="F8FAFC"/>
        <w:pBdr>
          <w:left w:val="single" w:sz="12" w:space="8" w:color="94A3B8"/>
        </w:pBdr>
      </w:pPr>
      <w:r>
        <w:rPr>
          <w:rFonts w:ascii="Consolas" w:hAnsi="Consolas"/>
          <w:color w:val="1A202C"/>
          <w:sz w:val="15"/>
        </w:rPr>
        <w:t xml:space="preserve">    else if (password !== confirmPassword) e.confirmPassword = 'Passwords do not match'</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(!agreeTerms) e.terms = 'Please accept the Terms &amp; Privacy Policy to continue.'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setErrors(e)</w:t>
      </w:r>
    </w:p>
    <w:p>
      <w:pPr>
        <w:spacing w:before="0" w:after="0" w:line="180" w:lineRule="exact"/>
        <w:ind w:left="259" w:right="259"/>
        <w:shd w:fill="F8FAFC"/>
        <w:pBdr>
          <w:left w:val="single" w:sz="12" w:space="8" w:color="94A3B8"/>
        </w:pBdr>
      </w:pPr>
      <w:r>
        <w:rPr>
          <w:rFonts w:ascii="Consolas" w:hAnsi="Consolas"/>
          <w:color w:val="1A202C"/>
          <w:sz w:val="15"/>
        </w:rPr>
        <w:t xml:space="preserve">    return Object.keys(e).length === 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handleSubmit = async (ev) =&gt; {</w:t>
      </w:r>
    </w:p>
    <w:p>
      <w:pPr>
        <w:spacing w:before="0" w:after="0" w:line="180" w:lineRule="exact"/>
        <w:ind w:left="259" w:right="259"/>
        <w:shd w:fill="F8FAFC"/>
        <w:pBdr>
          <w:left w:val="single" w:sz="12" w:space="8" w:color="94A3B8"/>
        </w:pBdr>
      </w:pPr>
      <w:r>
        <w:rPr>
          <w:rFonts w:ascii="Consolas" w:hAnsi="Consolas"/>
          <w:color w:val="1A202C"/>
          <w:sz w:val="15"/>
        </w:rPr>
        <w:t xml:space="preserve">    ev.preventDefault()</w:t>
      </w:r>
    </w:p>
    <w:p>
      <w:pPr>
        <w:spacing w:before="0" w:after="0" w:line="180" w:lineRule="exact"/>
        <w:ind w:left="259" w:right="259"/>
        <w:shd w:fill="F8FAFC"/>
        <w:pBdr>
          <w:left w:val="single" w:sz="12" w:space="8" w:color="94A3B8"/>
        </w:pBdr>
      </w:pPr>
      <w:r>
        <w:rPr>
          <w:rFonts w:ascii="Consolas" w:hAnsi="Consolas"/>
          <w:color w:val="1A202C"/>
          <w:sz w:val="15"/>
        </w:rPr>
        <w:t xml:space="preserve">    if (!validate()) return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setLoading(true)</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res = await axios.post('/api/auth/register', { name: name.trim(), email: email.trim().toLowerCase(), password, role: 'learner' })</w:t>
      </w:r>
    </w:p>
    <w:p>
      <w:pPr>
        <w:spacing w:before="0" w:after="0" w:line="180" w:lineRule="exact"/>
        <w:ind w:left="259" w:right="259"/>
        <w:shd w:fill="F8FAFC"/>
        <w:pBdr>
          <w:left w:val="single" w:sz="12" w:space="8" w:color="94A3B8"/>
        </w:pBdr>
      </w:pPr>
      <w:r>
        <w:rPr>
          <w:rFonts w:ascii="Consolas" w:hAnsi="Consolas"/>
          <w:color w:val="1A202C"/>
          <w:sz w:val="15"/>
        </w:rPr>
        <w:t xml:space="preserve">      login(res.data, res.data.token)</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toast.success(`Welcome to CalliLab, ${name.trim()}!`)</w:t>
      </w:r>
    </w:p>
    <w:p>
      <w:pPr>
        <w:spacing w:before="0" w:after="0" w:line="180" w:lineRule="exact"/>
        <w:ind w:left="259" w:right="259"/>
        <w:shd w:fill="F8FAFC"/>
        <w:pBdr>
          <w:left w:val="single" w:sz="12" w:space="8" w:color="94A3B8"/>
        </w:pBdr>
      </w:pPr>
      <w:r>
        <w:rPr>
          <w:rFonts w:ascii="Consolas" w:hAnsi="Consolas"/>
          <w:color w:val="1A202C"/>
          <w:sz w:val="15"/>
        </w:rPr>
        <w:t xml:space="preserve">      navigate('/onboarding')</w:t>
      </w:r>
    </w:p>
    <w:p>
      <w:pPr>
        <w:spacing w:before="0" w:after="0" w:line="180" w:lineRule="exact"/>
        <w:ind w:left="259" w:right="259"/>
        <w:shd w:fill="F8FAFC"/>
        <w:pBdr>
          <w:left w:val="single" w:sz="12" w:space="8" w:color="94A3B8"/>
        </w:pBdr>
      </w:pPr>
      <w:r>
        <w:rPr>
          <w:rFonts w:ascii="Consolas" w:hAnsi="Consolas"/>
          <w:color w:val="1A202C"/>
          <w:sz w:val="15"/>
        </w:rPr>
        <w:t xml:space="preserve">    } catch (err) {</w:t>
      </w:r>
    </w:p>
    <w:p>
      <w:pPr>
        <w:spacing w:before="0" w:after="0" w:line="180" w:lineRule="exact"/>
        <w:ind w:left="259" w:right="259"/>
        <w:shd w:fill="F8FAFC"/>
        <w:pBdr>
          <w:left w:val="single" w:sz="12" w:space="8" w:color="94A3B8"/>
        </w:pBdr>
      </w:pPr>
      <w:r>
        <w:rPr>
          <w:rFonts w:ascii="Consolas" w:hAnsi="Consolas"/>
          <w:color w:val="1A202C"/>
          <w:sz w:val="15"/>
        </w:rPr>
        <w:t xml:space="preserve">      if (!err.response) {</w:t>
      </w:r>
    </w:p>
    <w:p>
      <w:pPr>
        <w:spacing w:before="0" w:after="0" w:line="180" w:lineRule="exact"/>
        <w:ind w:left="259" w:right="259"/>
        <w:shd w:fill="F8FAFC"/>
        <w:pBdr>
          <w:left w:val="single" w:sz="12" w:space="8" w:color="94A3B8"/>
        </w:pBdr>
      </w:pPr>
      <w:r>
        <w:rPr>
          <w:rFonts w:ascii="Consolas" w:hAnsi="Consolas"/>
          <w:color w:val="1A202C"/>
          <w:sz w:val="15"/>
        </w:rPr>
        <w:t xml:space="preserve">        setErrors({ global: 'Unable to connect to the server. Please check your connection and try again.' })</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const msg = err.response.data?.message;</w:t>
      </w:r>
    </w:p>
    <w:p>
      <w:pPr>
        <w:spacing w:before="0" w:after="0" w:line="180" w:lineRule="exact"/>
        <w:ind w:left="259" w:right="259"/>
        <w:shd w:fill="F8FAFC"/>
        <w:pBdr>
          <w:left w:val="single" w:sz="12" w:space="8" w:color="94A3B8"/>
        </w:pBdr>
      </w:pPr>
      <w:r>
        <w:rPr>
          <w:rFonts w:ascii="Consolas" w:hAnsi="Consolas"/>
          <w:color w:val="1A202C"/>
          <w:sz w:val="15"/>
        </w:rPr>
        <w:t xml:space="preserve">        if (msg === 'Email already registered') {</w:t>
      </w:r>
    </w:p>
    <w:p>
      <w:pPr>
        <w:spacing w:before="0" w:after="0" w:line="180" w:lineRule="exact"/>
        <w:ind w:left="259" w:right="259"/>
        <w:shd w:fill="F8FAFC"/>
        <w:pBdr>
          <w:left w:val="single" w:sz="12" w:space="8" w:color="94A3B8"/>
        </w:pBdr>
      </w:pPr>
      <w:r>
        <w:rPr>
          <w:rFonts w:ascii="Consolas" w:hAnsi="Consolas"/>
          <w:color w:val="1A202C"/>
          <w:sz w:val="15"/>
        </w:rPr>
        <w:t xml:space="preserve">          setErrors({ email: 'This email is already registered. Please log in instead.' })</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setErrors({ global: msg || 'Unable to create your account right now. Please try again.'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finally {</w:t>
      </w:r>
    </w:p>
    <w:p>
      <w:pPr>
        <w:spacing w:before="0" w:after="0" w:line="180" w:lineRule="exact"/>
        <w:ind w:left="259" w:right="259"/>
        <w:shd w:fill="F8FAFC"/>
        <w:pBdr>
          <w:left w:val="single" w:sz="12" w:space="8" w:color="94A3B8"/>
        </w:pBdr>
      </w:pPr>
      <w:r>
        <w:rPr>
          <w:rFonts w:ascii="Consolas" w:hAnsi="Consolas"/>
          <w:color w:val="1A202C"/>
          <w:sz w:val="15"/>
        </w:rPr>
        <w:t xml:space="preserve">      setLoading(false)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'flex', minHeight: '100vh', background: 'var(--paper)', overflow: 'hidden'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LEFT — Artistic Brand Panel ───────────────────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flex: '0 0 45%',</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'linear-gradient(160deg, #FAF6EF 0%, #F0E8DA 50%, #E8DCCB 100%)',</w:t>
      </w:r>
    </w:p>
    <w:p>
      <w:pPr>
        <w:spacing w:before="0" w:after="0" w:line="180" w:lineRule="exact"/>
        <w:ind w:left="259" w:right="259"/>
        <w:shd w:fill="F8FAFC"/>
        <w:pBdr>
          <w:left w:val="single" w:sz="12" w:space="8" w:color="94A3B8"/>
        </w:pBdr>
      </w:pPr>
      <w:r>
        <w:rPr>
          <w:rFonts w:ascii="Consolas" w:hAnsi="Consolas"/>
          <w:color w:val="1A202C"/>
          <w:sz w:val="15"/>
        </w:rPr>
        <w:t xml:space="preserve">        position: 'relative',</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flexDirection: 'column',</w:t>
      </w:r>
    </w:p>
    <w:p>
      <w:pPr>
        <w:spacing w:before="0" w:after="0" w:line="180" w:lineRule="exact"/>
        <w:ind w:left="259" w:right="259"/>
        <w:shd w:fill="F8FAFC"/>
        <w:pBdr>
          <w:left w:val="single" w:sz="12" w:space="8" w:color="94A3B8"/>
        </w:pBdr>
      </w:pPr>
      <w:r>
        <w:rPr>
          <w:rFonts w:ascii="Consolas" w:hAnsi="Consolas"/>
          <w:color w:val="1A202C"/>
          <w:sz w:val="15"/>
        </w:rPr>
        <w:t xml:space="preserve">        padding: '40px 48px',</w:t>
      </w:r>
    </w:p>
    <w:p>
      <w:pPr>
        <w:spacing w:before="0" w:after="0" w:line="180" w:lineRule="exact"/>
        <w:ind w:left="259" w:right="259"/>
        <w:shd w:fill="F8FAFC"/>
        <w:pBdr>
          <w:left w:val="single" w:sz="12" w:space="8" w:color="94A3B8"/>
        </w:pBdr>
      </w:pPr>
      <w:r>
        <w:rPr>
          <w:rFonts w:ascii="Consolas" w:hAnsi="Consolas"/>
          <w:color w:val="1A202C"/>
          <w:sz w:val="15"/>
        </w:rPr>
        <w:t xml:space="preserve">        overflow: 'hidden',</w:t>
      </w:r>
    </w:p>
    <w:p>
      <w:pPr>
        <w:spacing w:before="0" w:after="0" w:line="180" w:lineRule="exact"/>
        <w:ind w:left="259" w:right="259"/>
        <w:shd w:fill="F8FAFC"/>
        <w:pBdr>
          <w:left w:val="single" w:sz="12" w:space="8" w:color="94A3B8"/>
        </w:pBdr>
      </w:pPr>
      <w:r>
        <w:rPr>
          <w:rFonts w:ascii="Consolas" w:hAnsi="Consolas"/>
          <w:color w:val="1A202C"/>
          <w:sz w:val="15"/>
        </w:rPr>
        <w:t xml:space="preserve">      }} className="hide-mobile"&gt;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&lt;BotanicalLeft /&gt;</w:t>
      </w:r>
    </w:p>
    <w:p>
      <w:pPr>
        <w:spacing w:before="0" w:after="0" w:line="180" w:lineRule="exact"/>
        <w:ind w:left="259" w:right="259"/>
        <w:shd w:fill="F8FAFC"/>
        <w:pBdr>
          <w:left w:val="single" w:sz="12" w:space="8" w:color="94A3B8"/>
        </w:pBdr>
      </w:pPr>
      <w:r>
        <w:rPr>
          <w:rFonts w:ascii="Consolas" w:hAnsi="Consolas"/>
          <w:color w:val="1A202C"/>
          <w:sz w:val="15"/>
        </w:rPr>
        <w:t xml:space="preserve">        &lt;BotanicalRight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position:'absolute', top:'20%', right:'10%', width:200, height:200, background:'radial-gradient(circle, rgba(168,93,85,0.12) 0%, transparent 70%)', borderRadius:'50%', filter:'blur(40px)', pointerEvents:'none' }}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position:'absolute', bottom:'25%', left:'15%', width:160, height:160, background:'radial-gradient(circle, rgba(180,154,104,0.10) 0%, transparent 70%)', borderRadius:'50%', filter:'blur(30px)', pointerEvents:'none' }}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&lt;Link to="/" style={{ textDecoration:'none', display:'flex', alignItems:'center', gap:10, position:'relative', zIndex:2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width:36, height:36, borderRadius:'50%', background:'var(--ink)', display:'flex', alignItems:'center', justifyContent:'center' }}&gt;</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24 24" fill="none" stroke="#F6F0E6" strokeWidth="2" strokeLinecap="round" strokeLinejoin="round" style={{ width:18, height:18, transform:'rotate(-45deg)'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d="M12 2L4 14l3 3 8-8 1-3-4-4z"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 14l4 4"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fontFamily:'var(--font-serif)', fontSize:20, fontWeight:600, color:'var(--ink)', letterSpacing:'-0.01em' }}&gt;</w:t>
      </w:r>
    </w:p>
    <w:p>
      <w:pPr>
        <w:spacing w:before="0" w:after="0" w:line="180" w:lineRule="exact"/>
        <w:ind w:left="259" w:right="259"/>
        <w:shd w:fill="F8FAFC"/>
        <w:pBdr>
          <w:left w:val="single" w:sz="12" w:space="8" w:color="94A3B8"/>
        </w:pBdr>
      </w:pPr>
      <w:r>
        <w:rPr>
          <w:rFonts w:ascii="Consolas" w:hAnsi="Consolas"/>
          <w:color w:val="1A202C"/>
          <w:sz w:val="15"/>
        </w:rPr>
        <w:t xml:space="preserve">              Calli&lt;span style={{ fontFamily:'var(--font-script)', fontSize:24, color:'var(--terracotta)' }}&gt;Lab&lt;/span&gt;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fontSize:9, letterSpacing:'0.22em', textTransform:'uppercase', color:'var(--brown)', fontFamily:'var(--font-mono)', marginTop:-2 }}&gt;Artisan Studio&lt;/div&gt;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flex:1, display:'flex', flexDirection:'column', alignItems:'center', justifyContent:'center', position:'relative', zIndex:2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marginBottom: 8 }}&gt;&lt;PenNib /&gt;&lt;/div&gt;</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width="8" height="16" viewBox="0 0 8 16" style={{ marginBottom: 12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 4,0 Q 8,6 4,14 Q 0,6 4,0" fill="#171513" opacity="0.7"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width: 260, height: 140, position: 'relative', marginBottom: 4,</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 'repeating-linear-gradient(55deg, transparent, transparent 28px, rgba(107,81,64,0.15) 28px, rgba(107,81,64,0.15) 29px)',</w:t>
      </w:r>
    </w:p>
    <w:p>
      <w:pPr>
        <w:spacing w:before="0" w:after="0" w:line="180" w:lineRule="exact"/>
        <w:ind w:left="259" w:right="259"/>
        <w:shd w:fill="F8FAFC"/>
        <w:pBdr>
          <w:left w:val="single" w:sz="12" w:space="8" w:color="94A3B8"/>
        </w:pBdr>
      </w:pPr>
      <w:r>
        <w:rPr>
          <w:rFonts w:ascii="Consolas" w:hAnsi="Consolas"/>
          <w:color w:val="1A202C"/>
          <w:sz w:val="15"/>
        </w:rPr>
        <w:t xml:space="preserve">            borderBottom: '2px solid rgba(23,21,19,0.3)',</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position:'absolute', bottom:36, left:0, right:0, height:1, background:'rgba(107,81,64,0.25)', borderTop:'1px dashed rgba(168,93,85,0.4)' }}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position:'absolute', bottom:72, left:0, right:0, height:1, borderTop:'1px dashed rgba(107,81,64,0.18)' }}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position:'absolute', inset:0, display:'flex', alignItems:'center', justifyContent:'center'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fontFamily:'var(--font-script)', fontSize:100, color:'var(--ink)', lineHeight:1, opacity:0.88 }}&gt;</w:t>
      </w:r>
    </w:p>
    <w:p>
      <w:pPr>
        <w:spacing w:before="0" w:after="0" w:line="180" w:lineRule="exact"/>
        <w:ind w:left="259" w:right="259"/>
        <w:shd w:fill="F8FAFC"/>
        <w:pBdr>
          <w:left w:val="single" w:sz="12" w:space="8" w:color="94A3B8"/>
        </w:pBdr>
      </w:pPr>
      <w:r>
        <w:rPr>
          <w:rFonts w:ascii="Consolas" w:hAnsi="Consolas"/>
          <w:color w:val="1A202C"/>
          <w:sz w:val="15"/>
        </w:rPr>
        <w:t xml:space="preserve">                Journey</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&lt;p style={{ fontFamily:'var(--font-serif)', fontSize:14, fontStyle:'italic', color:'var(--brown)', marginTop:12, textAlign:'center' }}&gt;</w:t>
      </w:r>
    </w:p>
    <w:p>
      <w:pPr>
        <w:spacing w:before="0" w:after="0" w:line="180" w:lineRule="exact"/>
        <w:ind w:left="259" w:right="259"/>
        <w:shd w:fill="F8FAFC"/>
        <w:pBdr>
          <w:left w:val="single" w:sz="12" w:space="8" w:color="94A3B8"/>
        </w:pBdr>
      </w:pPr>
      <w:r>
        <w:rPr>
          <w:rFonts w:ascii="Consolas" w:hAnsi="Consolas"/>
          <w:color w:val="1A202C"/>
          <w:sz w:val="15"/>
        </w:rPr>
        <w:t xml:space="preserve">            "The beginning of a beautiful mastery."</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 fontFamily:'var(--font-body)', fontSize:11.5, color:'var(--brown-light)', textAlign:'center', maxWidth:220, marginTop:8, lineHeight:1.6 }}&gt;</w:t>
      </w:r>
    </w:p>
    <w:p>
      <w:pPr>
        <w:spacing w:before="0" w:after="0" w:line="180" w:lineRule="exact"/>
        <w:ind w:left="259" w:right="259"/>
        <w:shd w:fill="F8FAFC"/>
        <w:pBdr>
          <w:left w:val="single" w:sz="12" w:space="8" w:color="94A3B8"/>
        </w:pBdr>
      </w:pPr>
      <w:r>
        <w:rPr>
          <w:rFonts w:ascii="Consolas" w:hAnsi="Consolas"/>
          <w:color w:val="1A202C"/>
          <w:sz w:val="15"/>
        </w:rPr>
        <w:t xml:space="preserve">            Join our artisan community to perfect your strokes and discover your style.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display:'flex', alignItems:'center', gap:12, position:'relative', zIndex:2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width:32, height:1, background:'var(--bdr-medium)' }}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fontFamily:'var(--font-mono)', fontSize:9, letterSpacing:'0.2em', textTransform:'uppercase', color:'var(--brown)' }}&gt;</w:t>
      </w:r>
    </w:p>
    <w:p>
      <w:pPr>
        <w:spacing w:before="0" w:after="0" w:line="180" w:lineRule="exact"/>
        <w:ind w:left="259" w:right="259"/>
        <w:shd w:fill="F8FAFC"/>
        <w:pBdr>
          <w:left w:val="single" w:sz="12" w:space="8" w:color="94A3B8"/>
        </w:pBdr>
      </w:pPr>
      <w:r>
        <w:rPr>
          <w:rFonts w:ascii="Consolas" w:hAnsi="Consolas"/>
          <w:color w:val="1A202C"/>
          <w:sz w:val="15"/>
        </w:rPr>
        <w:t xml:space="preserve">            02 — Join CalliLab</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RIGHT — Sign Up Form ─────────────────────────────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flex: 1,</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alignItems: 'center',</w:t>
      </w:r>
    </w:p>
    <w:p>
      <w:pPr>
        <w:spacing w:before="0" w:after="0" w:line="180" w:lineRule="exact"/>
        <w:ind w:left="259" w:right="259"/>
        <w:shd w:fill="F8FAFC"/>
        <w:pBdr>
          <w:left w:val="single" w:sz="12" w:space="8" w:color="94A3B8"/>
        </w:pBdr>
      </w:pPr>
      <w:r>
        <w:rPr>
          <w:rFonts w:ascii="Consolas" w:hAnsi="Consolas"/>
          <w:color w:val="1A202C"/>
          <w:sz w:val="15"/>
        </w:rPr>
        <w:t xml:space="preserve">        justifyContent: 'center',</w:t>
      </w:r>
    </w:p>
    <w:p>
      <w:pPr>
        <w:spacing w:before="0" w:after="0" w:line="180" w:lineRule="exact"/>
        <w:ind w:left="259" w:right="259"/>
        <w:shd w:fill="F8FAFC"/>
        <w:pBdr>
          <w:left w:val="single" w:sz="12" w:space="8" w:color="94A3B8"/>
        </w:pBdr>
      </w:pPr>
      <w:r>
        <w:rPr>
          <w:rFonts w:ascii="Consolas" w:hAnsi="Consolas"/>
          <w:color w:val="1A202C"/>
          <w:sz w:val="15"/>
        </w:rPr>
        <w:t xml:space="preserve">        padding: '40px 32px',</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'var(--paper)',</w:t>
      </w:r>
    </w:p>
    <w:p>
      <w:pPr>
        <w:spacing w:before="0" w:after="0" w:line="180" w:lineRule="exact"/>
        <w:ind w:left="259" w:right="259"/>
        <w:shd w:fill="F8FAFC"/>
        <w:pBdr>
          <w:left w:val="single" w:sz="12" w:space="8" w:color="94A3B8"/>
        </w:pBdr>
      </w:pPr>
      <w:r>
        <w:rPr>
          <w:rFonts w:ascii="Consolas" w:hAnsi="Consolas"/>
          <w:color w:val="1A202C"/>
          <w:sz w:val="15"/>
        </w:rPr>
        <w:t xml:space="preserve">        overflowY: 'auto',</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width: '100%', maxWidth: 400, animation: 'fadeUp 0.6s ease forwards'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marginBottom: 8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fontFamily:'var(--font-mono)', fontSize:10, letterSpacing:'0.2em', textTransform:'uppercase', color:'var(--terracotta)', fontWeight:700 }}&gt;</w:t>
      </w:r>
    </w:p>
    <w:p>
      <w:pPr>
        <w:spacing w:before="0" w:after="0" w:line="180" w:lineRule="exact"/>
        <w:ind w:left="259" w:right="259"/>
        <w:shd w:fill="F8FAFC"/>
        <w:pBdr>
          <w:left w:val="single" w:sz="12" w:space="8" w:color="94A3B8"/>
        </w:pBdr>
      </w:pPr>
      <w:r>
        <w:rPr>
          <w:rFonts w:ascii="Consolas" w:hAnsi="Consolas"/>
          <w:color w:val="1A202C"/>
          <w:sz w:val="15"/>
        </w:rPr>
        <w:t xml:space="preserve">              New Artist</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&lt;h1 style={{ fontFamily:'var(--font-serif)', fontSize:34, fontWeight:500, color:'var(--ink)', lineHeight:1.1, marginBottom:8 }}&gt;</w:t>
      </w:r>
    </w:p>
    <w:p>
      <w:pPr>
        <w:spacing w:before="0" w:after="0" w:line="180" w:lineRule="exact"/>
        <w:ind w:left="259" w:right="259"/>
        <w:shd w:fill="F8FAFC"/>
        <w:pBdr>
          <w:left w:val="single" w:sz="12" w:space="8" w:color="94A3B8"/>
        </w:pBdr>
      </w:pPr>
      <w:r>
        <w:rPr>
          <w:rFonts w:ascii="Consolas" w:hAnsi="Consolas"/>
          <w:color w:val="1A202C"/>
          <w:sz w:val="15"/>
        </w:rPr>
        <w:t xml:space="preserve">            Begin your&lt;br /&gt;creative journey.</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 fontFamily:'var(--font-body)', fontSize:13, color:'var(--brown)', marginBottom:32, lineHeight:1.6 }}&gt;</w:t>
      </w:r>
    </w:p>
    <w:p>
      <w:pPr>
        <w:spacing w:before="0" w:after="0" w:line="180" w:lineRule="exact"/>
        <w:ind w:left="259" w:right="259"/>
        <w:shd w:fill="F8FAFC"/>
        <w:pBdr>
          <w:left w:val="single" w:sz="12" w:space="8" w:color="94A3B8"/>
        </w:pBdr>
      </w:pPr>
      <w:r>
        <w:rPr>
          <w:rFonts w:ascii="Consolas" w:hAnsi="Consolas"/>
          <w:color w:val="1A202C"/>
          <w:sz w:val="15"/>
        </w:rPr>
        <w:t xml:space="preserve">            Create an account to track your progress and access the practice lab.</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{errors.global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padding:'10px 14px', background:'var(--terracotta-lt)', border:'1px solid var(--terracotta-bdr)', borderRadius:10, marginBottom:20, fontSize:12.5, color:'var(--burgundy)', fontFamily:'var(--font-body)' }}&gt;</w:t>
      </w:r>
    </w:p>
    <w:p>
      <w:pPr>
        <w:spacing w:before="0" w:after="0" w:line="180" w:lineRule="exact"/>
        <w:ind w:left="259" w:right="259"/>
        <w:shd w:fill="F8FAFC"/>
        <w:pBdr>
          <w:left w:val="single" w:sz="12" w:space="8" w:color="94A3B8"/>
        </w:pBdr>
      </w:pPr>
      <w:r>
        <w:rPr>
          <w:rFonts w:ascii="Consolas" w:hAnsi="Consolas"/>
          <w:color w:val="1A202C"/>
          <w:sz w:val="15"/>
        </w:rPr>
        <w:t xml:space="preserve">              {errors.global}</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&lt;form onSubmit={handleSubmit} noValidate style={{ display:'flex', flexDirection:'column', gap:16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Name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className="form-label"&gt;Full Name&lt;/label&gt;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type="text"</w:t>
      </w:r>
    </w:p>
    <w:p>
      <w:pPr>
        <w:spacing w:before="0" w:after="0" w:line="180" w:lineRule="exact"/>
        <w:ind w:left="259" w:right="259"/>
        <w:shd w:fill="F8FAFC"/>
        <w:pBdr>
          <w:left w:val="single" w:sz="12" w:space="8" w:color="94A3B8"/>
        </w:pBdr>
      </w:pPr>
      <w:r>
        <w:rPr>
          <w:rFonts w:ascii="Consolas" w:hAnsi="Consolas"/>
          <w:color w:val="1A202C"/>
          <w:sz w:val="15"/>
        </w:rPr>
        <w:t xml:space="preserve">                autoComplete="name"</w:t>
      </w:r>
    </w:p>
    <w:p>
      <w:pPr>
        <w:spacing w:before="0" w:after="0" w:line="180" w:lineRule="exact"/>
        <w:ind w:left="259" w:right="259"/>
        <w:shd w:fill="F8FAFC"/>
        <w:pBdr>
          <w:left w:val="single" w:sz="12" w:space="8" w:color="94A3B8"/>
        </w:pBdr>
      </w:pPr>
      <w:r>
        <w:rPr>
          <w:rFonts w:ascii="Consolas" w:hAnsi="Consolas"/>
          <w:color w:val="1A202C"/>
          <w:sz w:val="15"/>
        </w:rPr>
        <w:t xml:space="preserve">                placeholder="First Last"</w:t>
      </w:r>
    </w:p>
    <w:p>
      <w:pPr>
        <w:spacing w:before="0" w:after="0" w:line="180" w:lineRule="exact"/>
        <w:ind w:left="259" w:right="259"/>
        <w:shd w:fill="F8FAFC"/>
        <w:pBdr>
          <w:left w:val="single" w:sz="12" w:space="8" w:color="94A3B8"/>
        </w:pBdr>
      </w:pPr>
      <w:r>
        <w:rPr>
          <w:rFonts w:ascii="Consolas" w:hAnsi="Consolas"/>
          <w:color w:val="1A202C"/>
          <w:sz w:val="15"/>
        </w:rPr>
        <w:t xml:space="preserve">                value={name}</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 setName(e.target.value); setErrors(p =&gt; ({...p, name:null, global:null})) }}</w:t>
      </w:r>
    </w:p>
    <w:p>
      <w:pPr>
        <w:spacing w:before="0" w:after="0" w:line="180" w:lineRule="exact"/>
        <w:ind w:left="259" w:right="259"/>
        <w:shd w:fill="F8FAFC"/>
        <w:pBdr>
          <w:left w:val="single" w:sz="12" w:space="8" w:color="94A3B8"/>
        </w:pBdr>
      </w:pPr>
      <w:r>
        <w:rPr>
          <w:rFonts w:ascii="Consolas" w:hAnsi="Consolas"/>
          <w:color w:val="1A202C"/>
          <w:sz w:val="15"/>
        </w:rPr>
        <w:t xml:space="preserve">                className="input-paper"</w:t>
      </w:r>
    </w:p>
    <w:p>
      <w:pPr>
        <w:spacing w:before="0" w:after="0" w:line="180" w:lineRule="exact"/>
        <w:ind w:left="259" w:right="259"/>
        <w:shd w:fill="F8FAFC"/>
        <w:pBdr>
          <w:left w:val="single" w:sz="12" w:space="8" w:color="94A3B8"/>
        </w:pBdr>
      </w:pPr>
      <w:r>
        <w:rPr>
          <w:rFonts w:ascii="Consolas" w:hAnsi="Consolas"/>
          <w:color w:val="1A202C"/>
          <w:sz w:val="15"/>
        </w:rPr>
        <w:t xml:space="preserve">                style={{ borderColor: errors.name ? 'var(--terracotta)' : undefined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{errors.name &amp;&amp; &lt;p style={{ fontSize:11.5, color:'var(--terracotta)', marginTop:4, fontFamily:'var(--font-body)' }}&gt;{errors.name}&lt;/p&gt;}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Email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className="form-label"&gt;Email Address&lt;/label&gt;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type="email"</w:t>
      </w:r>
    </w:p>
    <w:p>
      <w:pPr>
        <w:spacing w:before="0" w:after="0" w:line="180" w:lineRule="exact"/>
        <w:ind w:left="259" w:right="259"/>
        <w:shd w:fill="F8FAFC"/>
        <w:pBdr>
          <w:left w:val="single" w:sz="12" w:space="8" w:color="94A3B8"/>
        </w:pBdr>
      </w:pPr>
      <w:r>
        <w:rPr>
          <w:rFonts w:ascii="Consolas" w:hAnsi="Consolas"/>
          <w:color w:val="1A202C"/>
          <w:sz w:val="15"/>
        </w:rPr>
        <w:t xml:space="preserve">                autoComplete="email"</w:t>
      </w:r>
    </w:p>
    <w:p>
      <w:pPr>
        <w:spacing w:before="0" w:after="0" w:line="180" w:lineRule="exact"/>
        <w:ind w:left="259" w:right="259"/>
        <w:shd w:fill="F8FAFC"/>
        <w:pBdr>
          <w:left w:val="single" w:sz="12" w:space="8" w:color="94A3B8"/>
        </w:pBdr>
      </w:pPr>
      <w:r>
        <w:rPr>
          <w:rFonts w:ascii="Consolas" w:hAnsi="Consolas"/>
          <w:color w:val="1A202C"/>
          <w:sz w:val="15"/>
        </w:rPr>
        <w:t xml:space="preserve">                placeholder="artist@callilab.com"</w:t>
      </w:r>
    </w:p>
    <w:p>
      <w:pPr>
        <w:spacing w:before="0" w:after="0" w:line="180" w:lineRule="exact"/>
        <w:ind w:left="259" w:right="259"/>
        <w:shd w:fill="F8FAFC"/>
        <w:pBdr>
          <w:left w:val="single" w:sz="12" w:space="8" w:color="94A3B8"/>
        </w:pBdr>
      </w:pPr>
      <w:r>
        <w:rPr>
          <w:rFonts w:ascii="Consolas" w:hAnsi="Consolas"/>
          <w:color w:val="1A202C"/>
          <w:sz w:val="15"/>
        </w:rPr>
        <w:t xml:space="preserve">                value={email}</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 setEmail(e.target.value); setErrors(p =&gt; ({...p, email:null, global:null})) }}</w:t>
      </w:r>
    </w:p>
    <w:p>
      <w:pPr>
        <w:spacing w:before="0" w:after="0" w:line="180" w:lineRule="exact"/>
        <w:ind w:left="259" w:right="259"/>
        <w:shd w:fill="F8FAFC"/>
        <w:pBdr>
          <w:left w:val="single" w:sz="12" w:space="8" w:color="94A3B8"/>
        </w:pBdr>
      </w:pPr>
      <w:r>
        <w:rPr>
          <w:rFonts w:ascii="Consolas" w:hAnsi="Consolas"/>
          <w:color w:val="1A202C"/>
          <w:sz w:val="15"/>
        </w:rPr>
        <w:t xml:space="preserve">                className="input-paper"</w:t>
      </w:r>
    </w:p>
    <w:p>
      <w:pPr>
        <w:spacing w:before="0" w:after="0" w:line="180" w:lineRule="exact"/>
        <w:ind w:left="259" w:right="259"/>
        <w:shd w:fill="F8FAFC"/>
        <w:pBdr>
          <w:left w:val="single" w:sz="12" w:space="8" w:color="94A3B8"/>
        </w:pBdr>
      </w:pPr>
      <w:r>
        <w:rPr>
          <w:rFonts w:ascii="Consolas" w:hAnsi="Consolas"/>
          <w:color w:val="1A202C"/>
          <w:sz w:val="15"/>
        </w:rPr>
        <w:t xml:space="preserve">                style={{ borderColor: errors.email ? 'var(--terracotta)' : undefined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{errors.email &amp;&amp; &lt;p style={{ fontSize:11.5, color:'var(--terracotta)', marginTop:4, fontFamily:'var(--font-body)' }}&gt;{errors.email}&lt;/p&gt;}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Password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className="form-label"&gt;Password&lt;/label&gt;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position:'relative' }}&gt;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type={showPw ? 'text' : 'password'}</w:t>
      </w:r>
    </w:p>
    <w:p>
      <w:pPr>
        <w:spacing w:before="0" w:after="0" w:line="180" w:lineRule="exact"/>
        <w:ind w:left="259" w:right="259"/>
        <w:shd w:fill="F8FAFC"/>
        <w:pBdr>
          <w:left w:val="single" w:sz="12" w:space="8" w:color="94A3B8"/>
        </w:pBdr>
      </w:pPr>
      <w:r>
        <w:rPr>
          <w:rFonts w:ascii="Consolas" w:hAnsi="Consolas"/>
          <w:color w:val="1A202C"/>
          <w:sz w:val="15"/>
        </w:rPr>
        <w:t xml:space="preserve">                  autoComplete="new-password"</w:t>
      </w:r>
    </w:p>
    <w:p>
      <w:pPr>
        <w:spacing w:before="0" w:after="0" w:line="180" w:lineRule="exact"/>
        <w:ind w:left="259" w:right="259"/>
        <w:shd w:fill="F8FAFC"/>
        <w:pBdr>
          <w:left w:val="single" w:sz="12" w:space="8" w:color="94A3B8"/>
        </w:pBdr>
      </w:pPr>
      <w:r>
        <w:rPr>
          <w:rFonts w:ascii="Consolas" w:hAnsi="Consolas"/>
          <w:color w:val="1A202C"/>
          <w:sz w:val="15"/>
        </w:rPr>
        <w:t xml:space="preserve">                  placeholder="••••••••"</w:t>
      </w:r>
    </w:p>
    <w:p>
      <w:pPr>
        <w:spacing w:before="0" w:after="0" w:line="180" w:lineRule="exact"/>
        <w:ind w:left="259" w:right="259"/>
        <w:shd w:fill="F8FAFC"/>
        <w:pBdr>
          <w:left w:val="single" w:sz="12" w:space="8" w:color="94A3B8"/>
        </w:pBdr>
      </w:pPr>
      <w:r>
        <w:rPr>
          <w:rFonts w:ascii="Consolas" w:hAnsi="Consolas"/>
          <w:color w:val="1A202C"/>
          <w:sz w:val="15"/>
        </w:rPr>
        <w:t xml:space="preserve">                  value={password}</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 setPassword(e.target.value); setErrors(p =&gt; ({...p, password:null, global:null})) }}</w:t>
      </w:r>
    </w:p>
    <w:p>
      <w:pPr>
        <w:spacing w:before="0" w:after="0" w:line="180" w:lineRule="exact"/>
        <w:ind w:left="259" w:right="259"/>
        <w:shd w:fill="F8FAFC"/>
        <w:pBdr>
          <w:left w:val="single" w:sz="12" w:space="8" w:color="94A3B8"/>
        </w:pBdr>
      </w:pPr>
      <w:r>
        <w:rPr>
          <w:rFonts w:ascii="Consolas" w:hAnsi="Consolas"/>
          <w:color w:val="1A202C"/>
          <w:sz w:val="15"/>
        </w:rPr>
        <w:t xml:space="preserve">                  className="input-paper"</w:t>
      </w:r>
    </w:p>
    <w:p>
      <w:pPr>
        <w:spacing w:before="0" w:after="0" w:line="180" w:lineRule="exact"/>
        <w:ind w:left="259" w:right="259"/>
        <w:shd w:fill="F8FAFC"/>
        <w:pBdr>
          <w:left w:val="single" w:sz="12" w:space="8" w:color="94A3B8"/>
        </w:pBdr>
      </w:pPr>
      <w:r>
        <w:rPr>
          <w:rFonts w:ascii="Consolas" w:hAnsi="Consolas"/>
          <w:color w:val="1A202C"/>
          <w:sz w:val="15"/>
        </w:rPr>
        <w:t xml:space="preserve">                  style={{ paddingRight: 44, borderColor: errors.password ? 'var(--terracotta)' : undefined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setShowPw(v =&gt; !v)}</w:t>
      </w:r>
    </w:p>
    <w:p>
      <w:pPr>
        <w:spacing w:before="0" w:after="0" w:line="180" w:lineRule="exact"/>
        <w:ind w:left="259" w:right="259"/>
        <w:shd w:fill="F8FAFC"/>
        <w:pBdr>
          <w:left w:val="single" w:sz="12" w:space="8" w:color="94A3B8"/>
        </w:pBdr>
      </w:pPr>
      <w:r>
        <w:rPr>
          <w:rFonts w:ascii="Consolas" w:hAnsi="Consolas"/>
          <w:color w:val="1A202C"/>
          <w:sz w:val="15"/>
        </w:rPr>
        <w:t xml:space="preserve">                  style={{ position:'absolute', right:12, top:'50%', transform:'translateY(-50%)', background:'none', border:'none', cursor:'pointer', color:'var(--brown-light)', padding:2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{showPw ? &lt;EyeOff size={16} /&gt; : &lt;Eye size={16}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Validation hints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marginTop: 8, display: 'grid', gridTemplateColumns: '1fr 1fr', gap: 4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label: '8+ chars', ok: hasLength },</w:t>
      </w:r>
    </w:p>
    <w:p>
      <w:pPr>
        <w:spacing w:before="0" w:after="0" w:line="180" w:lineRule="exact"/>
        <w:ind w:left="259" w:right="259"/>
        <w:shd w:fill="F8FAFC"/>
        <w:pBdr>
          <w:left w:val="single" w:sz="12" w:space="8" w:color="94A3B8"/>
        </w:pBdr>
      </w:pPr>
      <w:r>
        <w:rPr>
          <w:rFonts w:ascii="Consolas" w:hAnsi="Consolas"/>
          <w:color w:val="1A202C"/>
          <w:sz w:val="15"/>
        </w:rPr>
        <w:t xml:space="preserve">                  { label: 'Uppercase', ok: hasUpper },</w:t>
      </w:r>
    </w:p>
    <w:p>
      <w:pPr>
        <w:spacing w:before="0" w:after="0" w:line="180" w:lineRule="exact"/>
        <w:ind w:left="259" w:right="259"/>
        <w:shd w:fill="F8FAFC"/>
        <w:pBdr>
          <w:left w:val="single" w:sz="12" w:space="8" w:color="94A3B8"/>
        </w:pBdr>
      </w:pPr>
      <w:r>
        <w:rPr>
          <w:rFonts w:ascii="Consolas" w:hAnsi="Consolas"/>
          <w:color w:val="1A202C"/>
          <w:sz w:val="15"/>
        </w:rPr>
        <w:t xml:space="preserve">                  { label: 'Lowercase', ok: hasLower },</w:t>
      </w:r>
    </w:p>
    <w:p>
      <w:pPr>
        <w:spacing w:before="0" w:after="0" w:line="180" w:lineRule="exact"/>
        <w:ind w:left="259" w:right="259"/>
        <w:shd w:fill="F8FAFC"/>
        <w:pBdr>
          <w:left w:val="single" w:sz="12" w:space="8" w:color="94A3B8"/>
        </w:pBdr>
      </w:pPr>
      <w:r>
        <w:rPr>
          <w:rFonts w:ascii="Consolas" w:hAnsi="Consolas"/>
          <w:color w:val="1A202C"/>
          <w:sz w:val="15"/>
        </w:rPr>
        <w:t xml:space="preserve">                  { label: 'Number', ok: hasNum },</w:t>
      </w:r>
    </w:p>
    <w:p>
      <w:pPr>
        <w:spacing w:before="0" w:after="0" w:line="180" w:lineRule="exact"/>
        <w:ind w:left="259" w:right="259"/>
        <w:shd w:fill="F8FAFC"/>
        <w:pBdr>
          <w:left w:val="single" w:sz="12" w:space="8" w:color="94A3B8"/>
        </w:pBdr>
      </w:pPr>
      <w:r>
        <w:rPr>
          <w:rFonts w:ascii="Consolas" w:hAnsi="Consolas"/>
          <w:color w:val="1A202C"/>
          <w:sz w:val="15"/>
        </w:rPr>
        <w:t xml:space="preserve">                ].map((req, i) =&gt; (</w:t>
      </w:r>
    </w:p>
    <w:p>
      <w:pPr>
        <w:spacing w:before="0" w:after="0" w:line="180" w:lineRule="exact"/>
        <w:ind w:left="259" w:right="259"/>
        <w:shd w:fill="F8FAFC"/>
        <w:pBdr>
          <w:left w:val="single" w:sz="12" w:space="8" w:color="94A3B8"/>
        </w:pBdr>
      </w:pPr>
      <w:r>
        <w:rPr>
          <w:rFonts w:ascii="Consolas" w:hAnsi="Consolas"/>
          <w:color w:val="1A202C"/>
          <w:sz w:val="15"/>
        </w:rPr>
        <w:t xml:space="preserve">                  &lt;div key={i} style={{ display: 'flex', alignItems: 'center', gap: 4, fontSize: 11, color: req.ok ? 'var(--terracotta)' : 'var(--brown-light)', fontFamily: 'var(--font-body)' }}&gt;</w:t>
      </w:r>
    </w:p>
    <w:p>
      <w:pPr>
        <w:spacing w:before="0" w:after="0" w:line="180" w:lineRule="exact"/>
        <w:ind w:left="259" w:right="259"/>
        <w:shd w:fill="F8FAFC"/>
        <w:pBdr>
          <w:left w:val="single" w:sz="12" w:space="8" w:color="94A3B8"/>
        </w:pBdr>
      </w:pPr>
      <w:r>
        <w:rPr>
          <w:rFonts w:ascii="Consolas" w:hAnsi="Consolas"/>
          <w:color w:val="1A202C"/>
          <w:sz w:val="15"/>
        </w:rPr>
        <w:t xml:space="preserve">                    {req.ok ? &lt;CheckCircle2 size={12} /&gt; : &lt;Circle size={12} /&gt;}</w:t>
      </w:r>
    </w:p>
    <w:p>
      <w:pPr>
        <w:spacing w:before="0" w:after="0" w:line="180" w:lineRule="exact"/>
        <w:ind w:left="259" w:right="259"/>
        <w:shd w:fill="F8FAFC"/>
        <w:pBdr>
          <w:left w:val="single" w:sz="12" w:space="8" w:color="94A3B8"/>
        </w:pBdr>
      </w:pPr>
      <w:r>
        <w:rPr>
          <w:rFonts w:ascii="Consolas" w:hAnsi="Consolas"/>
          <w:color w:val="1A202C"/>
          <w:sz w:val="15"/>
        </w:rPr>
        <w:t xml:space="preserve">                    {req.label}</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{errors.password &amp;&amp; &lt;p style={{ fontSize:11.5, color:'var(--terracotta)', marginTop:4, fontFamily:'var(--font-body)' }}&gt;{errors.password}&lt;/p&gt;}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Confirm Password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className="form-label"&gt;Confirm Password&lt;/label&gt;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type={showPw ? 'text' : 'password'}</w:t>
      </w:r>
    </w:p>
    <w:p>
      <w:pPr>
        <w:spacing w:before="0" w:after="0" w:line="180" w:lineRule="exact"/>
        <w:ind w:left="259" w:right="259"/>
        <w:shd w:fill="F8FAFC"/>
        <w:pBdr>
          <w:left w:val="single" w:sz="12" w:space="8" w:color="94A3B8"/>
        </w:pBdr>
      </w:pPr>
      <w:r>
        <w:rPr>
          <w:rFonts w:ascii="Consolas" w:hAnsi="Consolas"/>
          <w:color w:val="1A202C"/>
          <w:sz w:val="15"/>
        </w:rPr>
        <w:t xml:space="preserve">                autoComplete="new-password"</w:t>
      </w:r>
    </w:p>
    <w:p>
      <w:pPr>
        <w:spacing w:before="0" w:after="0" w:line="180" w:lineRule="exact"/>
        <w:ind w:left="259" w:right="259"/>
        <w:shd w:fill="F8FAFC"/>
        <w:pBdr>
          <w:left w:val="single" w:sz="12" w:space="8" w:color="94A3B8"/>
        </w:pBdr>
      </w:pPr>
      <w:r>
        <w:rPr>
          <w:rFonts w:ascii="Consolas" w:hAnsi="Consolas"/>
          <w:color w:val="1A202C"/>
          <w:sz w:val="15"/>
        </w:rPr>
        <w:t xml:space="preserve">                placeholder="••••••••"</w:t>
      </w:r>
    </w:p>
    <w:p>
      <w:pPr>
        <w:spacing w:before="0" w:after="0" w:line="180" w:lineRule="exact"/>
        <w:ind w:left="259" w:right="259"/>
        <w:shd w:fill="F8FAFC"/>
        <w:pBdr>
          <w:left w:val="single" w:sz="12" w:space="8" w:color="94A3B8"/>
        </w:pBdr>
      </w:pPr>
      <w:r>
        <w:rPr>
          <w:rFonts w:ascii="Consolas" w:hAnsi="Consolas"/>
          <w:color w:val="1A202C"/>
          <w:sz w:val="15"/>
        </w:rPr>
        <w:t xml:space="preserve">                value={confirmPassword}</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 setConfirmPassword(e.target.value); setErrors(p =&gt; ({...p, confirmPassword:null, global:null})) }}</w:t>
      </w:r>
    </w:p>
    <w:p>
      <w:pPr>
        <w:spacing w:before="0" w:after="0" w:line="180" w:lineRule="exact"/>
        <w:ind w:left="259" w:right="259"/>
        <w:shd w:fill="F8FAFC"/>
        <w:pBdr>
          <w:left w:val="single" w:sz="12" w:space="8" w:color="94A3B8"/>
        </w:pBdr>
      </w:pPr>
      <w:r>
        <w:rPr>
          <w:rFonts w:ascii="Consolas" w:hAnsi="Consolas"/>
          <w:color w:val="1A202C"/>
          <w:sz w:val="15"/>
        </w:rPr>
        <w:t xml:space="preserve">                className="input-paper"</w:t>
      </w:r>
    </w:p>
    <w:p>
      <w:pPr>
        <w:spacing w:before="0" w:after="0" w:line="180" w:lineRule="exact"/>
        <w:ind w:left="259" w:right="259"/>
        <w:shd w:fill="F8FAFC"/>
        <w:pBdr>
          <w:left w:val="single" w:sz="12" w:space="8" w:color="94A3B8"/>
        </w:pBdr>
      </w:pPr>
      <w:r>
        <w:rPr>
          <w:rFonts w:ascii="Consolas" w:hAnsi="Consolas"/>
          <w:color w:val="1A202C"/>
          <w:sz w:val="15"/>
        </w:rPr>
        <w:t xml:space="preserve">                style={{ borderColor: errors.confirmPassword ? 'var(--terracotta)' : undefined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{errors.confirmPassword &amp;&amp; &lt;p style={{ fontSize:11.5, color:'var(--terracotta)', marginTop:4, fontFamily:'var(--font-body)' }}&gt;{errors.confirmPassword}&lt;/p&gt;}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Checkbox */}</w:t>
      </w:r>
    </w:p>
    <w:p>
      <w:pPr>
        <w:spacing w:before="0" w:after="0" w:line="180" w:lineRule="exact"/>
        <w:ind w:left="259" w:right="259"/>
        <w:shd w:fill="F8FAFC"/>
        <w:pBdr>
          <w:left w:val="single" w:sz="12" w:space="8" w:color="94A3B8"/>
        </w:pBdr>
      </w:pPr>
      <w:r>
        <w:rPr>
          <w:rFonts w:ascii="Consolas" w:hAnsi="Consolas"/>
          <w:color w:val="1A202C"/>
          <w:sz w:val="15"/>
        </w:rPr>
        <w:t xml:space="preserve">            &lt;label style={{ display: 'flex', alignItems: 'flex-start', gap: 10, marginTop: 4, cursor: 'pointer'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 'relative', marginTop: 2 }}&gt;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type="checkbox"</w:t>
      </w:r>
    </w:p>
    <w:p>
      <w:pPr>
        <w:spacing w:before="0" w:after="0" w:line="180" w:lineRule="exact"/>
        <w:ind w:left="259" w:right="259"/>
        <w:shd w:fill="F8FAFC"/>
        <w:pBdr>
          <w:left w:val="single" w:sz="12" w:space="8" w:color="94A3B8"/>
        </w:pBdr>
      </w:pPr>
      <w:r>
        <w:rPr>
          <w:rFonts w:ascii="Consolas" w:hAnsi="Consolas"/>
          <w:color w:val="1A202C"/>
          <w:sz w:val="15"/>
        </w:rPr>
        <w:t xml:space="preserve">                  checked={agreeTerms}</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 setAgreeTerms(e.target.checked); setErrors(p =&gt; ({...p, terms:null})) }}</w:t>
      </w:r>
    </w:p>
    <w:p>
      <w:pPr>
        <w:spacing w:before="0" w:after="0" w:line="180" w:lineRule="exact"/>
        <w:ind w:left="259" w:right="259"/>
        <w:shd w:fill="F8FAFC"/>
        <w:pBdr>
          <w:left w:val="single" w:sz="12" w:space="8" w:color="94A3B8"/>
        </w:pBdr>
      </w:pPr>
      <w:r>
        <w:rPr>
          <w:rFonts w:ascii="Consolas" w:hAnsi="Consolas"/>
          <w:color w:val="1A202C"/>
          <w:sz w:val="15"/>
        </w:rPr>
        <w:t xml:space="preserve">                  style={{ opacity: 0, position: 'absolute'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width: 16, height: 16, borderRadius: 4, border: '1.5px solid', borderColor: agreeTerms ? 'var(--ink)' : 'var(--bdr-medium)', background: agreeTerms ? 'var(--ink)' : 'white', display: 'flex', alignItems: 'center', justifyContent: 'center', transition: 'all 0.2s' }}&gt;</w:t>
      </w:r>
    </w:p>
    <w:p>
      <w:pPr>
        <w:spacing w:before="0" w:after="0" w:line="180" w:lineRule="exact"/>
        <w:ind w:left="259" w:right="259"/>
        <w:shd w:fill="F8FAFC"/>
        <w:pBdr>
          <w:left w:val="single" w:sz="12" w:space="8" w:color="94A3B8"/>
        </w:pBdr>
      </w:pPr>
      <w:r>
        <w:rPr>
          <w:rFonts w:ascii="Consolas" w:hAnsi="Consolas"/>
          <w:color w:val="1A202C"/>
          <w:sz w:val="15"/>
        </w:rPr>
        <w:t xml:space="preserve">                  {agreeTerms &amp;&amp; &lt;CheckCircle2 size={12} color="white"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fontSize: 12, color: 'var(--brown)', fontFamily: 'var(--font-body)', lineHeight: 1.5 }}&gt;</w:t>
      </w:r>
    </w:p>
    <w:p>
      <w:pPr>
        <w:spacing w:before="0" w:after="0" w:line="180" w:lineRule="exact"/>
        <w:ind w:left="259" w:right="259"/>
        <w:shd w:fill="F8FAFC"/>
        <w:pBdr>
          <w:left w:val="single" w:sz="12" w:space="8" w:color="94A3B8"/>
        </w:pBdr>
      </w:pPr>
      <w:r>
        <w:rPr>
          <w:rFonts w:ascii="Consolas" w:hAnsi="Consolas"/>
          <w:color w:val="1A202C"/>
          <w:sz w:val="15"/>
        </w:rPr>
        <w:t xml:space="preserve">                I agree to the Terms &amp; Privacy Policy.</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&lt;/label&gt;</w:t>
      </w:r>
    </w:p>
    <w:p>
      <w:pPr>
        <w:spacing w:before="0" w:after="0" w:line="180" w:lineRule="exact"/>
        <w:ind w:left="259" w:right="259"/>
        <w:shd w:fill="F8FAFC"/>
        <w:pBdr>
          <w:left w:val="single" w:sz="12" w:space="8" w:color="94A3B8"/>
        </w:pBdr>
      </w:pPr>
      <w:r>
        <w:rPr>
          <w:rFonts w:ascii="Consolas" w:hAnsi="Consolas"/>
          <w:color w:val="1A202C"/>
          <w:sz w:val="15"/>
        </w:rPr>
        <w:t xml:space="preserve">            {errors.terms &amp;&amp; &lt;p style={{ fontSize:11.5, color:'var(--terracotta)', marginTop:-10, fontFamily:'var(--font-body)' }}&gt;{errors.terms}&lt;/p&gt;}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Submit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type="submit"</w:t>
      </w:r>
    </w:p>
    <w:p>
      <w:pPr>
        <w:spacing w:before="0" w:after="0" w:line="180" w:lineRule="exact"/>
        <w:ind w:left="259" w:right="259"/>
        <w:shd w:fill="F8FAFC"/>
        <w:pBdr>
          <w:left w:val="single" w:sz="12" w:space="8" w:color="94A3B8"/>
        </w:pBdr>
      </w:pPr>
      <w:r>
        <w:rPr>
          <w:rFonts w:ascii="Consolas" w:hAnsi="Consolas"/>
          <w:color w:val="1A202C"/>
          <w:sz w:val="15"/>
        </w:rPr>
        <w:t xml:space="preserve">              disabled={loading}</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className="btn-ink"</w:t>
      </w:r>
    </w:p>
    <w:p>
      <w:pPr>
        <w:spacing w:before="0" w:after="0" w:line="180" w:lineRule="exact"/>
        <w:ind w:left="259" w:right="259"/>
        <w:shd w:fill="F8FAFC"/>
        <w:pBdr>
          <w:left w:val="single" w:sz="12" w:space="8" w:color="94A3B8"/>
        </w:pBdr>
      </w:pPr>
      <w:r>
        <w:rPr>
          <w:rFonts w:ascii="Consolas" w:hAnsi="Consolas"/>
          <w:color w:val="1A202C"/>
          <w:sz w:val="15"/>
        </w:rPr>
        <w:t xml:space="preserve">              style={{ width:'100%', padding:'13px 24px', marginTop:8, fontSize:13, borderRadius:10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{loading ? (</w:t>
      </w:r>
    </w:p>
    <w:p>
      <w:pPr>
        <w:spacing w:before="0" w:after="0" w:line="180" w:lineRule="exact"/>
        <w:ind w:left="259" w:right="259"/>
        <w:shd w:fill="F8FAFC"/>
        <w:pBdr>
          <w:left w:val="single" w:sz="12" w:space="8" w:color="94A3B8"/>
        </w:pBdr>
      </w:pPr>
      <w:r>
        <w:rPr>
          <w:rFonts w:ascii="Consolas" w:hAnsi="Consolas"/>
          <w:color w:val="1A202C"/>
          <w:sz w:val="15"/>
        </w:rPr>
        <w:t xml:space="preserve">                &lt;&gt;</w:t>
      </w:r>
    </w:p>
    <w:p>
      <w:pPr>
        <w:spacing w:before="0" w:after="0" w:line="180" w:lineRule="exact"/>
        <w:ind w:left="259" w:right="259"/>
        <w:shd w:fill="F8FAFC"/>
        <w:pBdr>
          <w:left w:val="single" w:sz="12" w:space="8" w:color="94A3B8"/>
        </w:pBdr>
      </w:pPr>
      <w:r>
        <w:rPr>
          <w:rFonts w:ascii="Consolas" w:hAnsi="Consolas"/>
          <w:color w:val="1A202C"/>
          <w:sz w:val="15"/>
        </w:rPr>
        <w:t xml:space="preserve">                  &lt;Loader2 size={15} style={{ animation:'spinInk 0.8s linear infinite' }} /&gt;</w:t>
      </w:r>
    </w:p>
    <w:p>
      <w:pPr>
        <w:spacing w:before="0" w:after="0" w:line="180" w:lineRule="exact"/>
        <w:ind w:left="259" w:right="259"/>
        <w:shd w:fill="F8FAFC"/>
        <w:pBdr>
          <w:left w:val="single" w:sz="12" w:space="8" w:color="94A3B8"/>
        </w:pBdr>
      </w:pPr>
      <w:r>
        <w:rPr>
          <w:rFonts w:ascii="Consolas" w:hAnsi="Consolas"/>
          <w:color w:val="1A202C"/>
          <w:sz w:val="15"/>
        </w:rPr>
        <w:t xml:space="preserve">                  Creating Account...</w:t>
      </w:r>
    </w:p>
    <w:p>
      <w:pPr>
        <w:spacing w:before="0" w:after="0" w:line="180" w:lineRule="exact"/>
        <w:ind w:left="259" w:right="259"/>
        <w:shd w:fill="F8FAFC"/>
        <w:pBdr>
          <w:left w:val="single" w:sz="12" w:space="8" w:color="94A3B8"/>
        </w:pBdr>
      </w:pPr>
      <w:r>
        <w:rPr>
          <w:rFonts w:ascii="Consolas" w:hAnsi="Consolas"/>
          <w:color w:val="1A202C"/>
          <w:sz w:val="15"/>
        </w:rPr>
        <w:t xml:space="preserve">                &lt;/&gt;</w:t>
      </w:r>
    </w:p>
    <w:p>
      <w:pPr>
        <w:spacing w:before="0" w:after="0" w:line="180" w:lineRule="exact"/>
        <w:ind w:left="259" w:right="259"/>
        <w:shd w:fill="F8FAFC"/>
        <w:pBdr>
          <w:left w:val="single" w:sz="12" w:space="8" w:color="94A3B8"/>
        </w:pBdr>
      </w:pPr>
      <w:r>
        <w:rPr>
          <w:rFonts w:ascii="Consolas" w:hAnsi="Consolas"/>
          <w:color w:val="1A202C"/>
          <w:sz w:val="15"/>
        </w:rPr>
        <w:t xml:space="preserve">              ) : (</w:t>
      </w:r>
    </w:p>
    <w:p>
      <w:pPr>
        <w:spacing w:before="0" w:after="0" w:line="180" w:lineRule="exact"/>
        <w:ind w:left="259" w:right="259"/>
        <w:shd w:fill="F8FAFC"/>
        <w:pBdr>
          <w:left w:val="single" w:sz="12" w:space="8" w:color="94A3B8"/>
        </w:pBdr>
      </w:pPr>
      <w:r>
        <w:rPr>
          <w:rFonts w:ascii="Consolas" w:hAnsi="Consolas"/>
          <w:color w:val="1A202C"/>
          <w:sz w:val="15"/>
        </w:rPr>
        <w:t xml:space="preserve">                &lt;&gt;Create Account &lt;ArrowRight size={15} /&gt;&lt;/&gt;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&lt;/form&gt;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Signup link */}</w:t>
      </w:r>
    </w:p>
    <w:p>
      <w:pPr>
        <w:spacing w:before="0" w:after="0" w:line="180" w:lineRule="exact"/>
        <w:ind w:left="259" w:right="259"/>
        <w:shd w:fill="F8FAFC"/>
        <w:pBdr>
          <w:left w:val="single" w:sz="12" w:space="8" w:color="94A3B8"/>
        </w:pBdr>
      </w:pPr>
      <w:r>
        <w:rPr>
          <w:rFonts w:ascii="Consolas" w:hAnsi="Consolas"/>
          <w:color w:val="1A202C"/>
          <w:sz w:val="15"/>
        </w:rPr>
        <w:t xml:space="preserve">          &lt;p style={{ textAlign:'center', fontSize:13, fontFamily:'var(--font-body)', color:'var(--brown)', marginTop:32 }}&gt;</w:t>
      </w:r>
    </w:p>
    <w:p>
      <w:pPr>
        <w:spacing w:before="0" w:after="0" w:line="180" w:lineRule="exact"/>
        <w:ind w:left="259" w:right="259"/>
        <w:shd w:fill="F8FAFC"/>
        <w:pBdr>
          <w:left w:val="single" w:sz="12" w:space="8" w:color="94A3B8"/>
        </w:pBdr>
      </w:pPr>
      <w:r>
        <w:rPr>
          <w:rFonts w:ascii="Consolas" w:hAnsi="Consolas"/>
          <w:color w:val="1A202C"/>
          <w:sz w:val="15"/>
        </w:rPr>
        <w:t xml:space="preserve">            Already have an account?{' '}</w:t>
      </w:r>
    </w:p>
    <w:p>
      <w:pPr>
        <w:spacing w:before="0" w:after="0" w:line="180" w:lineRule="exact"/>
        <w:ind w:left="259" w:right="259"/>
        <w:shd w:fill="F8FAFC"/>
        <w:pBdr>
          <w:left w:val="single" w:sz="12" w:space="8" w:color="94A3B8"/>
        </w:pBdr>
      </w:pPr>
      <w:r>
        <w:rPr>
          <w:rFonts w:ascii="Consolas" w:hAnsi="Consolas"/>
          <w:color w:val="1A202C"/>
          <w:sz w:val="15"/>
        </w:rPr>
        <w:t xml:space="preserve">            &lt;Link to="/login" style={{ color:'var(--terracotta)', fontWeight:700, textDecoration:'none' }}&gt;</w:t>
      </w:r>
    </w:p>
    <w:p>
      <w:pPr>
        <w:spacing w:before="0" w:after="0" w:line="180" w:lineRule="exact"/>
        <w:ind w:left="259" w:right="259"/>
        <w:shd w:fill="F8FAFC"/>
        <w:pBdr>
          <w:left w:val="single" w:sz="12" w:space="8" w:color="94A3B8"/>
        </w:pBdr>
      </w:pPr>
      <w:r>
        <w:rPr>
          <w:rFonts w:ascii="Consolas" w:hAnsi="Consolas"/>
          <w:color w:val="1A202C"/>
          <w:sz w:val="15"/>
        </w:rPr>
        <w:t xml:space="preserve">              Sign In →</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&lt;style&gt;{`</w:t>
      </w:r>
    </w:p>
    <w:p>
      <w:pPr>
        <w:spacing w:before="0" w:after="0" w:line="180" w:lineRule="exact"/>
        <w:ind w:left="259" w:right="259"/>
        <w:shd w:fill="F8FAFC"/>
        <w:pBdr>
          <w:left w:val="single" w:sz="12" w:space="8" w:color="94A3B8"/>
        </w:pBdr>
      </w:pPr>
      <w:r>
        <w:rPr>
          <w:rFonts w:ascii="Consolas" w:hAnsi="Consolas"/>
          <w:color w:val="1A202C"/>
          <w:sz w:val="15"/>
        </w:rPr>
        <w:t xml:space="preserve">        @keyframes fadeUp {</w:t>
      </w:r>
    </w:p>
    <w:p>
      <w:pPr>
        <w:spacing w:before="0" w:after="0" w:line="180" w:lineRule="exact"/>
        <w:ind w:left="259" w:right="259"/>
        <w:shd w:fill="F8FAFC"/>
        <w:pBdr>
          <w:left w:val="single" w:sz="12" w:space="8" w:color="94A3B8"/>
        </w:pBdr>
      </w:pPr>
      <w:r>
        <w:rPr>
          <w:rFonts w:ascii="Consolas" w:hAnsi="Consolas"/>
          <w:color w:val="1A202C"/>
          <w:sz w:val="15"/>
        </w:rPr>
        <w:t xml:space="preserve">          from { opacity: 0; transform: translateY(18px); }</w:t>
      </w:r>
    </w:p>
    <w:p>
      <w:pPr>
        <w:spacing w:before="0" w:after="0" w:line="180" w:lineRule="exact"/>
        <w:ind w:left="259" w:right="259"/>
        <w:shd w:fill="F8FAFC"/>
        <w:pBdr>
          <w:left w:val="single" w:sz="12" w:space="8" w:color="94A3B8"/>
        </w:pBdr>
      </w:pPr>
      <w:r>
        <w:rPr>
          <w:rFonts w:ascii="Consolas" w:hAnsi="Consolas"/>
          <w:color w:val="1A202C"/>
          <w:sz w:val="15"/>
        </w:rPr>
        <w:t xml:space="preserve">          to { opacity: 1; transform: translateY(0);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@keyframes spinInk { to { transform: rotate(360deg); } }</w:t>
      </w:r>
    </w:p>
    <w:p>
      <w:pPr>
        <w:spacing w:before="0" w:after="0" w:line="180" w:lineRule="exact"/>
        <w:ind w:left="259" w:right="259"/>
        <w:shd w:fill="F8FAFC"/>
        <w:pBdr>
          <w:left w:val="single" w:sz="12" w:space="8" w:color="94A3B8"/>
        </w:pBdr>
      </w:pPr>
      <w:r>
        <w:rPr>
          <w:rFonts w:ascii="Consolas" w:hAnsi="Consolas"/>
          <w:color w:val="1A202C"/>
          <w:sz w:val="15"/>
        </w:rPr>
        <w:t xml:space="preserve">      `}&lt;/style&gt;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B.9 Onboarding.jsx (frontend/src/pages/Onboarding.jsx)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Onboarding.jsx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frontend/src/pages/Onboarding.jsx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Interactive user onboarding wizard. Calibrates beginner calligraphy preferences, preferred script styles (Copperplate, Gothic, Brush, Modern), daily practice time goals, and initial proficiency levels.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 from 'react'</w:t>
      </w:r>
    </w:p>
    <w:p>
      <w:pPr>
        <w:spacing w:before="0" w:after="0" w:line="180" w:lineRule="exact"/>
        <w:ind w:left="259" w:right="259"/>
        <w:shd w:fill="F8FAFC"/>
        <w:pBdr>
          <w:left w:val="single" w:sz="12" w:space="8" w:color="94A3B8"/>
        </w:pBdr>
      </w:pPr>
      <w:r>
        <w:rPr>
          <w:rFonts w:ascii="Consolas" w:hAnsi="Consolas"/>
          <w:color w:val="1A202C"/>
          <w:sz w:val="15"/>
        </w:rPr>
        <w:t>import { Link, useNavigate } from 'react-router-dom'</w:t>
      </w:r>
    </w:p>
    <w:p>
      <w:pPr>
        <w:spacing w:before="0" w:after="0" w:line="180" w:lineRule="exact"/>
        <w:ind w:left="259" w:right="259"/>
        <w:shd w:fill="F8FAFC"/>
        <w:pBdr>
          <w:left w:val="single" w:sz="12" w:space="8" w:color="94A3B8"/>
        </w:pBdr>
      </w:pPr>
      <w:r>
        <w:rPr>
          <w:rFonts w:ascii="Consolas" w:hAnsi="Consolas"/>
          <w:color w:val="1A202C"/>
          <w:sz w:val="15"/>
        </w:rPr>
        <w:t>import { useAuth } from '../context/AuthContext'</w:t>
      </w:r>
    </w:p>
    <w:p>
      <w:pPr>
        <w:spacing w:before="0" w:after="0" w:line="180" w:lineRule="exact"/>
        <w:ind w:left="259" w:right="259"/>
        <w:shd w:fill="F8FAFC"/>
        <w:pBdr>
          <w:left w:val="single" w:sz="12" w:space="8" w:color="94A3B8"/>
        </w:pBdr>
      </w:pPr>
      <w:r>
        <w:rPr>
          <w:rFonts w:ascii="Consolas" w:hAnsi="Consolas"/>
          <w:color w:val="1A202C"/>
          <w:sz w:val="15"/>
        </w:rPr>
        <w:t xml:space="preserve">import { </w:t>
      </w:r>
    </w:p>
    <w:p>
      <w:pPr>
        <w:spacing w:before="0" w:after="0" w:line="180" w:lineRule="exact"/>
        <w:ind w:left="259" w:right="259"/>
        <w:shd w:fill="F8FAFC"/>
        <w:pBdr>
          <w:left w:val="single" w:sz="12" w:space="8" w:color="94A3B8"/>
        </w:pBdr>
      </w:pPr>
      <w:r>
        <w:rPr>
          <w:rFonts w:ascii="Consolas" w:hAnsi="Consolas"/>
          <w:color w:val="1A202C"/>
          <w:sz w:val="15"/>
        </w:rPr>
        <w:t xml:space="preserve">  ArrowRight, </w:t>
      </w:r>
    </w:p>
    <w:p>
      <w:pPr>
        <w:spacing w:before="0" w:after="0" w:line="180" w:lineRule="exact"/>
        <w:ind w:left="259" w:right="259"/>
        <w:shd w:fill="F8FAFC"/>
        <w:pBdr>
          <w:left w:val="single" w:sz="12" w:space="8" w:color="94A3B8"/>
        </w:pBdr>
      </w:pPr>
      <w:r>
        <w:rPr>
          <w:rFonts w:ascii="Consolas" w:hAnsi="Consolas"/>
          <w:color w:val="1A202C"/>
          <w:sz w:val="15"/>
        </w:rPr>
        <w:t xml:space="preserve">  ArrowLeft, </w:t>
      </w:r>
    </w:p>
    <w:p>
      <w:pPr>
        <w:spacing w:before="0" w:after="0" w:line="180" w:lineRule="exact"/>
        <w:ind w:left="259" w:right="259"/>
        <w:shd w:fill="F8FAFC"/>
        <w:pBdr>
          <w:left w:val="single" w:sz="12" w:space="8" w:color="94A3B8"/>
        </w:pBdr>
      </w:pPr>
      <w:r>
        <w:rPr>
          <w:rFonts w:ascii="Consolas" w:hAnsi="Consolas"/>
          <w:color w:val="1A202C"/>
          <w:sz w:val="15"/>
        </w:rPr>
        <w:t xml:space="preserve">  Feather,</w:t>
      </w:r>
    </w:p>
    <w:p>
      <w:pPr>
        <w:spacing w:before="0" w:after="0" w:line="180" w:lineRule="exact"/>
        <w:ind w:left="259" w:right="259"/>
        <w:shd w:fill="F8FAFC"/>
        <w:pBdr>
          <w:left w:val="single" w:sz="12" w:space="8" w:color="94A3B8"/>
        </w:pBdr>
      </w:pPr>
      <w:r>
        <w:rPr>
          <w:rFonts w:ascii="Consolas" w:hAnsi="Consolas"/>
          <w:color w:val="1A202C"/>
          <w:sz w:val="15"/>
        </w:rPr>
        <w:t xml:space="preserve">  Paintbrush,</w:t>
      </w:r>
    </w:p>
    <w:p>
      <w:pPr>
        <w:spacing w:before="0" w:after="0" w:line="180" w:lineRule="exact"/>
        <w:ind w:left="259" w:right="259"/>
        <w:shd w:fill="F8FAFC"/>
        <w:pBdr>
          <w:left w:val="single" w:sz="12" w:space="8" w:color="94A3B8"/>
        </w:pBdr>
      </w:pPr>
      <w:r>
        <w:rPr>
          <w:rFonts w:ascii="Consolas" w:hAnsi="Consolas"/>
          <w:color w:val="1A202C"/>
          <w:sz w:val="15"/>
        </w:rPr>
        <w:t xml:space="preserve">  PenTool,</w:t>
      </w:r>
    </w:p>
    <w:p>
      <w:pPr>
        <w:spacing w:before="0" w:after="0" w:line="180" w:lineRule="exact"/>
        <w:ind w:left="259" w:right="259"/>
        <w:shd w:fill="F8FAFC"/>
        <w:pBdr>
          <w:left w:val="single" w:sz="12" w:space="8" w:color="94A3B8"/>
        </w:pBdr>
      </w:pPr>
      <w:r>
        <w:rPr>
          <w:rFonts w:ascii="Consolas" w:hAnsi="Consolas"/>
          <w:color w:val="1A202C"/>
          <w:sz w:val="15"/>
        </w:rPr>
        <w:t xml:space="preserve">  Loader2</w:t>
      </w:r>
    </w:p>
    <w:p>
      <w:pPr>
        <w:spacing w:before="0" w:after="0" w:line="180" w:lineRule="exact"/>
        <w:ind w:left="259" w:right="259"/>
        <w:shd w:fill="F8FAFC"/>
        <w:pBdr>
          <w:left w:val="single" w:sz="12" w:space="8" w:color="94A3B8"/>
        </w:pBdr>
      </w:pPr>
      <w:r>
        <w:rPr>
          <w:rFonts w:ascii="Consolas" w:hAnsi="Consolas"/>
          <w:color w:val="1A202C"/>
          <w:sz w:val="15"/>
        </w:rPr>
        <w:t>} from 'lucide-react'</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import axios from 'axios'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Botanical SVG Decoration ─────────────────────────── */</w:t>
      </w:r>
    </w:p>
    <w:p>
      <w:pPr>
        <w:spacing w:before="0" w:after="0" w:line="180" w:lineRule="exact"/>
        <w:ind w:left="259" w:right="259"/>
        <w:shd w:fill="F8FAFC"/>
        <w:pBdr>
          <w:left w:val="single" w:sz="12" w:space="8" w:color="94A3B8"/>
        </w:pBdr>
      </w:pPr>
      <w:r>
        <w:rPr>
          <w:rFonts w:ascii="Consolas" w:hAnsi="Consolas"/>
          <w:color w:val="1A202C"/>
          <w:sz w:val="15"/>
        </w:rPr>
        <w:t>const BotanicalLeft = () =&gt; (</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width="220" height="320" viewBox="0 0 220 320" fill="none" style={{ position: 'absolute', left: 0, top: 0, opacity: 0.75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cx="40" cy="80" rx="28" ry="14" fill="#A85D55" opacity=".35" transform="rotate(-40 40 80)"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cx="70" cy="55" rx="22" ry="11" fill="#6B5140" opacity=".3" transform="rotate(-55 70 55)"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cx="25" cy="130" rx="20" ry="9" fill="#C98E84" opacity=".4" transform="rotate(-30 25 130)"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cx="55" cy="110" rx="16" ry="8" fill="#B49A68" opacity=".3" transform="rotate(-50 55 110)"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 50,160 Q 30,120 60,90 Q 90,60 80,30" stroke="#6B5140" strokeWidth="1.5" fill="none" strokeLinecap="round" opacity=".5"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cx="38" cy="155" r="4" fill="#A85D55" opacity=".5"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cx="42" cy="145" r="3" fill="#A85D55" opacity=".4"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cx="32" cy="160" r="3" fill="#A85D55" opacity=".35"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cx="90" cy="140" rx="18" ry="9" fill="#A85D55" opacity=".2" transform="rotate(-60 90 140)"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cx="15" cy="185" rx="22" ry="10" fill="#6B5140" opacity=".25" transform="rotate(-20 15 185)"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cx="95" cy="65" r="3.5" fill="#171513" opacity=".15"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cx="75" cy="170" r="2.5" fill="#171513" opacity=".1"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BotanicalRight = () =&gt; (</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width="200" height="280" viewBox="0 0 200 280" fill="none" style={{ position: 'absolute', right: 0, bottom: 0, opacity: 0.7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cx="160" cy="200" rx="30" ry="13" fill="#A85D55" opacity=".3" transform="rotate(30 160 200)"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cx="130" cy="230" rx="24" ry="11" fill="#6B5140" opacity=".28" transform="rotate(15 130 230)"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cx="175" cy="160" rx="20" ry="9" fill="#C98E84" opacity=".35" transform="rotate(40 175 160)"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 140,130 Q 170,160 150,200 Q 130,240 160,270" stroke="#6B5140" strokeWidth="1.5" fill="none" strokeLinecap="round" opacity=".4"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cx="110" cy="250" r="4.5" fill="#A85D55" opacity=".45"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cx="120" cy="240" r="3" fill="#A85D55" opacity=".35"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cx="105" cy="195" rx="16" ry="8" fill="#B49A68" opacity=".25" transform="rotate(50 105 195)"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cx="185" cy="135" r="3" fill="#171513" opacity=".12"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PenNib = () =&gt; (</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width="60" height="120" viewBox="0 0 60 120" fill="none"&gt;</w:t>
      </w:r>
    </w:p>
    <w:p>
      <w:pPr>
        <w:spacing w:before="0" w:after="0" w:line="180" w:lineRule="exact"/>
        <w:ind w:left="259" w:right="259"/>
        <w:shd w:fill="F8FAFC"/>
        <w:pBdr>
          <w:left w:val="single" w:sz="12" w:space="8" w:color="94A3B8"/>
        </w:pBdr>
      </w:pPr>
      <w:r>
        <w:rPr>
          <w:rFonts w:ascii="Consolas" w:hAnsi="Consolas"/>
          <w:color w:val="1A202C"/>
          <w:sz w:val="15"/>
        </w:rPr>
        <w:t xml:space="preserve">    &lt;rect x="20" y="0" width="20" height="60" rx="10" fill="#302B27" /&gt;</w:t>
      </w:r>
    </w:p>
    <w:p>
      <w:pPr>
        <w:spacing w:before="0" w:after="0" w:line="180" w:lineRule="exact"/>
        <w:ind w:left="259" w:right="259"/>
        <w:shd w:fill="F8FAFC"/>
        <w:pBdr>
          <w:left w:val="single" w:sz="12" w:space="8" w:color="94A3B8"/>
        </w:pBdr>
      </w:pPr>
      <w:r>
        <w:rPr>
          <w:rFonts w:ascii="Consolas" w:hAnsi="Consolas"/>
          <w:color w:val="1A202C"/>
          <w:sz w:val="15"/>
        </w:rPr>
        <w:t xml:space="preserve">    &lt;polygon points="15,55 30,105 45,55" fill="#B49A68" /&gt;</w:t>
      </w:r>
    </w:p>
    <w:p>
      <w:pPr>
        <w:spacing w:before="0" w:after="0" w:line="180" w:lineRule="exact"/>
        <w:ind w:left="259" w:right="259"/>
        <w:shd w:fill="F8FAFC"/>
        <w:pBdr>
          <w:left w:val="single" w:sz="12" w:space="8" w:color="94A3B8"/>
        </w:pBdr>
      </w:pPr>
      <w:r>
        <w:rPr>
          <w:rFonts w:ascii="Consolas" w:hAnsi="Consolas"/>
          <w:color w:val="1A202C"/>
          <w:sz w:val="15"/>
        </w:rPr>
        <w:t xml:space="preserve">    &lt;polygon points="20,55 30,95 40,55" fill="#8E7360" /&gt;</w:t>
      </w:r>
    </w:p>
    <w:p>
      <w:pPr>
        <w:spacing w:before="0" w:after="0" w:line="180" w:lineRule="exact"/>
        <w:ind w:left="259" w:right="259"/>
        <w:shd w:fill="F8FAFC"/>
        <w:pBdr>
          <w:left w:val="single" w:sz="12" w:space="8" w:color="94A3B8"/>
        </w:pBdr>
      </w:pPr>
      <w:r>
        <w:rPr>
          <w:rFonts w:ascii="Consolas" w:hAnsi="Consolas"/>
          <w:color w:val="1A202C"/>
          <w:sz w:val="15"/>
        </w:rPr>
        <w:t xml:space="preserve">    &lt;line x1="30" y1="95" x2="30" y2="115" stroke="#171513" strokeWidth="1.5"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cx="30" cy="117" r="3" fill="#171513"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Onboarding() {</w:t>
      </w:r>
    </w:p>
    <w:p>
      <w:pPr>
        <w:spacing w:before="0" w:after="0" w:line="180" w:lineRule="exact"/>
        <w:ind w:left="259" w:right="259"/>
        <w:shd w:fill="F8FAFC"/>
        <w:pBdr>
          <w:left w:val="single" w:sz="12" w:space="8" w:color="94A3B8"/>
        </w:pBdr>
      </w:pPr>
      <w:r>
        <w:rPr>
          <w:rFonts w:ascii="Consolas" w:hAnsi="Consolas"/>
          <w:color w:val="1A202C"/>
          <w:sz w:val="15"/>
        </w:rPr>
        <w:t xml:space="preserve">  const { user, updateUser } = useAuth()</w:t>
      </w:r>
    </w:p>
    <w:p>
      <w:pPr>
        <w:spacing w:before="0" w:after="0" w:line="180" w:lineRule="exact"/>
        <w:ind w:left="259" w:right="259"/>
        <w:shd w:fill="F8FAFC"/>
        <w:pBdr>
          <w:left w:val="single" w:sz="12" w:space="8" w:color="94A3B8"/>
        </w:pBdr>
      </w:pPr>
      <w:r>
        <w:rPr>
          <w:rFonts w:ascii="Consolas" w:hAnsi="Consolas"/>
          <w:color w:val="1A202C"/>
          <w:sz w:val="15"/>
        </w:rPr>
        <w:t xml:space="preserve">  const navigate = useNavigate()</w:t>
      </w:r>
    </w:p>
    <w:p>
      <w:pPr>
        <w:spacing w:before="0" w:after="0" w:line="180" w:lineRule="exact"/>
        <w:ind w:left="259" w:right="259"/>
        <w:shd w:fill="F8FAFC"/>
        <w:pBdr>
          <w:left w:val="single" w:sz="12" w:space="8" w:color="94A3B8"/>
        </w:pBdr>
      </w:pPr>
      <w:r>
        <w:rPr>
          <w:rFonts w:ascii="Consolas" w:hAnsi="Consolas"/>
          <w:color w:val="1A202C"/>
          <w:sz w:val="15"/>
        </w:rPr>
        <w:t xml:space="preserve">  const [step, setStep] = useState(1)</w:t>
      </w:r>
    </w:p>
    <w:p>
      <w:pPr>
        <w:spacing w:before="0" w:after="0" w:line="180" w:lineRule="exact"/>
        <w:ind w:left="259" w:right="259"/>
        <w:shd w:fill="F8FAFC"/>
        <w:pBdr>
          <w:left w:val="single" w:sz="12" w:space="8" w:color="94A3B8"/>
        </w:pBdr>
      </w:pPr>
      <w:r>
        <w:rPr>
          <w:rFonts w:ascii="Consolas" w:hAnsi="Consolas"/>
          <w:color w:val="1A202C"/>
          <w:sz w:val="15"/>
        </w:rPr>
        <w:t xml:space="preserve">  const [saving, setSaving]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[skillLevel, setSkillLevel] = useState('beginner')</w:t>
      </w:r>
    </w:p>
    <w:p>
      <w:pPr>
        <w:spacing w:before="0" w:after="0" w:line="180" w:lineRule="exact"/>
        <w:ind w:left="259" w:right="259"/>
        <w:shd w:fill="F8FAFC"/>
        <w:pBdr>
          <w:left w:val="single" w:sz="12" w:space="8" w:color="94A3B8"/>
        </w:pBdr>
      </w:pPr>
      <w:r>
        <w:rPr>
          <w:rFonts w:ascii="Consolas" w:hAnsi="Consolas"/>
          <w:color w:val="1A202C"/>
          <w:sz w:val="15"/>
        </w:rPr>
        <w:t xml:space="preserve">  const [preferredStyles, setPreferredStyles] = useState(['modern'])</w:t>
      </w:r>
    </w:p>
    <w:p>
      <w:pPr>
        <w:spacing w:before="0" w:after="0" w:line="180" w:lineRule="exact"/>
        <w:ind w:left="259" w:right="259"/>
        <w:shd w:fill="F8FAFC"/>
        <w:pBdr>
          <w:left w:val="single" w:sz="12" w:space="8" w:color="94A3B8"/>
        </w:pBdr>
      </w:pPr>
      <w:r>
        <w:rPr>
          <w:rFonts w:ascii="Consolas" w:hAnsi="Consolas"/>
          <w:color w:val="1A202C"/>
          <w:sz w:val="15"/>
        </w:rPr>
        <w:t xml:space="preserve">  const [dailyPracticeTarget, setDailyPracticeTarget] = useState(15)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skillOptions = [</w:t>
      </w:r>
    </w:p>
    <w:p>
      <w:pPr>
        <w:spacing w:before="0" w:after="0" w:line="180" w:lineRule="exact"/>
        <w:ind w:left="259" w:right="259"/>
        <w:shd w:fill="F8FAFC"/>
        <w:pBdr>
          <w:left w:val="single" w:sz="12" w:space="8" w:color="94A3B8"/>
        </w:pBdr>
      </w:pPr>
      <w:r>
        <w:rPr>
          <w:rFonts w:ascii="Consolas" w:hAnsi="Consolas"/>
          <w:color w:val="1A202C"/>
          <w:sz w:val="15"/>
        </w:rPr>
        <w:t xml:space="preserve">    { id: 'beginner', label: 'Beginner', desc: 'Starting from scratch with pen grip &amp; basic strokes', icon: PenTool },</w:t>
      </w:r>
    </w:p>
    <w:p>
      <w:pPr>
        <w:spacing w:before="0" w:after="0" w:line="180" w:lineRule="exact"/>
        <w:ind w:left="259" w:right="259"/>
        <w:shd w:fill="F8FAFC"/>
        <w:pBdr>
          <w:left w:val="single" w:sz="12" w:space="8" w:color="94A3B8"/>
        </w:pBdr>
      </w:pPr>
      <w:r>
        <w:rPr>
          <w:rFonts w:ascii="Consolas" w:hAnsi="Consolas"/>
          <w:color w:val="1A202C"/>
          <w:sz w:val="15"/>
        </w:rPr>
        <w:t xml:space="preserve">    { id: 'intermediate', label: 'Intermediate', desc: 'Familiar with letterforms, refining slant &amp; rhythm', icon: Paintbrush },</w:t>
      </w:r>
    </w:p>
    <w:p>
      <w:pPr>
        <w:spacing w:before="0" w:after="0" w:line="180" w:lineRule="exact"/>
        <w:ind w:left="259" w:right="259"/>
        <w:shd w:fill="F8FAFC"/>
        <w:pBdr>
          <w:left w:val="single" w:sz="12" w:space="8" w:color="94A3B8"/>
        </w:pBdr>
      </w:pPr>
      <w:r>
        <w:rPr>
          <w:rFonts w:ascii="Consolas" w:hAnsi="Consolas"/>
          <w:color w:val="1A202C"/>
          <w:sz w:val="15"/>
        </w:rPr>
        <w:t xml:space="preserve">    { id: 'advanced', label: 'Advanced', desc: 'Mastering flourishes, composition, and personal style', icon: Feather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styleOptions = [</w:t>
      </w:r>
    </w:p>
    <w:p>
      <w:pPr>
        <w:spacing w:before="0" w:after="0" w:line="180" w:lineRule="exact"/>
        <w:ind w:left="259" w:right="259"/>
        <w:shd w:fill="F8FAFC"/>
        <w:pBdr>
          <w:left w:val="single" w:sz="12" w:space="8" w:color="94A3B8"/>
        </w:pBdr>
      </w:pPr>
      <w:r>
        <w:rPr>
          <w:rFonts w:ascii="Consolas" w:hAnsi="Consolas"/>
          <w:color w:val="1A202C"/>
          <w:sz w:val="15"/>
        </w:rPr>
        <w:t xml:space="preserve">    { id: 'modern', label: 'Modern', script: 'Modern', desc: 'Contemporary loose cursive' },</w:t>
      </w:r>
    </w:p>
    <w:p>
      <w:pPr>
        <w:spacing w:before="0" w:after="0" w:line="180" w:lineRule="exact"/>
        <w:ind w:left="259" w:right="259"/>
        <w:shd w:fill="F8FAFC"/>
        <w:pBdr>
          <w:left w:val="single" w:sz="12" w:space="8" w:color="94A3B8"/>
        </w:pBdr>
      </w:pPr>
      <w:r>
        <w:rPr>
          <w:rFonts w:ascii="Consolas" w:hAnsi="Consolas"/>
          <w:color w:val="1A202C"/>
          <w:sz w:val="15"/>
        </w:rPr>
        <w:t xml:space="preserve">    { id: 'brush', label: 'Brush', script: 'Brush', desc: 'Dynamic flexible bounce script' },</w:t>
      </w:r>
    </w:p>
    <w:p>
      <w:pPr>
        <w:spacing w:before="0" w:after="0" w:line="180" w:lineRule="exact"/>
        <w:ind w:left="259" w:right="259"/>
        <w:shd w:fill="F8FAFC"/>
        <w:pBdr>
          <w:left w:val="single" w:sz="12" w:space="8" w:color="94A3B8"/>
        </w:pBdr>
      </w:pPr>
      <w:r>
        <w:rPr>
          <w:rFonts w:ascii="Consolas" w:hAnsi="Consolas"/>
          <w:color w:val="1A202C"/>
          <w:sz w:val="15"/>
        </w:rPr>
        <w:t xml:space="preserve">    { id: 'gothic', label: 'Gothic', script: 'Gothic', desc: 'Dramatic blackletter precision' },</w:t>
      </w:r>
    </w:p>
    <w:p>
      <w:pPr>
        <w:spacing w:before="0" w:after="0" w:line="180" w:lineRule="exact"/>
        <w:ind w:left="259" w:right="259"/>
        <w:shd w:fill="F8FAFC"/>
        <w:pBdr>
          <w:left w:val="single" w:sz="12" w:space="8" w:color="94A3B8"/>
        </w:pBdr>
      </w:pPr>
      <w:r>
        <w:rPr>
          <w:rFonts w:ascii="Consolas" w:hAnsi="Consolas"/>
          <w:color w:val="1A202C"/>
          <w:sz w:val="15"/>
        </w:rPr>
        <w:t xml:space="preserve">    { id: 'flourishing', label: 'Flourishing', script: 'Grace', desc: 'Expansive entrance &amp; exit loops'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toggleStyle = (id) =&gt; {</w:t>
      </w:r>
    </w:p>
    <w:p>
      <w:pPr>
        <w:spacing w:before="0" w:after="0" w:line="180" w:lineRule="exact"/>
        <w:ind w:left="259" w:right="259"/>
        <w:shd w:fill="F8FAFC"/>
        <w:pBdr>
          <w:left w:val="single" w:sz="12" w:space="8" w:color="94A3B8"/>
        </w:pBdr>
      </w:pPr>
      <w:r>
        <w:rPr>
          <w:rFonts w:ascii="Consolas" w:hAnsi="Consolas"/>
          <w:color w:val="1A202C"/>
          <w:sz w:val="15"/>
        </w:rPr>
        <w:t xml:space="preserve">    if (preferredStyles.includes(id)) {</w:t>
      </w:r>
    </w:p>
    <w:p>
      <w:pPr>
        <w:spacing w:before="0" w:after="0" w:line="180" w:lineRule="exact"/>
        <w:ind w:left="259" w:right="259"/>
        <w:shd w:fill="F8FAFC"/>
        <w:pBdr>
          <w:left w:val="single" w:sz="12" w:space="8" w:color="94A3B8"/>
        </w:pBdr>
      </w:pPr>
      <w:r>
        <w:rPr>
          <w:rFonts w:ascii="Consolas" w:hAnsi="Consolas"/>
          <w:color w:val="1A202C"/>
          <w:sz w:val="15"/>
        </w:rPr>
        <w:t xml:space="preserve">      if (preferredStyles.length &gt; 1) setPreferredStyles(preferredStyles.filter(s =&gt; s !== id))</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setPreferredStyles([...preferredStyles, id])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handleComplete = async () =&gt; {</w:t>
      </w:r>
    </w:p>
    <w:p>
      <w:pPr>
        <w:spacing w:before="0" w:after="0" w:line="180" w:lineRule="exact"/>
        <w:ind w:left="259" w:right="259"/>
        <w:shd w:fill="F8FAFC"/>
        <w:pBdr>
          <w:left w:val="single" w:sz="12" w:space="8" w:color="94A3B8"/>
        </w:pBdr>
      </w:pPr>
      <w:r>
        <w:rPr>
          <w:rFonts w:ascii="Consolas" w:hAnsi="Consolas"/>
          <w:color w:val="1A202C"/>
          <w:sz w:val="15"/>
        </w:rPr>
        <w:t xml:space="preserve">    setSaving(true)</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payload = { skillLevel, preferredStyles, dailyPracticeTarget, onboardingComplete: true }</w:t>
      </w:r>
    </w:p>
    <w:p>
      <w:pPr>
        <w:spacing w:before="0" w:after="0" w:line="180" w:lineRule="exact"/>
        <w:ind w:left="259" w:right="259"/>
        <w:shd w:fill="F8FAFC"/>
        <w:pBdr>
          <w:left w:val="single" w:sz="12" w:space="8" w:color="94A3B8"/>
        </w:pBdr>
      </w:pPr>
      <w:r>
        <w:rPr>
          <w:rFonts w:ascii="Consolas" w:hAnsi="Consolas"/>
          <w:color w:val="1A202C"/>
          <w:sz w:val="15"/>
        </w:rPr>
        <w:t xml:space="preserve">      const res = await axios.put('/api/users/onboarding', payload)</w:t>
      </w:r>
    </w:p>
    <w:p>
      <w:pPr>
        <w:spacing w:before="0" w:after="0" w:line="180" w:lineRule="exact"/>
        <w:ind w:left="259" w:right="259"/>
        <w:shd w:fill="F8FAFC"/>
        <w:pBdr>
          <w:left w:val="single" w:sz="12" w:space="8" w:color="94A3B8"/>
        </w:pBdr>
      </w:pPr>
      <w:r>
        <w:rPr>
          <w:rFonts w:ascii="Consolas" w:hAnsi="Consolas"/>
          <w:color w:val="1A202C"/>
          <w:sz w:val="15"/>
        </w:rPr>
        <w:t xml:space="preserve">      if (res.data) updateUser(res.data)</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toast.success('Your personalized calligraphy studio is ready!')</w:t>
      </w:r>
    </w:p>
    <w:p>
      <w:pPr>
        <w:spacing w:before="0" w:after="0" w:line="180" w:lineRule="exact"/>
        <w:ind w:left="259" w:right="259"/>
        <w:shd w:fill="F8FAFC"/>
        <w:pBdr>
          <w:left w:val="single" w:sz="12" w:space="8" w:color="94A3B8"/>
        </w:pBdr>
      </w:pPr>
      <w:r>
        <w:rPr>
          <w:rFonts w:ascii="Consolas" w:hAnsi="Consolas"/>
          <w:color w:val="1A202C"/>
          <w:sz w:val="15"/>
        </w:rPr>
        <w:t xml:space="preserve">      navigate('/dashboard')</w:t>
      </w:r>
    </w:p>
    <w:p>
      <w:pPr>
        <w:spacing w:before="0" w:after="0" w:line="180" w:lineRule="exact"/>
        <w:ind w:left="259" w:right="259"/>
        <w:shd w:fill="F8FAFC"/>
        <w:pBdr>
          <w:left w:val="single" w:sz="12" w:space="8" w:color="94A3B8"/>
        </w:pBdr>
      </w:pPr>
      <w:r>
        <w:rPr>
          <w:rFonts w:ascii="Consolas" w:hAnsi="Consolas"/>
          <w:color w:val="1A202C"/>
          <w:sz w:val="15"/>
        </w:rPr>
        <w:t xml:space="preserve">    } catch {</w:t>
      </w:r>
    </w:p>
    <w:p>
      <w:pPr>
        <w:spacing w:before="0" w:after="0" w:line="180" w:lineRule="exact"/>
        <w:ind w:left="259" w:right="259"/>
        <w:shd w:fill="F8FAFC"/>
        <w:pBdr>
          <w:left w:val="single" w:sz="12" w:space="8" w:color="94A3B8"/>
        </w:pBdr>
      </w:pPr>
      <w:r>
        <w:rPr>
          <w:rFonts w:ascii="Consolas" w:hAnsi="Consolas"/>
          <w:color w:val="1A202C"/>
          <w:sz w:val="15"/>
        </w:rPr>
        <w:t xml:space="preserve">      updateUser({ skillLevel, preferredStyles, dailyPracticeTarget, onboardingComplete: true })</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toast.success('Welcome to CalliLab!')</w:t>
      </w:r>
    </w:p>
    <w:p>
      <w:pPr>
        <w:spacing w:before="0" w:after="0" w:line="180" w:lineRule="exact"/>
        <w:ind w:left="259" w:right="259"/>
        <w:shd w:fill="F8FAFC"/>
        <w:pBdr>
          <w:left w:val="single" w:sz="12" w:space="8" w:color="94A3B8"/>
        </w:pBdr>
      </w:pPr>
      <w:r>
        <w:rPr>
          <w:rFonts w:ascii="Consolas" w:hAnsi="Consolas"/>
          <w:color w:val="1A202C"/>
          <w:sz w:val="15"/>
        </w:rPr>
        <w:t xml:space="preserve">      navigate('/dashboard')</w:t>
      </w:r>
    </w:p>
    <w:p>
      <w:pPr>
        <w:spacing w:before="0" w:after="0" w:line="180" w:lineRule="exact"/>
        <w:ind w:left="259" w:right="259"/>
        <w:shd w:fill="F8FAFC"/>
        <w:pBdr>
          <w:left w:val="single" w:sz="12" w:space="8" w:color="94A3B8"/>
        </w:pBdr>
      </w:pPr>
      <w:r>
        <w:rPr>
          <w:rFonts w:ascii="Consolas" w:hAnsi="Consolas"/>
          <w:color w:val="1A202C"/>
          <w:sz w:val="15"/>
        </w:rPr>
        <w:t xml:space="preserve">    } finally {</w:t>
      </w:r>
    </w:p>
    <w:p>
      <w:pPr>
        <w:spacing w:before="0" w:after="0" w:line="180" w:lineRule="exact"/>
        <w:ind w:left="259" w:right="259"/>
        <w:shd w:fill="F8FAFC"/>
        <w:pBdr>
          <w:left w:val="single" w:sz="12" w:space="8" w:color="94A3B8"/>
        </w:pBdr>
      </w:pPr>
      <w:r>
        <w:rPr>
          <w:rFonts w:ascii="Consolas" w:hAnsi="Consolas"/>
          <w:color w:val="1A202C"/>
          <w:sz w:val="15"/>
        </w:rPr>
        <w:t xml:space="preserve">      setSaving(false)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'flex', minHeight: '100vh', background: 'var(--paper)', overflow: 'hidden'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LEFT — Artistic Brand Panel ───────────────────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flex: '0 0 45%',</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'linear-gradient(160deg, #FAF6EF 0%, #F0E8DA 50%, #E8DCCB 100%)',</w:t>
      </w:r>
    </w:p>
    <w:p>
      <w:pPr>
        <w:spacing w:before="0" w:after="0" w:line="180" w:lineRule="exact"/>
        <w:ind w:left="259" w:right="259"/>
        <w:shd w:fill="F8FAFC"/>
        <w:pBdr>
          <w:left w:val="single" w:sz="12" w:space="8" w:color="94A3B8"/>
        </w:pBdr>
      </w:pPr>
      <w:r>
        <w:rPr>
          <w:rFonts w:ascii="Consolas" w:hAnsi="Consolas"/>
          <w:color w:val="1A202C"/>
          <w:sz w:val="15"/>
        </w:rPr>
        <w:t xml:space="preserve">        position: 'relative',</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flexDirection: 'column',</w:t>
      </w:r>
    </w:p>
    <w:p>
      <w:pPr>
        <w:spacing w:before="0" w:after="0" w:line="180" w:lineRule="exact"/>
        <w:ind w:left="259" w:right="259"/>
        <w:shd w:fill="F8FAFC"/>
        <w:pBdr>
          <w:left w:val="single" w:sz="12" w:space="8" w:color="94A3B8"/>
        </w:pBdr>
      </w:pPr>
      <w:r>
        <w:rPr>
          <w:rFonts w:ascii="Consolas" w:hAnsi="Consolas"/>
          <w:color w:val="1A202C"/>
          <w:sz w:val="15"/>
        </w:rPr>
        <w:t xml:space="preserve">        padding: '40px 48px',</w:t>
      </w:r>
    </w:p>
    <w:p>
      <w:pPr>
        <w:spacing w:before="0" w:after="0" w:line="180" w:lineRule="exact"/>
        <w:ind w:left="259" w:right="259"/>
        <w:shd w:fill="F8FAFC"/>
        <w:pBdr>
          <w:left w:val="single" w:sz="12" w:space="8" w:color="94A3B8"/>
        </w:pBdr>
      </w:pPr>
      <w:r>
        <w:rPr>
          <w:rFonts w:ascii="Consolas" w:hAnsi="Consolas"/>
          <w:color w:val="1A202C"/>
          <w:sz w:val="15"/>
        </w:rPr>
        <w:t xml:space="preserve">        overflow: 'hidden',</w:t>
      </w:r>
    </w:p>
    <w:p>
      <w:pPr>
        <w:spacing w:before="0" w:after="0" w:line="180" w:lineRule="exact"/>
        <w:ind w:left="259" w:right="259"/>
        <w:shd w:fill="F8FAFC"/>
        <w:pBdr>
          <w:left w:val="single" w:sz="12" w:space="8" w:color="94A3B8"/>
        </w:pBdr>
      </w:pPr>
      <w:r>
        <w:rPr>
          <w:rFonts w:ascii="Consolas" w:hAnsi="Consolas"/>
          <w:color w:val="1A202C"/>
          <w:sz w:val="15"/>
        </w:rPr>
        <w:t xml:space="preserve">      }} className="hide-mobile"&gt;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&lt;BotanicalLeft /&gt;</w:t>
      </w:r>
    </w:p>
    <w:p>
      <w:pPr>
        <w:spacing w:before="0" w:after="0" w:line="180" w:lineRule="exact"/>
        <w:ind w:left="259" w:right="259"/>
        <w:shd w:fill="F8FAFC"/>
        <w:pBdr>
          <w:left w:val="single" w:sz="12" w:space="8" w:color="94A3B8"/>
        </w:pBdr>
      </w:pPr>
      <w:r>
        <w:rPr>
          <w:rFonts w:ascii="Consolas" w:hAnsi="Consolas"/>
          <w:color w:val="1A202C"/>
          <w:sz w:val="15"/>
        </w:rPr>
        <w:t xml:space="preserve">        &lt;BotanicalRight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position:'absolute', top:'20%', right:'10%', width:200, height:200, background:'radial-gradient(circle, rgba(168,93,85,0.12) 0%, transparent 70%)', borderRadius:'50%', filter:'blur(40px)', pointerEvents:'none' }}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position:'absolute', bottom:'25%', left:'15%', width:160, height:160, background:'radial-gradient(circle, rgba(180,154,104,0.10) 0%, transparent 70%)', borderRadius:'50%', filter:'blur(30px)', pointerEvents:'none' }}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&lt;Link to="/" style={{ textDecoration:'none', display:'flex', alignItems:'center', gap:10, position:'relative', zIndex:2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width:36, height:36, borderRadius:'50%', background:'var(--ink)', display:'flex', alignItems:'center', justifyContent:'center' }}&gt;</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24 24" fill="none" stroke="#F6F0E6" strokeWidth="2" strokeLinecap="round" strokeLinejoin="round" style={{ width:18, height:18, transform:'rotate(-45deg)'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d="M12 2L4 14l3 3 8-8 1-3-4-4z"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 14l4 4"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fontFamily:'var(--font-serif)', fontSize:20, fontWeight:600, color:'var(--ink)', letterSpacing:'-0.01em' }}&gt;</w:t>
      </w:r>
    </w:p>
    <w:p>
      <w:pPr>
        <w:spacing w:before="0" w:after="0" w:line="180" w:lineRule="exact"/>
        <w:ind w:left="259" w:right="259"/>
        <w:shd w:fill="F8FAFC"/>
        <w:pBdr>
          <w:left w:val="single" w:sz="12" w:space="8" w:color="94A3B8"/>
        </w:pBdr>
      </w:pPr>
      <w:r>
        <w:rPr>
          <w:rFonts w:ascii="Consolas" w:hAnsi="Consolas"/>
          <w:color w:val="1A202C"/>
          <w:sz w:val="15"/>
        </w:rPr>
        <w:t xml:space="preserve">              Calli&lt;span style={{ fontFamily:'var(--font-script)', fontSize:24, color:'var(--terracotta)' }}&gt;Lab&lt;/span&gt;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fontSize:9, letterSpacing:'0.22em', textTransform:'uppercase', color:'var(--brown)', fontFamily:'var(--font-mono)', marginTop:-2 }}&gt;Artisan Studio&lt;/div&gt;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flex:1, display:'flex', flexDirection:'column', alignItems:'center', justifyContent:'center', position:'relative', zIndex:2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marginBottom: 8 }}&gt;&lt;PenNib /&gt;&lt;/div&gt;</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width="8" height="16" viewBox="0 0 8 16" style={{ marginBottom: 12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 4,0 Q 8,6 4,14 Q 0,6 4,0" fill="#171513" opacity="0.7"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width: 300, height: 160, position: 'relative', marginBottom: 4,</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 'repeating-linear-gradient(55deg, transparent, transparent 28px, rgba(107,81,64,0.15) 28px, rgba(107,81,64,0.15) 29px)',</w:t>
      </w:r>
    </w:p>
    <w:p>
      <w:pPr>
        <w:spacing w:before="0" w:after="0" w:line="180" w:lineRule="exact"/>
        <w:ind w:left="259" w:right="259"/>
        <w:shd w:fill="F8FAFC"/>
        <w:pBdr>
          <w:left w:val="single" w:sz="12" w:space="8" w:color="94A3B8"/>
        </w:pBdr>
      </w:pPr>
      <w:r>
        <w:rPr>
          <w:rFonts w:ascii="Consolas" w:hAnsi="Consolas"/>
          <w:color w:val="1A202C"/>
          <w:sz w:val="15"/>
        </w:rPr>
        <w:t xml:space="preserve">            borderBottom: '2px solid rgba(23,21,19,0.3)',</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position:'absolute', bottom:42, left:0, right:0, height:1, background:'rgba(107,81,64,0.25)', borderTop:'1px dashed rgba(168,93,85,0.4)' }}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position:'absolute', bottom:84, left:0, right:0, height:1, borderTop:'1px dashed rgba(107,81,64,0.18)' }}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position:'absolute', inset:0, display:'flex', alignItems:'center', justifyContent:'center', textAlign:'center', paddingTop:20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fontFamily:'var(--font-script)', fontSize:60, color:'var(--ink)', lineHeight:0.9, opacity:0.88 }}&gt;</w:t>
      </w:r>
    </w:p>
    <w:p>
      <w:pPr>
        <w:spacing w:before="0" w:after="0" w:line="180" w:lineRule="exact"/>
        <w:ind w:left="259" w:right="259"/>
        <w:shd w:fill="F8FAFC"/>
        <w:pBdr>
          <w:left w:val="single" w:sz="12" w:space="8" w:color="94A3B8"/>
        </w:pBdr>
      </w:pPr>
      <w:r>
        <w:rPr>
          <w:rFonts w:ascii="Consolas" w:hAnsi="Consolas"/>
          <w:color w:val="1A202C"/>
          <w:sz w:val="15"/>
        </w:rPr>
        <w:t xml:space="preserve">                Let's begin your&lt;br/&gt;creative journey</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&lt;p style={{ fontFamily:'var(--font-body)', fontSize:11.5, color:'var(--brown-light)', textAlign:'center', maxWidth:260, marginTop:16, lineHeight:1.6 }}&gt;</w:t>
      </w:r>
    </w:p>
    <w:p>
      <w:pPr>
        <w:spacing w:before="0" w:after="0" w:line="180" w:lineRule="exact"/>
        <w:ind w:left="259" w:right="259"/>
        <w:shd w:fill="F8FAFC"/>
        <w:pBdr>
          <w:left w:val="single" w:sz="12" w:space="8" w:color="94A3B8"/>
        </w:pBdr>
      </w:pPr>
      <w:r>
        <w:rPr>
          <w:rFonts w:ascii="Consolas" w:hAnsi="Consolas"/>
          <w:color w:val="1A202C"/>
          <w:sz w:val="15"/>
        </w:rPr>
        <w:t xml:space="preserve">            Tell us a little about your experience to craft your bespoke daily exercises, stroke guidelines, and AI review thresholds.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display:'flex', alignItems:'center', gap:12, position:'relative', zIndex:2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width:32, height:1, background:'var(--bdr-medium)' }}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fontFamily:'var(--font-mono)', fontSize:9, letterSpacing:'0.2em', textTransform:'uppercase', color:'var(--brown)' }}&gt;</w:t>
      </w:r>
    </w:p>
    <w:p>
      <w:pPr>
        <w:spacing w:before="0" w:after="0" w:line="180" w:lineRule="exact"/>
        <w:ind w:left="259" w:right="259"/>
        <w:shd w:fill="F8FAFC"/>
        <w:pBdr>
          <w:left w:val="single" w:sz="12" w:space="8" w:color="94A3B8"/>
        </w:pBdr>
      </w:pPr>
      <w:r>
        <w:rPr>
          <w:rFonts w:ascii="Consolas" w:hAnsi="Consolas"/>
          <w:color w:val="1A202C"/>
          <w:sz w:val="15"/>
        </w:rPr>
        <w:t xml:space="preserve">            03 — Setup Profile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RIGHT — Onboarding Form ─────────────────────────────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flex: 1,</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alignItems: 'center',</w:t>
      </w:r>
    </w:p>
    <w:p>
      <w:pPr>
        <w:spacing w:before="0" w:after="0" w:line="180" w:lineRule="exact"/>
        <w:ind w:left="259" w:right="259"/>
        <w:shd w:fill="F8FAFC"/>
        <w:pBdr>
          <w:left w:val="single" w:sz="12" w:space="8" w:color="94A3B8"/>
        </w:pBdr>
      </w:pPr>
      <w:r>
        <w:rPr>
          <w:rFonts w:ascii="Consolas" w:hAnsi="Consolas"/>
          <w:color w:val="1A202C"/>
          <w:sz w:val="15"/>
        </w:rPr>
        <w:t xml:space="preserve">        justifyContent: 'center',</w:t>
      </w:r>
    </w:p>
    <w:p>
      <w:pPr>
        <w:spacing w:before="0" w:after="0" w:line="180" w:lineRule="exact"/>
        <w:ind w:left="259" w:right="259"/>
        <w:shd w:fill="F8FAFC"/>
        <w:pBdr>
          <w:left w:val="single" w:sz="12" w:space="8" w:color="94A3B8"/>
        </w:pBdr>
      </w:pPr>
      <w:r>
        <w:rPr>
          <w:rFonts w:ascii="Consolas" w:hAnsi="Consolas"/>
          <w:color w:val="1A202C"/>
          <w:sz w:val="15"/>
        </w:rPr>
        <w:t xml:space="preserve">        padding: '40px 32px',</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'var(--paper)',</w:t>
      </w:r>
    </w:p>
    <w:p>
      <w:pPr>
        <w:spacing w:before="0" w:after="0" w:line="180" w:lineRule="exact"/>
        <w:ind w:left="259" w:right="259"/>
        <w:shd w:fill="F8FAFC"/>
        <w:pBdr>
          <w:left w:val="single" w:sz="12" w:space="8" w:color="94A3B8"/>
        </w:pBdr>
      </w:pPr>
      <w:r>
        <w:rPr>
          <w:rFonts w:ascii="Consolas" w:hAnsi="Consolas"/>
          <w:color w:val="1A202C"/>
          <w:sz w:val="15"/>
        </w:rPr>
        <w:t xml:space="preserve">        overflowY: 'auto',</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width: '100%', maxWidth: 480, animation: 'fadeUp 0.6s ease forwards'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display:'flex', alignItems:'center', gap:8, marginBottom: 24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width:40, height:3, borderRadius:4, background: step &gt;= 1 ? 'var(--ink)' : 'var(--paper-aged)', transition:'background 0.3s' }}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width:40, height:3, borderRadius:4, background: step &gt;= 2 ? 'var(--ink)' : 'var(--paper-aged)', transition:'background 0.3s' }}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fontFamily:'var(--font-mono)', fontSize:10, letterSpacing:'0.1em', textTransform:'uppercase', color:'var(--brown)', marginLeft:8 }}&gt;</w:t>
      </w:r>
    </w:p>
    <w:p>
      <w:pPr>
        <w:spacing w:before="0" w:after="0" w:line="180" w:lineRule="exact"/>
        <w:ind w:left="259" w:right="259"/>
        <w:shd w:fill="F8FAFC"/>
        <w:pBdr>
          <w:left w:val="single" w:sz="12" w:space="8" w:color="94A3B8"/>
        </w:pBdr>
      </w:pPr>
      <w:r>
        <w:rPr>
          <w:rFonts w:ascii="Consolas" w:hAnsi="Consolas"/>
          <w:color w:val="1A202C"/>
          <w:sz w:val="15"/>
        </w:rPr>
        <w:t xml:space="preserve">              Step {step} of 2</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{step === 1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animation: 'fadeIn 0.4s ease' }}&gt;</w:t>
      </w:r>
    </w:p>
    <w:p>
      <w:pPr>
        <w:spacing w:before="0" w:after="0" w:line="180" w:lineRule="exact"/>
        <w:ind w:left="259" w:right="259"/>
        <w:shd w:fill="F8FAFC"/>
        <w:pBdr>
          <w:left w:val="single" w:sz="12" w:space="8" w:color="94A3B8"/>
        </w:pBdr>
      </w:pPr>
      <w:r>
        <w:rPr>
          <w:rFonts w:ascii="Consolas" w:hAnsi="Consolas"/>
          <w:color w:val="1A202C"/>
          <w:sz w:val="15"/>
        </w:rPr>
        <w:t xml:space="preserve">              &lt;h1 style={{ fontFamily:'var(--font-serif)', fontSize:30, fontWeight:500, color:'var(--ink)', lineHeight:1.2, marginBottom:8 }}&gt;</w:t>
      </w:r>
    </w:p>
    <w:p>
      <w:pPr>
        <w:spacing w:before="0" w:after="0" w:line="180" w:lineRule="exact"/>
        <w:ind w:left="259" w:right="259"/>
        <w:shd w:fill="F8FAFC"/>
        <w:pBdr>
          <w:left w:val="single" w:sz="12" w:space="8" w:color="94A3B8"/>
        </w:pBdr>
      </w:pPr>
      <w:r>
        <w:rPr>
          <w:rFonts w:ascii="Consolas" w:hAnsi="Consolas"/>
          <w:color w:val="1A202C"/>
          <w:sz w:val="15"/>
        </w:rPr>
        <w:t xml:space="preserve">                What is your current skill level?</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 fontFamily:'var(--font-body)', fontSize:13, color:'var(--brown)', marginBottom:32, lineHeight:1.6 }}&gt;</w:t>
      </w:r>
    </w:p>
    <w:p>
      <w:pPr>
        <w:spacing w:before="0" w:after="0" w:line="180" w:lineRule="exact"/>
        <w:ind w:left="259" w:right="259"/>
        <w:shd w:fill="F8FAFC"/>
        <w:pBdr>
          <w:left w:val="single" w:sz="12" w:space="8" w:color="94A3B8"/>
        </w:pBdr>
      </w:pPr>
      <w:r>
        <w:rPr>
          <w:rFonts w:ascii="Consolas" w:hAnsi="Consolas"/>
          <w:color w:val="1A202C"/>
          <w:sz w:val="15"/>
        </w:rPr>
        <w:t xml:space="preserve">                Select the level that best reflects your current comfort with pointed pen or brush lettering.</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display:'flex', flexDirection:'column', gap:12 }}&gt;</w:t>
      </w:r>
    </w:p>
    <w:p>
      <w:pPr>
        <w:spacing w:before="0" w:after="0" w:line="180" w:lineRule="exact"/>
        <w:ind w:left="259" w:right="259"/>
        <w:shd w:fill="F8FAFC"/>
        <w:pBdr>
          <w:left w:val="single" w:sz="12" w:space="8" w:color="94A3B8"/>
        </w:pBdr>
      </w:pPr>
      <w:r>
        <w:rPr>
          <w:rFonts w:ascii="Consolas" w:hAnsi="Consolas"/>
          <w:color w:val="1A202C"/>
          <w:sz w:val="15"/>
        </w:rPr>
        <w:t xml:space="preserve">                {skillOptions.map((opt) =&gt; {</w:t>
      </w:r>
    </w:p>
    <w:p>
      <w:pPr>
        <w:spacing w:before="0" w:after="0" w:line="180" w:lineRule="exact"/>
        <w:ind w:left="259" w:right="259"/>
        <w:shd w:fill="F8FAFC"/>
        <w:pBdr>
          <w:left w:val="single" w:sz="12" w:space="8" w:color="94A3B8"/>
        </w:pBdr>
      </w:pPr>
      <w:r>
        <w:rPr>
          <w:rFonts w:ascii="Consolas" w:hAnsi="Consolas"/>
          <w:color w:val="1A202C"/>
          <w:sz w:val="15"/>
        </w:rPr>
        <w:t xml:space="preserve">                  const Icon = opt.icon</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 = skillLevel === opt.id</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key={opt.id}</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setSkillLevel(opt.id)}</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padding: '16px 20px',</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12,</w:t>
      </w:r>
    </w:p>
    <w:p>
      <w:pPr>
        <w:spacing w:before="0" w:after="0" w:line="180" w:lineRule="exact"/>
        <w:ind w:left="259" w:right="259"/>
        <w:shd w:fill="F8FAFC"/>
        <w:pBdr>
          <w:left w:val="single" w:sz="12" w:space="8" w:color="94A3B8"/>
        </w:pBdr>
      </w:pPr>
      <w:r>
        <w:rPr>
          <w:rFonts w:ascii="Consolas" w:hAnsi="Consolas"/>
          <w:color w:val="1A202C"/>
          <w:sz w:val="15"/>
        </w:rPr>
        <w:t xml:space="preserve">                        border: '1.5px solid',</w:t>
      </w:r>
    </w:p>
    <w:p>
      <w:pPr>
        <w:spacing w:before="0" w:after="0" w:line="180" w:lineRule="exact"/>
        <w:ind w:left="259" w:right="259"/>
        <w:shd w:fill="F8FAFC"/>
        <w:pBdr>
          <w:left w:val="single" w:sz="12" w:space="8" w:color="94A3B8"/>
        </w:pBdr>
      </w:pPr>
      <w:r>
        <w:rPr>
          <w:rFonts w:ascii="Consolas" w:hAnsi="Consolas"/>
          <w:color w:val="1A202C"/>
          <w:sz w:val="15"/>
        </w:rPr>
        <w:t xml:space="preserve">                        borderColor: active ? 'var(--ink)' : 'var(--bdr-soft)',</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active ? 'var(--paper-light)' : 'white',</w:t>
      </w:r>
    </w:p>
    <w:p>
      <w:pPr>
        <w:spacing w:before="0" w:after="0" w:line="180" w:lineRule="exact"/>
        <w:ind w:left="259" w:right="259"/>
        <w:shd w:fill="F8FAFC"/>
        <w:pBdr>
          <w:left w:val="single" w:sz="12" w:space="8" w:color="94A3B8"/>
        </w:pBdr>
      </w:pPr>
      <w:r>
        <w:rPr>
          <w:rFonts w:ascii="Consolas" w:hAnsi="Consolas"/>
          <w:color w:val="1A202C"/>
          <w:sz w:val="15"/>
        </w:rPr>
        <w:t xml:space="preserve">                        cursor: 'pointer',</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alignItems: 'center',</w:t>
      </w:r>
    </w:p>
    <w:p>
      <w:pPr>
        <w:spacing w:before="0" w:after="0" w:line="180" w:lineRule="exact"/>
        <w:ind w:left="259" w:right="259"/>
        <w:shd w:fill="F8FAFC"/>
        <w:pBdr>
          <w:left w:val="single" w:sz="12" w:space="8" w:color="94A3B8"/>
        </w:pBdr>
      </w:pPr>
      <w:r>
        <w:rPr>
          <w:rFonts w:ascii="Consolas" w:hAnsi="Consolas"/>
          <w:color w:val="1A202C"/>
          <w:sz w:val="15"/>
        </w:rPr>
        <w:t xml:space="preserve">                        gap: 16,</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0.2s',</w:t>
      </w:r>
    </w:p>
    <w:p>
      <w:pPr>
        <w:spacing w:before="0" w:after="0" w:line="180" w:lineRule="exact"/>
        <w:ind w:left="259" w:right="259"/>
        <w:shd w:fill="F8FAFC"/>
        <w:pBdr>
          <w:left w:val="single" w:sz="12" w:space="8" w:color="94A3B8"/>
        </w:pBdr>
      </w:pPr>
      <w:r>
        <w:rPr>
          <w:rFonts w:ascii="Consolas" w:hAnsi="Consolas"/>
          <w:color w:val="1A202C"/>
          <w:sz w:val="15"/>
        </w:rPr>
        <w:t xml:space="preserve">                        boxShadow: active ? '0 4px 12px rgba(23,21,19,0.06)' : 'none'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width: 44, height: 44, borderRadius: '50%',</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active ? 'var(--ink)' : 'var(--paper-cream)',</w:t>
      </w:r>
    </w:p>
    <w:p>
      <w:pPr>
        <w:spacing w:before="0" w:after="0" w:line="180" w:lineRule="exact"/>
        <w:ind w:left="259" w:right="259"/>
        <w:shd w:fill="F8FAFC"/>
        <w:pBdr>
          <w:left w:val="single" w:sz="12" w:space="8" w:color="94A3B8"/>
        </w:pBdr>
      </w:pPr>
      <w:r>
        <w:rPr>
          <w:rFonts w:ascii="Consolas" w:hAnsi="Consolas"/>
          <w:color w:val="1A202C"/>
          <w:sz w:val="15"/>
        </w:rPr>
        <w:t xml:space="preserve">                        color: active ? 'white' : 'var(--brown)',</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 alignItems: 'center', justifyContent: 'center',</w:t>
      </w:r>
    </w:p>
    <w:p>
      <w:pPr>
        <w:spacing w:before="0" w:after="0" w:line="180" w:lineRule="exact"/>
        <w:ind w:left="259" w:right="259"/>
        <w:shd w:fill="F8FAFC"/>
        <w:pBdr>
          <w:left w:val="single" w:sz="12" w:space="8" w:color="94A3B8"/>
        </w:pBdr>
      </w:pPr>
      <w:r>
        <w:rPr>
          <w:rFonts w:ascii="Consolas" w:hAnsi="Consolas"/>
          <w:color w:val="1A202C"/>
          <w:sz w:val="15"/>
        </w:rPr>
        <w:t xml:space="preserve">                        flexShrink: 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&lt;Icon size={20}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&lt;h3 style={{ fontFamily:'var(--font-serif)', fontSize:18, fontWeight:600, color:'var(--ink)', marginBottom:2 }}&gt;</w:t>
      </w:r>
    </w:p>
    <w:p>
      <w:pPr>
        <w:spacing w:before="0" w:after="0" w:line="180" w:lineRule="exact"/>
        <w:ind w:left="259" w:right="259"/>
        <w:shd w:fill="F8FAFC"/>
        <w:pBdr>
          <w:left w:val="single" w:sz="12" w:space="8" w:color="94A3B8"/>
        </w:pBdr>
      </w:pPr>
      <w:r>
        <w:rPr>
          <w:rFonts w:ascii="Consolas" w:hAnsi="Consolas"/>
          <w:color w:val="1A202C"/>
          <w:sz w:val="15"/>
        </w:rPr>
        <w:t xml:space="preserve">                          {opt.label}</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 fontFamily:'var(--font-body)', fontSize:11.5, color:'var(--brown)', lineHeight:1.4 }}&gt;</w:t>
      </w:r>
    </w:p>
    <w:p>
      <w:pPr>
        <w:spacing w:before="0" w:after="0" w:line="180" w:lineRule="exact"/>
        <w:ind w:left="259" w:right="259"/>
        <w:shd w:fill="F8FAFC"/>
        <w:pBdr>
          <w:left w:val="single" w:sz="12" w:space="8" w:color="94A3B8"/>
        </w:pBdr>
      </w:pPr>
      <w:r>
        <w:rPr>
          <w:rFonts w:ascii="Consolas" w:hAnsi="Consolas"/>
          <w:color w:val="1A202C"/>
          <w:sz w:val="15"/>
        </w:rPr>
        <w:t xml:space="preserve">                          {opt.desc}</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{step === 2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animation: 'fadeIn 0.4s ease' }}&gt;</w:t>
      </w:r>
    </w:p>
    <w:p>
      <w:pPr>
        <w:spacing w:before="0" w:after="0" w:line="180" w:lineRule="exact"/>
        <w:ind w:left="259" w:right="259"/>
        <w:shd w:fill="F8FAFC"/>
        <w:pBdr>
          <w:left w:val="single" w:sz="12" w:space="8" w:color="94A3B8"/>
        </w:pBdr>
      </w:pPr>
      <w:r>
        <w:rPr>
          <w:rFonts w:ascii="Consolas" w:hAnsi="Consolas"/>
          <w:color w:val="1A202C"/>
          <w:sz w:val="15"/>
        </w:rPr>
        <w:t xml:space="preserve">              &lt;h1 style={{ fontFamily:'var(--font-serif)', fontSize:30, fontWeight:500, color:'var(--ink)', lineHeight:1.2, marginBottom:8 }}&gt;</w:t>
      </w:r>
    </w:p>
    <w:p>
      <w:pPr>
        <w:spacing w:before="0" w:after="0" w:line="180" w:lineRule="exact"/>
        <w:ind w:left="259" w:right="259"/>
        <w:shd w:fill="F8FAFC"/>
        <w:pBdr>
          <w:left w:val="single" w:sz="12" w:space="8" w:color="94A3B8"/>
        </w:pBdr>
      </w:pPr>
      <w:r>
        <w:rPr>
          <w:rFonts w:ascii="Consolas" w:hAnsi="Consolas"/>
          <w:color w:val="1A202C"/>
          <w:sz w:val="15"/>
        </w:rPr>
        <w:t xml:space="preserve">                Which style interests you?</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 fontFamily:'var(--font-body)', fontSize:13, color:'var(--brown)', marginBottom:32, lineHeight:1.6 }}&gt;</w:t>
      </w:r>
    </w:p>
    <w:p>
      <w:pPr>
        <w:spacing w:before="0" w:after="0" w:line="180" w:lineRule="exact"/>
        <w:ind w:left="259" w:right="259"/>
        <w:shd w:fill="F8FAFC"/>
        <w:pBdr>
          <w:left w:val="single" w:sz="12" w:space="8" w:color="94A3B8"/>
        </w:pBdr>
      </w:pPr>
      <w:r>
        <w:rPr>
          <w:rFonts w:ascii="Consolas" w:hAnsi="Consolas"/>
          <w:color w:val="1A202C"/>
          <w:sz w:val="15"/>
        </w:rPr>
        <w:t xml:space="preserve">                Choose one or more styles you want to master.</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display:'grid', gridTemplateColumns:'repeat(2, 1fr)', gap:12, marginBottom:32 }}&gt;</w:t>
      </w:r>
    </w:p>
    <w:p>
      <w:pPr>
        <w:spacing w:before="0" w:after="0" w:line="180" w:lineRule="exact"/>
        <w:ind w:left="259" w:right="259"/>
        <w:shd w:fill="F8FAFC"/>
        <w:pBdr>
          <w:left w:val="single" w:sz="12" w:space="8" w:color="94A3B8"/>
        </w:pBdr>
      </w:pPr>
      <w:r>
        <w:rPr>
          <w:rFonts w:ascii="Consolas" w:hAnsi="Consolas"/>
          <w:color w:val="1A202C"/>
          <w:sz w:val="15"/>
        </w:rPr>
        <w:t xml:space="preserve">                {styleOptions.map((st) =&gt; {</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 = preferredStyles.includes(st.id)</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key={st.id}</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toggleStyle(st.id)}</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padding: '24px 16px 16px',</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12,</w:t>
      </w:r>
    </w:p>
    <w:p>
      <w:pPr>
        <w:spacing w:before="0" w:after="0" w:line="180" w:lineRule="exact"/>
        <w:ind w:left="259" w:right="259"/>
        <w:shd w:fill="F8FAFC"/>
        <w:pBdr>
          <w:left w:val="single" w:sz="12" w:space="8" w:color="94A3B8"/>
        </w:pBdr>
      </w:pPr>
      <w:r>
        <w:rPr>
          <w:rFonts w:ascii="Consolas" w:hAnsi="Consolas"/>
          <w:color w:val="1A202C"/>
          <w:sz w:val="15"/>
        </w:rPr>
        <w:t xml:space="preserve">                        border: '1.5px solid',</w:t>
      </w:r>
    </w:p>
    <w:p>
      <w:pPr>
        <w:spacing w:before="0" w:after="0" w:line="180" w:lineRule="exact"/>
        <w:ind w:left="259" w:right="259"/>
        <w:shd w:fill="F8FAFC"/>
        <w:pBdr>
          <w:left w:val="single" w:sz="12" w:space="8" w:color="94A3B8"/>
        </w:pBdr>
      </w:pPr>
      <w:r>
        <w:rPr>
          <w:rFonts w:ascii="Consolas" w:hAnsi="Consolas"/>
          <w:color w:val="1A202C"/>
          <w:sz w:val="15"/>
        </w:rPr>
        <w:t xml:space="preserve">                        borderColor: active ? 'var(--terracotta)' : 'var(--bdr-soft)',</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active ? 'var(--terracotta-lt)' : 'white',</w:t>
      </w:r>
    </w:p>
    <w:p>
      <w:pPr>
        <w:spacing w:before="0" w:after="0" w:line="180" w:lineRule="exact"/>
        <w:ind w:left="259" w:right="259"/>
        <w:shd w:fill="F8FAFC"/>
        <w:pBdr>
          <w:left w:val="single" w:sz="12" w:space="8" w:color="94A3B8"/>
        </w:pBdr>
      </w:pPr>
      <w:r>
        <w:rPr>
          <w:rFonts w:ascii="Consolas" w:hAnsi="Consolas"/>
          <w:color w:val="1A202C"/>
          <w:sz w:val="15"/>
        </w:rPr>
        <w:t xml:space="preserve">                        cursor: 'pointer',</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flexDirection: 'column',</w:t>
      </w:r>
    </w:p>
    <w:p>
      <w:pPr>
        <w:spacing w:before="0" w:after="0" w:line="180" w:lineRule="exact"/>
        <w:ind w:left="259" w:right="259"/>
        <w:shd w:fill="F8FAFC"/>
        <w:pBdr>
          <w:left w:val="single" w:sz="12" w:space="8" w:color="94A3B8"/>
        </w:pBdr>
      </w:pPr>
      <w:r>
        <w:rPr>
          <w:rFonts w:ascii="Consolas" w:hAnsi="Consolas"/>
          <w:color w:val="1A202C"/>
          <w:sz w:val="15"/>
        </w:rPr>
        <w:t xml:space="preserve">                        alignItems: 'center',</w:t>
      </w:r>
    </w:p>
    <w:p>
      <w:pPr>
        <w:spacing w:before="0" w:after="0" w:line="180" w:lineRule="exact"/>
        <w:ind w:left="259" w:right="259"/>
        <w:shd w:fill="F8FAFC"/>
        <w:pBdr>
          <w:left w:val="single" w:sz="12" w:space="8" w:color="94A3B8"/>
        </w:pBdr>
      </w:pPr>
      <w:r>
        <w:rPr>
          <w:rFonts w:ascii="Consolas" w:hAnsi="Consolas"/>
          <w:color w:val="1A202C"/>
          <w:sz w:val="15"/>
        </w:rPr>
        <w:t xml:space="preserve">                        textAlign: 'center',</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0.2s',</w:t>
      </w:r>
    </w:p>
    <w:p>
      <w:pPr>
        <w:spacing w:before="0" w:after="0" w:line="180" w:lineRule="exact"/>
        <w:ind w:left="259" w:right="259"/>
        <w:shd w:fill="F8FAFC"/>
        <w:pBdr>
          <w:left w:val="single" w:sz="12" w:space="8" w:color="94A3B8"/>
        </w:pBdr>
      </w:pPr>
      <w:r>
        <w:rPr>
          <w:rFonts w:ascii="Consolas" w:hAnsi="Consolas"/>
          <w:color w:val="1A202C"/>
          <w:sz w:val="15"/>
        </w:rPr>
        <w:t xml:space="preserve">                        aspectRatio: '4/3'</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fontFamily:'var(--font-script)', fontSize:40, color:'var(--ink)', flex:1, display:'flex', alignItems:'center' }}&gt;</w:t>
      </w:r>
    </w:p>
    <w:p>
      <w:pPr>
        <w:spacing w:before="0" w:after="0" w:line="180" w:lineRule="exact"/>
        <w:ind w:left="259" w:right="259"/>
        <w:shd w:fill="F8FAFC"/>
        <w:pBdr>
          <w:left w:val="single" w:sz="12" w:space="8" w:color="94A3B8"/>
        </w:pBdr>
      </w:pPr>
      <w:r>
        <w:rPr>
          <w:rFonts w:ascii="Consolas" w:hAnsi="Consolas"/>
          <w:color w:val="1A202C"/>
          <w:sz w:val="15"/>
        </w:rPr>
        <w:t xml:space="preserve">                        {st.script}</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marginTop: 'auto' }}&gt;</w:t>
      </w:r>
    </w:p>
    <w:p>
      <w:pPr>
        <w:spacing w:before="0" w:after="0" w:line="180" w:lineRule="exact"/>
        <w:ind w:left="259" w:right="259"/>
        <w:shd w:fill="F8FAFC"/>
        <w:pBdr>
          <w:left w:val="single" w:sz="12" w:space="8" w:color="94A3B8"/>
        </w:pBdr>
      </w:pPr>
      <w:r>
        <w:rPr>
          <w:rFonts w:ascii="Consolas" w:hAnsi="Consolas"/>
          <w:color w:val="1A202C"/>
          <w:sz w:val="15"/>
        </w:rPr>
        <w:t xml:space="preserve">                        &lt;h4 style={{ fontFamily:'var(--font-serif)', fontSize:16, fontWeight:600, color:'var(--ink)', marginBottom:2 }}&gt;</w:t>
      </w:r>
    </w:p>
    <w:p>
      <w:pPr>
        <w:spacing w:before="0" w:after="0" w:line="180" w:lineRule="exact"/>
        <w:ind w:left="259" w:right="259"/>
        <w:shd w:fill="F8FAFC"/>
        <w:pBdr>
          <w:left w:val="single" w:sz="12" w:space="8" w:color="94A3B8"/>
        </w:pBdr>
      </w:pPr>
      <w:r>
        <w:rPr>
          <w:rFonts w:ascii="Consolas" w:hAnsi="Consolas"/>
          <w:color w:val="1A202C"/>
          <w:sz w:val="15"/>
        </w:rPr>
        <w:t xml:space="preserve">                          {st.label}</w:t>
      </w:r>
    </w:p>
    <w:p>
      <w:pPr>
        <w:spacing w:before="0" w:after="0" w:line="180" w:lineRule="exact"/>
        <w:ind w:left="259" w:right="259"/>
        <w:shd w:fill="F8FAFC"/>
        <w:pBdr>
          <w:left w:val="single" w:sz="12" w:space="8" w:color="94A3B8"/>
        </w:pBdr>
      </w:pPr>
      <w:r>
        <w:rPr>
          <w:rFonts w:ascii="Consolas" w:hAnsi="Consolas"/>
          <w:color w:val="1A202C"/>
          <w:sz w:val="15"/>
        </w:rPr>
        <w:t xml:space="preserve">                        &lt;/h4&gt;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 fontFamily:'var(--font-body)', fontSize:10, color: active ? 'var(--terracotta)' : 'var(--brown)', lineHeight:1.3 }}&gt;</w:t>
      </w:r>
    </w:p>
    <w:p>
      <w:pPr>
        <w:spacing w:before="0" w:after="0" w:line="180" w:lineRule="exact"/>
        <w:ind w:left="259" w:right="259"/>
        <w:shd w:fill="F8FAFC"/>
        <w:pBdr>
          <w:left w:val="single" w:sz="12" w:space="8" w:color="94A3B8"/>
        </w:pBdr>
      </w:pPr>
      <w:r>
        <w:rPr>
          <w:rFonts w:ascii="Consolas" w:hAnsi="Consolas"/>
          <w:color w:val="1A202C"/>
          <w:sz w:val="15"/>
        </w:rPr>
        <w:t xml:space="preserve">                          {st.desc}</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display:'flex', justifyContent:'space-between', marginBottom:12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fontFamily:'var(--font-serif)', fontSize:14, fontWeight:600, color:'var(--ink)' }}&gt;Daily Practice Target:&lt;/span&gt;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fontFamily:'var(--font-mono)', fontSize:11, fontWeight:600, color:'var(--terracotta)' }}&gt;{dailyPracticeTarget} Min / Day&lt;/span&gt;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type="range"</w:t>
      </w:r>
    </w:p>
    <w:p>
      <w:pPr>
        <w:spacing w:before="0" w:after="0" w:line="180" w:lineRule="exact"/>
        <w:ind w:left="259" w:right="259"/>
        <w:shd w:fill="F8FAFC"/>
        <w:pBdr>
          <w:left w:val="single" w:sz="12" w:space="8" w:color="94A3B8"/>
        </w:pBdr>
      </w:pPr>
      <w:r>
        <w:rPr>
          <w:rFonts w:ascii="Consolas" w:hAnsi="Consolas"/>
          <w:color w:val="1A202C"/>
          <w:sz w:val="15"/>
        </w:rPr>
        <w:t xml:space="preserve">                  min="10"</w:t>
      </w:r>
    </w:p>
    <w:p>
      <w:pPr>
        <w:spacing w:before="0" w:after="0" w:line="180" w:lineRule="exact"/>
        <w:ind w:left="259" w:right="259"/>
        <w:shd w:fill="F8FAFC"/>
        <w:pBdr>
          <w:left w:val="single" w:sz="12" w:space="8" w:color="94A3B8"/>
        </w:pBdr>
      </w:pPr>
      <w:r>
        <w:rPr>
          <w:rFonts w:ascii="Consolas" w:hAnsi="Consolas"/>
          <w:color w:val="1A202C"/>
          <w:sz w:val="15"/>
        </w:rPr>
        <w:t xml:space="preserve">                  max="45"</w:t>
      </w:r>
    </w:p>
    <w:p>
      <w:pPr>
        <w:spacing w:before="0" w:after="0" w:line="180" w:lineRule="exact"/>
        <w:ind w:left="259" w:right="259"/>
        <w:shd w:fill="F8FAFC"/>
        <w:pBdr>
          <w:left w:val="single" w:sz="12" w:space="8" w:color="94A3B8"/>
        </w:pBdr>
      </w:pPr>
      <w:r>
        <w:rPr>
          <w:rFonts w:ascii="Consolas" w:hAnsi="Consolas"/>
          <w:color w:val="1A202C"/>
          <w:sz w:val="15"/>
        </w:rPr>
        <w:t xml:space="preserve">                  step="5"</w:t>
      </w:r>
    </w:p>
    <w:p>
      <w:pPr>
        <w:spacing w:before="0" w:after="0" w:line="180" w:lineRule="exact"/>
        <w:ind w:left="259" w:right="259"/>
        <w:shd w:fill="F8FAFC"/>
        <w:pBdr>
          <w:left w:val="single" w:sz="12" w:space="8" w:color="94A3B8"/>
        </w:pBdr>
      </w:pPr>
      <w:r>
        <w:rPr>
          <w:rFonts w:ascii="Consolas" w:hAnsi="Consolas"/>
          <w:color w:val="1A202C"/>
          <w:sz w:val="15"/>
        </w:rPr>
        <w:t xml:space="preserve">                  value={dailyPracticeTarget}</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setDailyPracticeTarget(Number(e.target.value))}</w:t>
      </w:r>
    </w:p>
    <w:p>
      <w:pPr>
        <w:spacing w:before="0" w:after="0" w:line="180" w:lineRule="exact"/>
        <w:ind w:left="259" w:right="259"/>
        <w:shd w:fill="F8FAFC"/>
        <w:pBdr>
          <w:left w:val="single" w:sz="12" w:space="8" w:color="94A3B8"/>
        </w:pBdr>
      </w:pPr>
      <w:r>
        <w:rPr>
          <w:rFonts w:ascii="Consolas" w:hAnsi="Consolas"/>
          <w:color w:val="1A202C"/>
          <w:sz w:val="15"/>
        </w:rPr>
        <w:t xml:space="preserve">                  style={{ width:'100%', accentColor:'var(--terracotta)', cursor:'pointer'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display:'flex', justifyContent:'space-between', marginTop:8, fontSize:9, fontFamily:'var(--font-mono)', textTransform:'uppercase', color:'var(--brown-subtle)'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&lt;span&gt;10 mins (Quick)&lt;/span&gt;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&lt;span&gt;45 mins (Mastery)&lt;/span&gt;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display:'flex', alignItems:'center', justifyContent:'space-between', marginTop: 48, paddingTop:24, borderTop:'1px solid var(--bdr-subtle)' }}&gt;</w:t>
      </w:r>
    </w:p>
    <w:p>
      <w:pPr>
        <w:spacing w:before="0" w:after="0" w:line="180" w:lineRule="exact"/>
        <w:ind w:left="259" w:right="259"/>
        <w:shd w:fill="F8FAFC"/>
        <w:pBdr>
          <w:left w:val="single" w:sz="12" w:space="8" w:color="94A3B8"/>
        </w:pBdr>
      </w:pPr>
      <w:r>
        <w:rPr>
          <w:rFonts w:ascii="Consolas" w:hAnsi="Consolas"/>
          <w:color w:val="1A202C"/>
          <w:sz w:val="15"/>
        </w:rPr>
        <w:t xml:space="preserve">            {step &gt; 1 ?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setStep(step - 1)}</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className="btn-outline"</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&lt;ArrowLeft size={14} /&gt; Back</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 : &lt;div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{step === 1 ?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setStep(2)}</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className="btn-terracotta"</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Continue &lt;ArrowRight size={14}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 :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onClick={handleComplete}</w:t>
      </w:r>
    </w:p>
    <w:p>
      <w:pPr>
        <w:spacing w:before="0" w:after="0" w:line="180" w:lineRule="exact"/>
        <w:ind w:left="259" w:right="259"/>
        <w:shd w:fill="F8FAFC"/>
        <w:pBdr>
          <w:left w:val="single" w:sz="12" w:space="8" w:color="94A3B8"/>
        </w:pBdr>
      </w:pPr>
      <w:r>
        <w:rPr>
          <w:rFonts w:ascii="Consolas" w:hAnsi="Consolas"/>
          <w:color w:val="1A202C"/>
          <w:sz w:val="15"/>
        </w:rPr>
        <w:t xml:space="preserve">                disabled={saving}</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className="btn-terracotta"</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{saving ? &lt;&gt;&lt;Loader2 size={14} className="animate-spin" /&gt; Setting Up...&lt;/&gt; : &lt;&gt;Enter Studio &lt;ArrowRight size={14} /&gt;&lt;/&gt;}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&lt;style&gt;{`</w:t>
      </w:r>
    </w:p>
    <w:p>
      <w:pPr>
        <w:spacing w:before="0" w:after="0" w:line="180" w:lineRule="exact"/>
        <w:ind w:left="259" w:right="259"/>
        <w:shd w:fill="F8FAFC"/>
        <w:pBdr>
          <w:left w:val="single" w:sz="12" w:space="8" w:color="94A3B8"/>
        </w:pBdr>
      </w:pPr>
      <w:r>
        <w:rPr>
          <w:rFonts w:ascii="Consolas" w:hAnsi="Consolas"/>
          <w:color w:val="1A202C"/>
          <w:sz w:val="15"/>
        </w:rPr>
        <w:t xml:space="preserve">        @keyframes fadeUp {</w:t>
      </w:r>
    </w:p>
    <w:p>
      <w:pPr>
        <w:spacing w:before="0" w:after="0" w:line="180" w:lineRule="exact"/>
        <w:ind w:left="259" w:right="259"/>
        <w:shd w:fill="F8FAFC"/>
        <w:pBdr>
          <w:left w:val="single" w:sz="12" w:space="8" w:color="94A3B8"/>
        </w:pBdr>
      </w:pPr>
      <w:r>
        <w:rPr>
          <w:rFonts w:ascii="Consolas" w:hAnsi="Consolas"/>
          <w:color w:val="1A202C"/>
          <w:sz w:val="15"/>
        </w:rPr>
        <w:t xml:space="preserve">          from { opacity: 0; transform: translateY(18px); }</w:t>
      </w:r>
    </w:p>
    <w:p>
      <w:pPr>
        <w:spacing w:before="0" w:after="0" w:line="180" w:lineRule="exact"/>
        <w:ind w:left="259" w:right="259"/>
        <w:shd w:fill="F8FAFC"/>
        <w:pBdr>
          <w:left w:val="single" w:sz="12" w:space="8" w:color="94A3B8"/>
        </w:pBdr>
      </w:pPr>
      <w:r>
        <w:rPr>
          <w:rFonts w:ascii="Consolas" w:hAnsi="Consolas"/>
          <w:color w:val="1A202C"/>
          <w:sz w:val="15"/>
        </w:rPr>
        <w:t xml:space="preserve">          to { opacity: 1; transform: translateY(0);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@keyframes fadeIn {</w:t>
      </w:r>
    </w:p>
    <w:p>
      <w:pPr>
        <w:spacing w:before="0" w:after="0" w:line="180" w:lineRule="exact"/>
        <w:ind w:left="259" w:right="259"/>
        <w:shd w:fill="F8FAFC"/>
        <w:pBdr>
          <w:left w:val="single" w:sz="12" w:space="8" w:color="94A3B8"/>
        </w:pBdr>
      </w:pPr>
      <w:r>
        <w:rPr>
          <w:rFonts w:ascii="Consolas" w:hAnsi="Consolas"/>
          <w:color w:val="1A202C"/>
          <w:sz w:val="15"/>
        </w:rPr>
        <w:t xml:space="preserve">          from { opacity: 0; transform: translateY(10px); }</w:t>
      </w:r>
    </w:p>
    <w:p>
      <w:pPr>
        <w:spacing w:before="0" w:after="0" w:line="180" w:lineRule="exact"/>
        <w:ind w:left="259" w:right="259"/>
        <w:shd w:fill="F8FAFC"/>
        <w:pBdr>
          <w:left w:val="single" w:sz="12" w:space="8" w:color="94A3B8"/>
        </w:pBdr>
      </w:pPr>
      <w:r>
        <w:rPr>
          <w:rFonts w:ascii="Consolas" w:hAnsi="Consolas"/>
          <w:color w:val="1A202C"/>
          <w:sz w:val="15"/>
        </w:rPr>
        <w:t xml:space="preserve">          to { opacity: 1; transform: translateY(0);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.animate-spin { animation: spinInk 1s linear infinite; }</w:t>
      </w:r>
    </w:p>
    <w:p>
      <w:pPr>
        <w:spacing w:before="0" w:after="0" w:line="180" w:lineRule="exact"/>
        <w:ind w:left="259" w:right="259"/>
        <w:shd w:fill="F8FAFC"/>
        <w:pBdr>
          <w:left w:val="single" w:sz="12" w:space="8" w:color="94A3B8"/>
        </w:pBdr>
      </w:pPr>
      <w:r>
        <w:rPr>
          <w:rFonts w:ascii="Consolas" w:hAnsi="Consolas"/>
          <w:color w:val="1A202C"/>
          <w:sz w:val="15"/>
        </w:rPr>
        <w:t xml:space="preserve">        @keyframes spinInk { to { transform: rotate(360deg); } }</w:t>
      </w:r>
    </w:p>
    <w:p>
      <w:pPr>
        <w:spacing w:before="0" w:after="0" w:line="180" w:lineRule="exact"/>
        <w:ind w:left="259" w:right="259"/>
        <w:shd w:fill="F8FAFC"/>
        <w:pBdr>
          <w:left w:val="single" w:sz="12" w:space="8" w:color="94A3B8"/>
        </w:pBdr>
      </w:pPr>
      <w:r>
        <w:rPr>
          <w:rFonts w:ascii="Consolas" w:hAnsi="Consolas"/>
          <w:color w:val="1A202C"/>
          <w:sz w:val="15"/>
        </w:rPr>
        <w:t xml:space="preserve">      `}&lt;/style&gt;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r>
        <w:br w:type="page"/>
      </w:r>
    </w:p>
    <w:p>
      <w:pPr>
        <w:keepNext/>
        <w:spacing w:before="320" w:after="120"/>
      </w:pPr>
      <w:r>
        <w:rPr>
          <w:rFonts w:ascii="Calibri" w:hAnsi="Calibri"/>
          <w:b/>
          <w:color w:val="0F2C59"/>
          <w:sz w:val="30"/>
        </w:rPr>
        <w:t>C. Learning Paths and Courses</w:t>
      </w:r>
    </w:p>
    <w:p>
      <w:pPr>
        <w:spacing w:before="0" w:after="120" w:line="276" w:lineRule="auto"/>
      </w:pPr>
      <w:r>
        <w:rPr>
          <w:rFonts w:ascii="Calibri" w:hAnsi="Calibri"/>
          <w:color w:val="2D3748"/>
          <w:sz w:val="20"/>
        </w:rPr>
        <w:t>The Learning Paths and Courses module manages structured calligraphy pedagogy. The curriculum is hierarchically organized into Courses, modular Lessons, and interactive Exercises. Content covers traditional pointed pen Copperplate, Blackletter/Gothic, Spencerian, and Modern Brush scripts, augmented by interactive guideline sheets and typographic font specimen tools.</w:t>
      </w:r>
    </w:p>
    <w:p>
      <w:pPr>
        <w:keepNext/>
        <w:spacing w:before="260" w:after="80"/>
      </w:pPr>
      <w:r>
        <w:rPr>
          <w:rFonts w:ascii="Calibri" w:hAnsi="Calibri"/>
          <w:b/>
          <w:color w:val="1E3A5F"/>
          <w:sz w:val="24"/>
        </w:rPr>
        <w:t>C.1 Course.js (backend/models/Course.js)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Course.js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backend/models/Course.js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Mongoose schema representing structured calligraphy courses. Enforces metadata including title, slug, script style classification, difficulty tiers, enrolled student tallies, module breakdowns, and pricing.</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mongoose = require('mongoose');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courseSchema = new mongoose.Schema({</w:t>
      </w:r>
    </w:p>
    <w:p>
      <w:pPr>
        <w:spacing w:before="0" w:after="0" w:line="180" w:lineRule="exact"/>
        <w:ind w:left="259" w:right="259"/>
        <w:shd w:fill="F8FAFC"/>
        <w:pBdr>
          <w:left w:val="single" w:sz="12" w:space="8" w:color="94A3B8"/>
        </w:pBdr>
      </w:pPr>
      <w:r>
        <w:rPr>
          <w:rFonts w:ascii="Consolas" w:hAnsi="Consolas"/>
          <w:color w:val="1A202C"/>
          <w:sz w:val="15"/>
        </w:rPr>
        <w:t xml:space="preserve">  title: { type: String, required: true, trim: true },</w:t>
      </w:r>
    </w:p>
    <w:p>
      <w:pPr>
        <w:spacing w:before="0" w:after="0" w:line="180" w:lineRule="exact"/>
        <w:ind w:left="259" w:right="259"/>
        <w:shd w:fill="F8FAFC"/>
        <w:pBdr>
          <w:left w:val="single" w:sz="12" w:space="8" w:color="94A3B8"/>
        </w:pBdr>
      </w:pPr>
      <w:r>
        <w:rPr>
          <w:rFonts w:ascii="Consolas" w:hAnsi="Consolas"/>
          <w:color w:val="1A202C"/>
          <w:sz w:val="15"/>
        </w:rPr>
        <w:t xml:space="preserve">  slug: { type: String, required: true, unique: true, trim: true },</w:t>
      </w:r>
    </w:p>
    <w:p>
      <w:pPr>
        <w:spacing w:before="0" w:after="0" w:line="180" w:lineRule="exact"/>
        <w:ind w:left="259" w:right="259"/>
        <w:shd w:fill="F8FAFC"/>
        <w:pBdr>
          <w:left w:val="single" w:sz="12" w:space="8" w:color="94A3B8"/>
        </w:pBdr>
      </w:pPr>
      <w:r>
        <w:rPr>
          <w:rFonts w:ascii="Consolas" w:hAnsi="Consolas"/>
          <w:color w:val="1A202C"/>
          <w:sz w:val="15"/>
        </w:rPr>
        <w:t xml:space="preserve">  subtitle: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description: { type: String, required: true },</w:t>
      </w:r>
    </w:p>
    <w:p>
      <w:pPr>
        <w:spacing w:before="0" w:after="0" w:line="180" w:lineRule="exact"/>
        <w:ind w:left="259" w:right="259"/>
        <w:shd w:fill="F8FAFC"/>
        <w:pBdr>
          <w:left w:val="single" w:sz="12" w:space="8" w:color="94A3B8"/>
        </w:pBdr>
      </w:pPr>
      <w:r>
        <w:rPr>
          <w:rFonts w:ascii="Consolas" w:hAnsi="Consolas"/>
          <w:color w:val="1A202C"/>
          <w:sz w:val="15"/>
        </w:rPr>
        <w:t xml:space="preserve">  category: { </w:t>
      </w:r>
    </w:p>
    <w:p>
      <w:pPr>
        <w:spacing w:before="0" w:after="0" w:line="180" w:lineRule="exact"/>
        <w:ind w:left="259" w:right="259"/>
        <w:shd w:fill="F8FAFC"/>
        <w:pBdr>
          <w:left w:val="single" w:sz="12" w:space="8" w:color="94A3B8"/>
        </w:pBdr>
      </w:pPr>
      <w:r>
        <w:rPr>
          <w:rFonts w:ascii="Consolas" w:hAnsi="Consolas"/>
          <w:color w:val="1A202C"/>
          <w:sz w:val="15"/>
        </w:rPr>
        <w:t xml:space="preserve">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enum: ['beginner', 'intermediate', 'advanced'], </w:t>
      </w:r>
    </w:p>
    <w:p>
      <w:pPr>
        <w:spacing w:before="0" w:after="0" w:line="180" w:lineRule="exact"/>
        <w:ind w:left="259" w:right="259"/>
        <w:shd w:fill="F8FAFC"/>
        <w:pBdr>
          <w:left w:val="single" w:sz="12" w:space="8" w:color="94A3B8"/>
        </w:pBdr>
      </w:pPr>
      <w:r>
        <w:rPr>
          <w:rFonts w:ascii="Consolas" w:hAnsi="Consolas"/>
          <w:color w:val="1A202C"/>
          <w:sz w:val="15"/>
        </w:rPr>
        <w:t xml:space="preserve">    default: 'beginner'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level: { type: String, default: 'Beginner' },</w:t>
      </w:r>
    </w:p>
    <w:p>
      <w:pPr>
        <w:spacing w:before="0" w:after="0" w:line="180" w:lineRule="exact"/>
        <w:ind w:left="259" w:right="259"/>
        <w:shd w:fill="F8FAFC"/>
        <w:pBdr>
          <w:left w:val="single" w:sz="12" w:space="8" w:color="94A3B8"/>
        </w:pBdr>
      </w:pPr>
      <w:r>
        <w:rPr>
          <w:rFonts w:ascii="Consolas" w:hAnsi="Consolas"/>
          <w:color w:val="1A202C"/>
          <w:sz w:val="15"/>
        </w:rPr>
        <w:t xml:space="preserve">  style: { type: String, default: 'Modern &amp; Traditional' }, // e.g. Brush, Gothic, Modern, Copperplate</w:t>
      </w:r>
    </w:p>
    <w:p>
      <w:pPr>
        <w:spacing w:before="0" w:after="0" w:line="180" w:lineRule="exact"/>
        <w:ind w:left="259" w:right="259"/>
        <w:shd w:fill="F8FAFC"/>
        <w:pBdr>
          <w:left w:val="single" w:sz="12" w:space="8" w:color="94A3B8"/>
        </w:pBdr>
      </w:pPr>
      <w:r>
        <w:rPr>
          <w:rFonts w:ascii="Consolas" w:hAnsi="Consolas"/>
          <w:color w:val="1A202C"/>
          <w:sz w:val="15"/>
        </w:rPr>
        <w:t xml:space="preserve">  thumbnailUrl: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estimatedHours: { type: Number, default: 3 },</w:t>
      </w:r>
    </w:p>
    <w:p>
      <w:pPr>
        <w:spacing w:before="0" w:after="0" w:line="180" w:lineRule="exact"/>
        <w:ind w:left="259" w:right="259"/>
        <w:shd w:fill="F8FAFC"/>
        <w:pBdr>
          <w:left w:val="single" w:sz="12" w:space="8" w:color="94A3B8"/>
        </w:pBdr>
      </w:pPr>
      <w:r>
        <w:rPr>
          <w:rFonts w:ascii="Consolas" w:hAnsi="Consolas"/>
          <w:color w:val="1A202C"/>
          <w:sz w:val="15"/>
        </w:rPr>
        <w:t xml:space="preserve">  tags: [{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instructor: { type: mongoose.Schema.Types.ObjectId, ref: 'User' },</w:t>
      </w:r>
    </w:p>
    <w:p>
      <w:pPr>
        <w:spacing w:before="0" w:after="0" w:line="180" w:lineRule="exact"/>
        <w:ind w:left="259" w:right="259"/>
        <w:shd w:fill="F8FAFC"/>
        <w:pBdr>
          <w:left w:val="single" w:sz="12" w:space="8" w:color="94A3B8"/>
        </w:pBdr>
      </w:pPr>
      <w:r>
        <w:rPr>
          <w:rFonts w:ascii="Consolas" w:hAnsi="Consolas"/>
          <w:color w:val="1A202C"/>
          <w:sz w:val="15"/>
        </w:rPr>
        <w:t xml:space="preserve">  instructorName: { type: String, default: 'Master Sophia Chen' },</w:t>
      </w:r>
    </w:p>
    <w:p>
      <w:pPr>
        <w:spacing w:before="0" w:after="0" w:line="180" w:lineRule="exact"/>
        <w:ind w:left="259" w:right="259"/>
        <w:shd w:fill="F8FAFC"/>
        <w:pBdr>
          <w:left w:val="single" w:sz="12" w:space="8" w:color="94A3B8"/>
        </w:pBdr>
      </w:pPr>
      <w:r>
        <w:rPr>
          <w:rFonts w:ascii="Consolas" w:hAnsi="Consolas"/>
          <w:color w:val="1A202C"/>
          <w:sz w:val="15"/>
        </w:rPr>
        <w:t xml:space="preserve">  lessons: [{ type: mongoose.Schema.Types.ObjectId, ref: 'Lesson' }],</w:t>
      </w:r>
    </w:p>
    <w:p>
      <w:pPr>
        <w:spacing w:before="0" w:after="0" w:line="180" w:lineRule="exact"/>
        <w:ind w:left="259" w:right="259"/>
        <w:shd w:fill="F8FAFC"/>
        <w:pBdr>
          <w:left w:val="single" w:sz="12" w:space="8" w:color="94A3B8"/>
        </w:pBdr>
      </w:pPr>
      <w:r>
        <w:rPr>
          <w:rFonts w:ascii="Consolas" w:hAnsi="Consolas"/>
          <w:color w:val="1A202C"/>
          <w:sz w:val="15"/>
        </w:rPr>
        <w:t xml:space="preserve">  learningOutcomes: [{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isPublished: { type: Boolean, default: true },</w:t>
      </w:r>
    </w:p>
    <w:p>
      <w:pPr>
        <w:spacing w:before="0" w:after="0" w:line="180" w:lineRule="exact"/>
        <w:ind w:left="259" w:right="259"/>
        <w:shd w:fill="F8FAFC"/>
        <w:pBdr>
          <w:left w:val="single" w:sz="12" w:space="8" w:color="94A3B8"/>
        </w:pBdr>
      </w:pPr>
      <w:r>
        <w:rPr>
          <w:rFonts w:ascii="Consolas" w:hAnsi="Consolas"/>
          <w:color w:val="1A202C"/>
          <w:sz w:val="15"/>
        </w:rPr>
        <w:t xml:space="preserve">  order: { type: Number, default: 1 }</w:t>
      </w:r>
    </w:p>
    <w:p>
      <w:pPr>
        <w:spacing w:before="0" w:after="0" w:line="180" w:lineRule="exact"/>
        <w:ind w:left="259" w:right="259"/>
        <w:shd w:fill="F8FAFC"/>
        <w:pBdr>
          <w:left w:val="single" w:sz="12" w:space="8" w:color="94A3B8"/>
        </w:pBdr>
      </w:pPr>
      <w:r>
        <w:rPr>
          <w:rFonts w:ascii="Consolas" w:hAnsi="Consolas"/>
          <w:color w:val="1A202C"/>
          <w:sz w:val="15"/>
        </w:rPr>
        <w:t>}, { timestamps: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mongoose.model('Course', courseSchema);</w:t>
      </w:r>
    </w:p>
    <w:p>
      <w:pPr>
        <w:spacing w:before="60" w:after="100"/>
      </w:pPr>
    </w:p>
    <w:p>
      <w:pPr>
        <w:keepNext/>
        <w:spacing w:before="260" w:after="80"/>
      </w:pPr>
      <w:r>
        <w:rPr>
          <w:rFonts w:ascii="Calibri" w:hAnsi="Calibri"/>
          <w:b/>
          <w:color w:val="1E3A5F"/>
          <w:sz w:val="24"/>
        </w:rPr>
        <w:t>C.2 Lesson.js (backend/models/Lesson.js)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Lesson.js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backend/models/Lesson.js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Schema modeling modular course lessons. Stores sequence ordering, instructional markdown content, demonstration video URLs, reference exemplar stroke assets, and exercise links.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mongoose = require('mongoose');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lessonSchema = new mongoose.Schema({</w:t>
      </w:r>
    </w:p>
    <w:p>
      <w:pPr>
        <w:spacing w:before="0" w:after="0" w:line="180" w:lineRule="exact"/>
        <w:ind w:left="259" w:right="259"/>
        <w:shd w:fill="F8FAFC"/>
        <w:pBdr>
          <w:left w:val="single" w:sz="12" w:space="8" w:color="94A3B8"/>
        </w:pBdr>
      </w:pPr>
      <w:r>
        <w:rPr>
          <w:rFonts w:ascii="Consolas" w:hAnsi="Consolas"/>
          <w:color w:val="1A202C"/>
          <w:sz w:val="15"/>
        </w:rPr>
        <w:t xml:space="preserve">  course: { type: mongoose.Schema.Types.ObjectId, ref: 'Course' },</w:t>
      </w:r>
    </w:p>
    <w:p>
      <w:pPr>
        <w:spacing w:before="0" w:after="0" w:line="180" w:lineRule="exact"/>
        <w:ind w:left="259" w:right="259"/>
        <w:shd w:fill="F8FAFC"/>
        <w:pBdr>
          <w:left w:val="single" w:sz="12" w:space="8" w:color="94A3B8"/>
        </w:pBdr>
      </w:pPr>
      <w:r>
        <w:rPr>
          <w:rFonts w:ascii="Consolas" w:hAnsi="Consolas"/>
          <w:color w:val="1A202C"/>
          <w:sz w:val="15"/>
        </w:rPr>
        <w:t xml:space="preserve">  title: { type: String, required: true, trim: true },</w:t>
      </w:r>
    </w:p>
    <w:p>
      <w:pPr>
        <w:spacing w:before="0" w:after="0" w:line="180" w:lineRule="exact"/>
        <w:ind w:left="259" w:right="259"/>
        <w:shd w:fill="F8FAFC"/>
        <w:pBdr>
          <w:left w:val="single" w:sz="12" w:space="8" w:color="94A3B8"/>
        </w:pBdr>
      </w:pPr>
      <w:r>
        <w:rPr>
          <w:rFonts w:ascii="Consolas" w:hAnsi="Consolas"/>
          <w:color w:val="1A202C"/>
          <w:sz w:val="15"/>
        </w:rPr>
        <w:t xml:space="preserve">  slug: { type: String, required: true, trim: true },</w:t>
      </w:r>
    </w:p>
    <w:p>
      <w:pPr>
        <w:spacing w:before="0" w:after="0" w:line="180" w:lineRule="exact"/>
        <w:ind w:left="259" w:right="259"/>
        <w:shd w:fill="F8FAFC"/>
        <w:pBdr>
          <w:left w:val="single" w:sz="12" w:space="8" w:color="94A3B8"/>
        </w:pBdr>
      </w:pPr>
      <w:r>
        <w:rPr>
          <w:rFonts w:ascii="Consolas" w:hAnsi="Consolas"/>
          <w:color w:val="1A202C"/>
          <w:sz w:val="15"/>
        </w:rPr>
        <w:t xml:space="preserve">  category: { </w:t>
      </w:r>
    </w:p>
    <w:p>
      <w:pPr>
        <w:spacing w:before="0" w:after="0" w:line="180" w:lineRule="exact"/>
        <w:ind w:left="259" w:right="259"/>
        <w:shd w:fill="F8FAFC"/>
        <w:pBdr>
          <w:left w:val="single" w:sz="12" w:space="8" w:color="94A3B8"/>
        </w:pBdr>
      </w:pPr>
      <w:r>
        <w:rPr>
          <w:rFonts w:ascii="Consolas" w:hAnsi="Consolas"/>
          <w:color w:val="1A202C"/>
          <w:sz w:val="15"/>
        </w:rPr>
        <w:t xml:space="preserve">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enum: ['beginner', 'intermediate', 'advanced'], </w:t>
      </w:r>
    </w:p>
    <w:p>
      <w:pPr>
        <w:spacing w:before="0" w:after="0" w:line="180" w:lineRule="exact"/>
        <w:ind w:left="259" w:right="259"/>
        <w:shd w:fill="F8FAFC"/>
        <w:pBdr>
          <w:left w:val="single" w:sz="12" w:space="8" w:color="94A3B8"/>
        </w:pBdr>
      </w:pPr>
      <w:r>
        <w:rPr>
          <w:rFonts w:ascii="Consolas" w:hAnsi="Consolas"/>
          <w:color w:val="1A202C"/>
          <w:sz w:val="15"/>
        </w:rPr>
        <w:t xml:space="preserve">    default: 'beginner'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 type: String, default: 'Foundations' },</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 </w:t>
      </w:r>
    </w:p>
    <w:p>
      <w:pPr>
        <w:spacing w:before="0" w:after="0" w:line="180" w:lineRule="exact"/>
        <w:ind w:left="259" w:right="259"/>
        <w:shd w:fill="F8FAFC"/>
        <w:pBdr>
          <w:left w:val="single" w:sz="12" w:space="8" w:color="94A3B8"/>
        </w:pBdr>
      </w:pPr>
      <w:r>
        <w:rPr>
          <w:rFonts w:ascii="Consolas" w:hAnsi="Consolas"/>
          <w:color w:val="1A202C"/>
          <w:sz w:val="15"/>
        </w:rPr>
        <w:t xml:space="preserve">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enum: ['easy', 'medium', 'hard'], </w:t>
      </w:r>
    </w:p>
    <w:p>
      <w:pPr>
        <w:spacing w:before="0" w:after="0" w:line="180" w:lineRule="exact"/>
        <w:ind w:left="259" w:right="259"/>
        <w:shd w:fill="F8FAFC"/>
        <w:pBdr>
          <w:left w:val="single" w:sz="12" w:space="8" w:color="94A3B8"/>
        </w:pBdr>
      </w:pPr>
      <w:r>
        <w:rPr>
          <w:rFonts w:ascii="Consolas" w:hAnsi="Consolas"/>
          <w:color w:val="1A202C"/>
          <w:sz w:val="15"/>
        </w:rPr>
        <w:t xml:space="preserve">    default: 'easy'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 type: Number, default: 15 },</w:t>
      </w:r>
    </w:p>
    <w:p>
      <w:pPr>
        <w:spacing w:before="0" w:after="0" w:line="180" w:lineRule="exact"/>
        <w:ind w:left="259" w:right="259"/>
        <w:shd w:fill="F8FAFC"/>
        <w:pBdr>
          <w:left w:val="single" w:sz="12" w:space="8" w:color="94A3B8"/>
        </w:pBdr>
      </w:pPr>
      <w:r>
        <w:rPr>
          <w:rFonts w:ascii="Consolas" w:hAnsi="Consolas"/>
          <w:color w:val="1A202C"/>
          <w:sz w:val="15"/>
        </w:rPr>
        <w:t xml:space="preserve">  order: { type: Number, default: 1 },</w:t>
      </w:r>
    </w:p>
    <w:p>
      <w:pPr>
        <w:spacing w:before="0" w:after="0" w:line="180" w:lineRule="exact"/>
        <w:ind w:left="259" w:right="259"/>
        <w:shd w:fill="F8FAFC"/>
        <w:pBdr>
          <w:left w:val="single" w:sz="12" w:space="8" w:color="94A3B8"/>
        </w:pBdr>
      </w:pPr>
      <w:r>
        <w:rPr>
          <w:rFonts w:ascii="Consolas" w:hAnsi="Consolas"/>
          <w:color w:val="1A202C"/>
          <w:sz w:val="15"/>
        </w:rPr>
        <w:t xml:space="preserve">  learningObjectives: [{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 { type: String, required: true },</w:t>
      </w:r>
    </w:p>
    <w:p>
      <w:pPr>
        <w:spacing w:before="0" w:after="0" w:line="180" w:lineRule="exact"/>
        <w:ind w:left="259" w:right="259"/>
        <w:shd w:fill="F8FAFC"/>
        <w:pBdr>
          <w:left w:val="single" w:sz="12" w:space="8" w:color="94A3B8"/>
        </w:pBdr>
      </w:pPr>
      <w:r>
        <w:rPr>
          <w:rFonts w:ascii="Consolas" w:hAnsi="Consolas"/>
          <w:color w:val="1A202C"/>
          <w:sz w:val="15"/>
        </w:rPr>
        <w:t xml:space="preserve">  demonstration: {</w:t>
      </w:r>
    </w:p>
    <w:p>
      <w:pPr>
        <w:spacing w:before="0" w:after="0" w:line="180" w:lineRule="exact"/>
        <w:ind w:left="259" w:right="259"/>
        <w:shd w:fill="F8FAFC"/>
        <w:pBdr>
          <w:left w:val="single" w:sz="12" w:space="8" w:color="94A3B8"/>
        </w:pBdr>
      </w:pPr>
      <w:r>
        <w:rPr>
          <w:rFonts w:ascii="Consolas" w:hAnsi="Consolas"/>
          <w:color w:val="1A202C"/>
          <w:sz w:val="15"/>
        </w:rPr>
        <w:t xml:space="preserve">    videoOrAnimationUrl: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steps: [{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proTip: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penAngle: { type: String, default: '45-55 degrees'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referenceImages: [{</w:t>
      </w:r>
    </w:p>
    <w:p>
      <w:pPr>
        <w:spacing w:before="0" w:after="0" w:line="180" w:lineRule="exact"/>
        <w:ind w:left="259" w:right="259"/>
        <w:shd w:fill="F8FAFC"/>
        <w:pBdr>
          <w:left w:val="single" w:sz="12" w:space="8" w:color="94A3B8"/>
        </w:pBdr>
      </w:pPr>
      <w:r>
        <w:rPr>
          <w:rFonts w:ascii="Consolas" w:hAnsi="Consolas"/>
          <w:color w:val="1A202C"/>
          <w:sz w:val="15"/>
        </w:rPr>
        <w:t xml:space="preserve">    title: String,</w:t>
      </w:r>
    </w:p>
    <w:p>
      <w:pPr>
        <w:spacing w:before="0" w:after="0" w:line="180" w:lineRule="exact"/>
        <w:ind w:left="259" w:right="259"/>
        <w:shd w:fill="F8FAFC"/>
        <w:pBdr>
          <w:left w:val="single" w:sz="12" w:space="8" w:color="94A3B8"/>
        </w:pBdr>
      </w:pPr>
      <w:r>
        <w:rPr>
          <w:rFonts w:ascii="Consolas" w:hAnsi="Consolas"/>
          <w:color w:val="1A202C"/>
          <w:sz w:val="15"/>
        </w:rPr>
        <w:t xml:space="preserve">    url: String,</w:t>
      </w:r>
    </w:p>
    <w:p>
      <w:pPr>
        <w:spacing w:before="0" w:after="0" w:line="180" w:lineRule="exact"/>
        <w:ind w:left="259" w:right="259"/>
        <w:shd w:fill="F8FAFC"/>
        <w:pBdr>
          <w:left w:val="single" w:sz="12" w:space="8" w:color="94A3B8"/>
        </w:pBdr>
      </w:pPr>
      <w:r>
        <w:rPr>
          <w:rFonts w:ascii="Consolas" w:hAnsi="Consolas"/>
          <w:color w:val="1A202C"/>
          <w:sz w:val="15"/>
        </w:rPr>
        <w:t xml:space="preserve">    caption: String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practiceTask: {</w:t>
      </w:r>
    </w:p>
    <w:p>
      <w:pPr>
        <w:spacing w:before="0" w:after="0" w:line="180" w:lineRule="exact"/>
        <w:ind w:left="259" w:right="259"/>
        <w:shd w:fill="F8FAFC"/>
        <w:pBdr>
          <w:left w:val="single" w:sz="12" w:space="8" w:color="94A3B8"/>
        </w:pBdr>
      </w:pPr>
      <w:r>
        <w:rPr>
          <w:rFonts w:ascii="Consolas" w:hAnsi="Consolas"/>
          <w:color w:val="1A202C"/>
          <w:sz w:val="15"/>
        </w:rPr>
        <w:t xml:space="preserve">    taskPrompt: { type: String, required: true },</w:t>
      </w:r>
    </w:p>
    <w:p>
      <w:pPr>
        <w:spacing w:before="0" w:after="0" w:line="180" w:lineRule="exact"/>
        <w:ind w:left="259" w:right="259"/>
        <w:shd w:fill="F8FAFC"/>
        <w:pBdr>
          <w:left w:val="single" w:sz="12" w:space="8" w:color="94A3B8"/>
        </w:pBdr>
      </w:pPr>
      <w:r>
        <w:rPr>
          <w:rFonts w:ascii="Consolas" w:hAnsi="Consolas"/>
          <w:color w:val="1A202C"/>
          <w:sz w:val="15"/>
        </w:rPr>
        <w:t xml:space="preserve">    referenceLetterOrWord: { type: String, default: 'A' },</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 type: Number, default: 80 },</w:t>
      </w:r>
    </w:p>
    <w:p>
      <w:pPr>
        <w:spacing w:before="0" w:after="0" w:line="180" w:lineRule="exact"/>
        <w:ind w:left="259" w:right="259"/>
        <w:shd w:fill="F8FAFC"/>
        <w:pBdr>
          <w:left w:val="single" w:sz="12" w:space="8" w:color="94A3B8"/>
        </w:pBdr>
      </w:pPr>
      <w:r>
        <w:rPr>
          <w:rFonts w:ascii="Consolas" w:hAnsi="Consolas"/>
          <w:color w:val="1A202C"/>
          <w:sz w:val="15"/>
        </w:rPr>
        <w:t xml:space="preserve">    focusMetric: { type: String, default: 'Stroke consistency &amp; pressure release'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exercises: [{ type: mongoose.Schema.Types.ObjectId, ref: 'Exercise' }],</w:t>
      </w:r>
    </w:p>
    <w:p>
      <w:pPr>
        <w:spacing w:before="0" w:after="0" w:line="180" w:lineRule="exact"/>
        <w:ind w:left="259" w:right="259"/>
        <w:shd w:fill="F8FAFC"/>
        <w:pBdr>
          <w:left w:val="single" w:sz="12" w:space="8" w:color="94A3B8"/>
        </w:pBdr>
      </w:pPr>
      <w:r>
        <w:rPr>
          <w:rFonts w:ascii="Consolas" w:hAnsi="Consolas"/>
          <w:color w:val="1A202C"/>
          <w:sz w:val="15"/>
        </w:rPr>
        <w:t xml:space="preserve">  isPublished: { type: Boolean, default: true }</w:t>
      </w:r>
    </w:p>
    <w:p>
      <w:pPr>
        <w:spacing w:before="0" w:after="0" w:line="180" w:lineRule="exact"/>
        <w:ind w:left="259" w:right="259"/>
        <w:shd w:fill="F8FAFC"/>
        <w:pBdr>
          <w:left w:val="single" w:sz="12" w:space="8" w:color="94A3B8"/>
        </w:pBdr>
      </w:pPr>
      <w:r>
        <w:rPr>
          <w:rFonts w:ascii="Consolas" w:hAnsi="Consolas"/>
          <w:color w:val="1A202C"/>
          <w:sz w:val="15"/>
        </w:rPr>
        <w:t>}, { timestamps: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mongoose.model('Lesson', lessonSchema);</w:t>
      </w:r>
    </w:p>
    <w:p>
      <w:pPr>
        <w:spacing w:before="60" w:after="100"/>
      </w:pPr>
    </w:p>
    <w:p>
      <w:pPr>
        <w:keepNext/>
        <w:spacing w:before="260" w:after="80"/>
      </w:pPr>
      <w:r>
        <w:rPr>
          <w:rFonts w:ascii="Calibri" w:hAnsi="Calibri"/>
          <w:b/>
          <w:color w:val="1E3A5F"/>
          <w:sz w:val="24"/>
        </w:rPr>
        <w:t>C.3 Exercise.js (backend/models/Exercise.js)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Exercise.js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backend/models/Exercise.js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Database model for discrete calligraphy practice drills. Defines exercise taxonomy, reference vector paths, target character strokes, guideline geometries (55° slant angle, ascender/descender guidelines), and difficulty ratings.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mongoose = require('mongoose');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exerciseSchema = new mongoose.Schema({</w:t>
      </w:r>
    </w:p>
    <w:p>
      <w:pPr>
        <w:spacing w:before="0" w:after="0" w:line="180" w:lineRule="exact"/>
        <w:ind w:left="259" w:right="259"/>
        <w:shd w:fill="F8FAFC"/>
        <w:pBdr>
          <w:left w:val="single" w:sz="12" w:space="8" w:color="94A3B8"/>
        </w:pBdr>
      </w:pPr>
      <w:r>
        <w:rPr>
          <w:rFonts w:ascii="Consolas" w:hAnsi="Consolas"/>
          <w:color w:val="1A202C"/>
          <w:sz w:val="15"/>
        </w:rPr>
        <w:t xml:space="preserve">  lesson: { type: mongoose.Schema.Types.ObjectId, ref: 'Lesson' },</w:t>
      </w:r>
    </w:p>
    <w:p>
      <w:pPr>
        <w:spacing w:before="0" w:after="0" w:line="180" w:lineRule="exact"/>
        <w:ind w:left="259" w:right="259"/>
        <w:shd w:fill="F8FAFC"/>
        <w:pBdr>
          <w:left w:val="single" w:sz="12" w:space="8" w:color="94A3B8"/>
        </w:pBdr>
      </w:pPr>
      <w:r>
        <w:rPr>
          <w:rFonts w:ascii="Consolas" w:hAnsi="Consolas"/>
          <w:color w:val="1A202C"/>
          <w:sz w:val="15"/>
        </w:rPr>
        <w:t xml:space="preserve">  title: { type: String, required: true, trim: true },</w:t>
      </w:r>
    </w:p>
    <w:p>
      <w:pPr>
        <w:spacing w:before="0" w:after="0" w:line="180" w:lineRule="exact"/>
        <w:ind w:left="259" w:right="259"/>
        <w:shd w:fill="F8FAFC"/>
        <w:pBdr>
          <w:left w:val="single" w:sz="12" w:space="8" w:color="94A3B8"/>
        </w:pBdr>
      </w:pPr>
      <w:r>
        <w:rPr>
          <w:rFonts w:ascii="Consolas" w:hAnsi="Consolas"/>
          <w:color w:val="1A202C"/>
          <w:sz w:val="15"/>
        </w:rPr>
        <w:t xml:space="preserve">  targetCharacter: { type: String, required: true }, // e.g., 'Downstroke', 'a', 'Flourish Loop'</w:t>
      </w:r>
    </w:p>
    <w:p>
      <w:pPr>
        <w:spacing w:before="0" w:after="0" w:line="180" w:lineRule="exact"/>
        <w:ind w:left="259" w:right="259"/>
        <w:shd w:fill="F8FAFC"/>
        <w:pBdr>
          <w:left w:val="single" w:sz="12" w:space="8" w:color="94A3B8"/>
        </w:pBdr>
      </w:pPr>
      <w:r>
        <w:rPr>
          <w:rFonts w:ascii="Consolas" w:hAnsi="Consolas"/>
          <w:color w:val="1A202C"/>
          <w:sz w:val="15"/>
        </w:rPr>
        <w:t xml:space="preserve">  category: { </w:t>
      </w:r>
    </w:p>
    <w:p>
      <w:pPr>
        <w:spacing w:before="0" w:after="0" w:line="180" w:lineRule="exact"/>
        <w:ind w:left="259" w:right="259"/>
        <w:shd w:fill="F8FAFC"/>
        <w:pBdr>
          <w:left w:val="single" w:sz="12" w:space="8" w:color="94A3B8"/>
        </w:pBdr>
      </w:pPr>
      <w:r>
        <w:rPr>
          <w:rFonts w:ascii="Consolas" w:hAnsi="Consolas"/>
          <w:color w:val="1A202C"/>
          <w:sz w:val="15"/>
        </w:rPr>
        <w:t xml:space="preserve">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enum: ['beginner', 'intermediate', 'advanced'], </w:t>
      </w:r>
    </w:p>
    <w:p>
      <w:pPr>
        <w:spacing w:before="0" w:after="0" w:line="180" w:lineRule="exact"/>
        <w:ind w:left="259" w:right="259"/>
        <w:shd w:fill="F8FAFC"/>
        <w:pBdr>
          <w:left w:val="single" w:sz="12" w:space="8" w:color="94A3B8"/>
        </w:pBdr>
      </w:pPr>
      <w:r>
        <w:rPr>
          <w:rFonts w:ascii="Consolas" w:hAnsi="Consolas"/>
          <w:color w:val="1A202C"/>
          <w:sz w:val="15"/>
        </w:rPr>
        <w:t xml:space="preserve">    default: 'beginner'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 </w:t>
      </w:r>
    </w:p>
    <w:p>
      <w:pPr>
        <w:spacing w:before="0" w:after="0" w:line="180" w:lineRule="exact"/>
        <w:ind w:left="259" w:right="259"/>
        <w:shd w:fill="F8FAFC"/>
        <w:pBdr>
          <w:left w:val="single" w:sz="12" w:space="8" w:color="94A3B8"/>
        </w:pBdr>
      </w:pPr>
      <w:r>
        <w:rPr>
          <w:rFonts w:ascii="Consolas" w:hAnsi="Consolas"/>
          <w:color w:val="1A202C"/>
          <w:sz w:val="15"/>
        </w:rPr>
        <w:t xml:space="preserve">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enum: ['easy', 'medium', 'hard'], </w:t>
      </w:r>
    </w:p>
    <w:p>
      <w:pPr>
        <w:spacing w:before="0" w:after="0" w:line="180" w:lineRule="exact"/>
        <w:ind w:left="259" w:right="259"/>
        <w:shd w:fill="F8FAFC"/>
        <w:pBdr>
          <w:left w:val="single" w:sz="12" w:space="8" w:color="94A3B8"/>
        </w:pBdr>
      </w:pPr>
      <w:r>
        <w:rPr>
          <w:rFonts w:ascii="Consolas" w:hAnsi="Consolas"/>
          <w:color w:val="1A202C"/>
          <w:sz w:val="15"/>
        </w:rPr>
        <w:t xml:space="preserve">    default: 'easy'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focusArea: { type: String, default: 'stroke consistency' }, // e.g. pressure control, spacing, slant alignment</w:t>
      </w:r>
    </w:p>
    <w:p>
      <w:pPr>
        <w:spacing w:before="0" w:after="0" w:line="180" w:lineRule="exact"/>
        <w:ind w:left="259" w:right="259"/>
        <w:shd w:fill="F8FAFC"/>
        <w:pBdr>
          <w:left w:val="single" w:sz="12" w:space="8" w:color="94A3B8"/>
        </w:pBdr>
      </w:pPr>
      <w:r>
        <w:rPr>
          <w:rFonts w:ascii="Consolas" w:hAnsi="Consolas"/>
          <w:color w:val="1A202C"/>
          <w:sz w:val="15"/>
        </w:rPr>
        <w:t xml:space="preserve">  strokeSteps: [{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referenceGuide: {</w:t>
      </w:r>
    </w:p>
    <w:p>
      <w:pPr>
        <w:spacing w:before="0" w:after="0" w:line="180" w:lineRule="exact"/>
        <w:ind w:left="259" w:right="259"/>
        <w:shd w:fill="F8FAFC"/>
        <w:pBdr>
          <w:left w:val="single" w:sz="12" w:space="8" w:color="94A3B8"/>
        </w:pBdr>
      </w:pPr>
      <w:r>
        <w:rPr>
          <w:rFonts w:ascii="Consolas" w:hAnsi="Consolas"/>
          <w:color w:val="1A202C"/>
          <w:sz w:val="15"/>
        </w:rPr>
        <w:t xml:space="preserve">    fontStyle: { type: String, default: 'Cormorant Garamond' },</w:t>
      </w:r>
    </w:p>
    <w:p>
      <w:pPr>
        <w:spacing w:before="0" w:after="0" w:line="180" w:lineRule="exact"/>
        <w:ind w:left="259" w:right="259"/>
        <w:shd w:fill="F8FAFC"/>
        <w:pBdr>
          <w:left w:val="single" w:sz="12" w:space="8" w:color="94A3B8"/>
        </w:pBdr>
      </w:pPr>
      <w:r>
        <w:rPr>
          <w:rFonts w:ascii="Consolas" w:hAnsi="Consolas"/>
          <w:color w:val="1A202C"/>
          <w:sz w:val="15"/>
        </w:rPr>
        <w:t xml:space="preserve">    sampleText: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instruction: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guidelineConfig: {</w:t>
      </w:r>
    </w:p>
    <w:p>
      <w:pPr>
        <w:spacing w:before="0" w:after="0" w:line="180" w:lineRule="exact"/>
        <w:ind w:left="259" w:right="259"/>
        <w:shd w:fill="F8FAFC"/>
        <w:pBdr>
          <w:left w:val="single" w:sz="12" w:space="8" w:color="94A3B8"/>
        </w:pBdr>
      </w:pPr>
      <w:r>
        <w:rPr>
          <w:rFonts w:ascii="Consolas" w:hAnsi="Consolas"/>
          <w:color w:val="1A202C"/>
          <w:sz w:val="15"/>
        </w:rPr>
        <w:t xml:space="preserve">    hasBaseline: { type: Boolean, default: true },</w:t>
      </w:r>
    </w:p>
    <w:p>
      <w:pPr>
        <w:spacing w:before="0" w:after="0" w:line="180" w:lineRule="exact"/>
        <w:ind w:left="259" w:right="259"/>
        <w:shd w:fill="F8FAFC"/>
        <w:pBdr>
          <w:left w:val="single" w:sz="12" w:space="8" w:color="94A3B8"/>
        </w:pBdr>
      </w:pPr>
      <w:r>
        <w:rPr>
          <w:rFonts w:ascii="Consolas" w:hAnsi="Consolas"/>
          <w:color w:val="1A202C"/>
          <w:sz w:val="15"/>
        </w:rPr>
        <w:t xml:space="preserve">    hasXHeight: { type: Boolean, default: true },</w:t>
      </w:r>
    </w:p>
    <w:p>
      <w:pPr>
        <w:spacing w:before="0" w:after="0" w:line="180" w:lineRule="exact"/>
        <w:ind w:left="259" w:right="259"/>
        <w:shd w:fill="F8FAFC"/>
        <w:pBdr>
          <w:left w:val="single" w:sz="12" w:space="8" w:color="94A3B8"/>
        </w:pBdr>
      </w:pPr>
      <w:r>
        <w:rPr>
          <w:rFonts w:ascii="Consolas" w:hAnsi="Consolas"/>
          <w:color w:val="1A202C"/>
          <w:sz w:val="15"/>
        </w:rPr>
        <w:t xml:space="preserve">    hasAscender: { type: Boolean, default: true },</w:t>
      </w:r>
    </w:p>
    <w:p>
      <w:pPr>
        <w:spacing w:before="0" w:after="0" w:line="180" w:lineRule="exact"/>
        <w:ind w:left="259" w:right="259"/>
        <w:shd w:fill="F8FAFC"/>
        <w:pBdr>
          <w:left w:val="single" w:sz="12" w:space="8" w:color="94A3B8"/>
        </w:pBdr>
      </w:pPr>
      <w:r>
        <w:rPr>
          <w:rFonts w:ascii="Consolas" w:hAnsi="Consolas"/>
          <w:color w:val="1A202C"/>
          <w:sz w:val="15"/>
        </w:rPr>
        <w:t xml:space="preserve">    hasDescender: { type: Boolean, default: true },</w:t>
      </w:r>
    </w:p>
    <w:p>
      <w:pPr>
        <w:spacing w:before="0" w:after="0" w:line="180" w:lineRule="exact"/>
        <w:ind w:left="259" w:right="259"/>
        <w:shd w:fill="F8FAFC"/>
        <w:pBdr>
          <w:left w:val="single" w:sz="12" w:space="8" w:color="94A3B8"/>
        </w:pBdr>
      </w:pPr>
      <w:r>
        <w:rPr>
          <w:rFonts w:ascii="Consolas" w:hAnsi="Consolas"/>
          <w:color w:val="1A202C"/>
          <w:sz w:val="15"/>
        </w:rPr>
        <w:t xml:space="preserve">    slantAngle: { type: Number, default: 55 }, // 55° standard calligraphy slant, 0 for roman/upright</w:t>
      </w:r>
    </w:p>
    <w:p>
      <w:pPr>
        <w:spacing w:before="0" w:after="0" w:line="180" w:lineRule="exact"/>
        <w:ind w:left="259" w:right="259"/>
        <w:shd w:fill="F8FAFC"/>
        <w:pBdr>
          <w:left w:val="single" w:sz="12" w:space="8" w:color="94A3B8"/>
        </w:pBdr>
      </w:pPr>
      <w:r>
        <w:rPr>
          <w:rFonts w:ascii="Consolas" w:hAnsi="Consolas"/>
          <w:color w:val="1A202C"/>
          <w:sz w:val="15"/>
        </w:rPr>
        <w:t xml:space="preserve">    lineSpacing: { type: Number, default: 40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 type: Number, default: 10 },</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 type: Number, default: 80 },</w:t>
      </w:r>
    </w:p>
    <w:p>
      <w:pPr>
        <w:spacing w:before="0" w:after="0" w:line="180" w:lineRule="exact"/>
        <w:ind w:left="259" w:right="259"/>
        <w:shd w:fill="F8FAFC"/>
        <w:pBdr>
          <w:left w:val="single" w:sz="12" w:space="8" w:color="94A3B8"/>
        </w:pBdr>
      </w:pPr>
      <w:r>
        <w:rPr>
          <w:rFonts w:ascii="Consolas" w:hAnsi="Consolas"/>
          <w:color w:val="1A202C"/>
          <w:sz w:val="15"/>
        </w:rPr>
        <w:t xml:space="preserve">  order: { type: Number, default: 1 }</w:t>
      </w:r>
    </w:p>
    <w:p>
      <w:pPr>
        <w:spacing w:before="0" w:after="0" w:line="180" w:lineRule="exact"/>
        <w:ind w:left="259" w:right="259"/>
        <w:shd w:fill="F8FAFC"/>
        <w:pBdr>
          <w:left w:val="single" w:sz="12" w:space="8" w:color="94A3B8"/>
        </w:pBdr>
      </w:pPr>
      <w:r>
        <w:rPr>
          <w:rFonts w:ascii="Consolas" w:hAnsi="Consolas"/>
          <w:color w:val="1A202C"/>
          <w:sz w:val="15"/>
        </w:rPr>
        <w:t>}, { timestamps: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mongoose.model('Exercise', exerciseSchema);</w:t>
      </w:r>
    </w:p>
    <w:p>
      <w:pPr>
        <w:spacing w:before="60" w:after="100"/>
      </w:pPr>
    </w:p>
    <w:p>
      <w:pPr>
        <w:keepNext/>
        <w:spacing w:before="260" w:after="80"/>
      </w:pPr>
      <w:r>
        <w:rPr>
          <w:rFonts w:ascii="Calibri" w:hAnsi="Calibri"/>
          <w:b/>
          <w:color w:val="1E3A5F"/>
          <w:sz w:val="24"/>
        </w:rPr>
        <w:t>C.4 courseController.js (backend/controllers/courseController.js)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courseController.js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backend/controllers/courseController.js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Controller managing course discovery, filtering by script discipline and difficulty level, student course enrollment, and syllabus progression analytics.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Course = require('../models/Course');</w:t>
      </w:r>
    </w:p>
    <w:p>
      <w:pPr>
        <w:spacing w:before="0" w:after="0" w:line="180" w:lineRule="exact"/>
        <w:ind w:left="259" w:right="259"/>
        <w:shd w:fill="F8FAFC"/>
        <w:pBdr>
          <w:left w:val="single" w:sz="12" w:space="8" w:color="94A3B8"/>
        </w:pBdr>
      </w:pPr>
      <w:r>
        <w:rPr>
          <w:rFonts w:ascii="Consolas" w:hAnsi="Consolas"/>
          <w:color w:val="1A202C"/>
          <w:sz w:val="15"/>
        </w:rPr>
        <w:t>const Lesson = require('../models/Lesson');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Get all courses with optional category &amp; search filter</w:t>
      </w:r>
    </w:p>
    <w:p>
      <w:pPr>
        <w:spacing w:before="0" w:after="0" w:line="180" w:lineRule="exact"/>
        <w:ind w:left="259" w:right="259"/>
        <w:shd w:fill="F8FAFC"/>
        <w:pBdr>
          <w:left w:val="single" w:sz="12" w:space="8" w:color="94A3B8"/>
        </w:pBdr>
      </w:pPr>
      <w:r>
        <w:rPr>
          <w:rFonts w:ascii="Consolas" w:hAnsi="Consolas"/>
          <w:color w:val="1A202C"/>
          <w:sz w:val="15"/>
        </w:rPr>
        <w:t>// @route   GET /api/courses</w:t>
      </w:r>
    </w:p>
    <w:p>
      <w:pPr>
        <w:spacing w:before="0" w:after="0" w:line="180" w:lineRule="exact"/>
        <w:ind w:left="259" w:right="259"/>
        <w:shd w:fill="F8FAFC"/>
        <w:pBdr>
          <w:left w:val="single" w:sz="12" w:space="8" w:color="94A3B8"/>
        </w:pBdr>
      </w:pPr>
      <w:r>
        <w:rPr>
          <w:rFonts w:ascii="Consolas" w:hAnsi="Consolas"/>
          <w:color w:val="1A202C"/>
          <w:sz w:val="15"/>
        </w:rPr>
        <w:t>// @access  Public</w:t>
      </w:r>
    </w:p>
    <w:p>
      <w:pPr>
        <w:spacing w:before="0" w:after="0" w:line="180" w:lineRule="exact"/>
        <w:ind w:left="259" w:right="259"/>
        <w:shd w:fill="F8FAFC"/>
        <w:pBdr>
          <w:left w:val="single" w:sz="12" w:space="8" w:color="94A3B8"/>
        </w:pBdr>
      </w:pPr>
      <w:r>
        <w:rPr>
          <w:rFonts w:ascii="Consolas" w:hAnsi="Consolas"/>
          <w:color w:val="1A202C"/>
          <w:sz w:val="15"/>
        </w:rPr>
        <w:t>const getCourses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 category, search } = req.query;</w:t>
      </w:r>
    </w:p>
    <w:p>
      <w:pPr>
        <w:spacing w:before="0" w:after="0" w:line="180" w:lineRule="exact"/>
        <w:ind w:left="259" w:right="259"/>
        <w:shd w:fill="F8FAFC"/>
        <w:pBdr>
          <w:left w:val="single" w:sz="12" w:space="8" w:color="94A3B8"/>
        </w:pBdr>
      </w:pPr>
      <w:r>
        <w:rPr>
          <w:rFonts w:ascii="Consolas" w:hAnsi="Consolas"/>
          <w:color w:val="1A202C"/>
          <w:sz w:val="15"/>
        </w:rPr>
        <w:t xml:space="preserve">    const filter = { isPublished: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(category &amp;&amp; category !== 'all') {</w:t>
      </w:r>
    </w:p>
    <w:p>
      <w:pPr>
        <w:spacing w:before="0" w:after="0" w:line="180" w:lineRule="exact"/>
        <w:ind w:left="259" w:right="259"/>
        <w:shd w:fill="F8FAFC"/>
        <w:pBdr>
          <w:left w:val="single" w:sz="12" w:space="8" w:color="94A3B8"/>
        </w:pBdr>
      </w:pPr>
      <w:r>
        <w:rPr>
          <w:rFonts w:ascii="Consolas" w:hAnsi="Consolas"/>
          <w:color w:val="1A202C"/>
          <w:sz w:val="15"/>
        </w:rPr>
        <w:t xml:space="preserve">      filter.category = category.toLowerCase();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(search &amp;&amp; search.trim()) {</w:t>
      </w:r>
    </w:p>
    <w:p>
      <w:pPr>
        <w:spacing w:before="0" w:after="0" w:line="180" w:lineRule="exact"/>
        <w:ind w:left="259" w:right="259"/>
        <w:shd w:fill="F8FAFC"/>
        <w:pBdr>
          <w:left w:val="single" w:sz="12" w:space="8" w:color="94A3B8"/>
        </w:pBdr>
      </w:pPr>
      <w:r>
        <w:rPr>
          <w:rFonts w:ascii="Consolas" w:hAnsi="Consolas"/>
          <w:color w:val="1A202C"/>
          <w:sz w:val="15"/>
        </w:rPr>
        <w:t xml:space="preserve">      filter.$or = [</w:t>
      </w:r>
    </w:p>
    <w:p>
      <w:pPr>
        <w:spacing w:before="0" w:after="0" w:line="180" w:lineRule="exact"/>
        <w:ind w:left="259" w:right="259"/>
        <w:shd w:fill="F8FAFC"/>
        <w:pBdr>
          <w:left w:val="single" w:sz="12" w:space="8" w:color="94A3B8"/>
        </w:pBdr>
      </w:pPr>
      <w:r>
        <w:rPr>
          <w:rFonts w:ascii="Consolas" w:hAnsi="Consolas"/>
          <w:color w:val="1A202C"/>
          <w:sz w:val="15"/>
        </w:rPr>
        <w:t xml:space="preserve">        { title: { $regex: search.trim(), $options: 'i' } },</w:t>
      </w:r>
    </w:p>
    <w:p>
      <w:pPr>
        <w:spacing w:before="0" w:after="0" w:line="180" w:lineRule="exact"/>
        <w:ind w:left="259" w:right="259"/>
        <w:shd w:fill="F8FAFC"/>
        <w:pBdr>
          <w:left w:val="single" w:sz="12" w:space="8" w:color="94A3B8"/>
        </w:pBdr>
      </w:pPr>
      <w:r>
        <w:rPr>
          <w:rFonts w:ascii="Consolas" w:hAnsi="Consolas"/>
          <w:color w:val="1A202C"/>
          <w:sz w:val="15"/>
        </w:rPr>
        <w:t xml:space="preserve">        { description: { $regex: search.trim(), $options: 'i' } },</w:t>
      </w:r>
    </w:p>
    <w:p>
      <w:pPr>
        <w:spacing w:before="0" w:after="0" w:line="180" w:lineRule="exact"/>
        <w:ind w:left="259" w:right="259"/>
        <w:shd w:fill="F8FAFC"/>
        <w:pBdr>
          <w:left w:val="single" w:sz="12" w:space="8" w:color="94A3B8"/>
        </w:pBdr>
      </w:pPr>
      <w:r>
        <w:rPr>
          <w:rFonts w:ascii="Consolas" w:hAnsi="Consolas"/>
          <w:color w:val="1A202C"/>
          <w:sz w:val="15"/>
        </w:rPr>
        <w:t xml:space="preserve">        { tags: { $in: [new RegExp(search.trim(), 'i')]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courses = await Course.find(filter)</w:t>
      </w:r>
    </w:p>
    <w:p>
      <w:pPr>
        <w:spacing w:before="0" w:after="0" w:line="180" w:lineRule="exact"/>
        <w:ind w:left="259" w:right="259"/>
        <w:shd w:fill="F8FAFC"/>
        <w:pBdr>
          <w:left w:val="single" w:sz="12" w:space="8" w:color="94A3B8"/>
        </w:pBdr>
      </w:pPr>
      <w:r>
        <w:rPr>
          <w:rFonts w:ascii="Consolas" w:hAnsi="Consolas"/>
          <w:color w:val="1A202C"/>
          <w:sz w:val="15"/>
        </w:rPr>
        <w:t xml:space="preserve">      .populate('lessons', 'title slug moduleName difficulty estimatedMinutes order')</w:t>
      </w:r>
    </w:p>
    <w:p>
      <w:pPr>
        <w:spacing w:before="0" w:after="0" w:line="180" w:lineRule="exact"/>
        <w:ind w:left="259" w:right="259"/>
        <w:shd w:fill="F8FAFC"/>
        <w:pBdr>
          <w:left w:val="single" w:sz="12" w:space="8" w:color="94A3B8"/>
        </w:pBdr>
      </w:pPr>
      <w:r>
        <w:rPr>
          <w:rFonts w:ascii="Consolas" w:hAnsi="Consolas"/>
          <w:color w:val="1A202C"/>
          <w:sz w:val="15"/>
        </w:rPr>
        <w:t xml:space="preserve">      .sort({ order: 1, createdAt: 1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res.json(courses);</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'Failed to fetch courses'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Get single course by ID or slug</w:t>
      </w:r>
    </w:p>
    <w:p>
      <w:pPr>
        <w:spacing w:before="0" w:after="0" w:line="180" w:lineRule="exact"/>
        <w:ind w:left="259" w:right="259"/>
        <w:shd w:fill="F8FAFC"/>
        <w:pBdr>
          <w:left w:val="single" w:sz="12" w:space="8" w:color="94A3B8"/>
        </w:pBdr>
      </w:pPr>
      <w:r>
        <w:rPr>
          <w:rFonts w:ascii="Consolas" w:hAnsi="Consolas"/>
          <w:color w:val="1A202C"/>
          <w:sz w:val="15"/>
        </w:rPr>
        <w:t>// @route   GET /api/courses/:idOrSlug</w:t>
      </w:r>
    </w:p>
    <w:p>
      <w:pPr>
        <w:spacing w:before="0" w:after="0" w:line="180" w:lineRule="exact"/>
        <w:ind w:left="259" w:right="259"/>
        <w:shd w:fill="F8FAFC"/>
        <w:pBdr>
          <w:left w:val="single" w:sz="12" w:space="8" w:color="94A3B8"/>
        </w:pBdr>
      </w:pPr>
      <w:r>
        <w:rPr>
          <w:rFonts w:ascii="Consolas" w:hAnsi="Consolas"/>
          <w:color w:val="1A202C"/>
          <w:sz w:val="15"/>
        </w:rPr>
        <w:t>// @access  Public</w:t>
      </w:r>
    </w:p>
    <w:p>
      <w:pPr>
        <w:spacing w:before="0" w:after="0" w:line="180" w:lineRule="exact"/>
        <w:ind w:left="259" w:right="259"/>
        <w:shd w:fill="F8FAFC"/>
        <w:pBdr>
          <w:left w:val="single" w:sz="12" w:space="8" w:color="94A3B8"/>
        </w:pBdr>
      </w:pPr>
      <w:r>
        <w:rPr>
          <w:rFonts w:ascii="Consolas" w:hAnsi="Consolas"/>
          <w:color w:val="1A202C"/>
          <w:sz w:val="15"/>
        </w:rPr>
        <w:t>const getCourseByIdOrSlug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 idOrSlug } = req.params;</w:t>
      </w:r>
    </w:p>
    <w:p>
      <w:pPr>
        <w:spacing w:before="0" w:after="0" w:line="180" w:lineRule="exact"/>
        <w:ind w:left="259" w:right="259"/>
        <w:shd w:fill="F8FAFC"/>
        <w:pBdr>
          <w:left w:val="single" w:sz="12" w:space="8" w:color="94A3B8"/>
        </w:pBdr>
      </w:pPr>
      <w:r>
        <w:rPr>
          <w:rFonts w:ascii="Consolas" w:hAnsi="Consolas"/>
          <w:color w:val="1A202C"/>
          <w:sz w:val="15"/>
        </w:rPr>
        <w:t xml:space="preserve">    let course;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(idOrSlug.match(/^[0-9a-fA-F]{24}$/)) {</w:t>
      </w:r>
    </w:p>
    <w:p>
      <w:pPr>
        <w:spacing w:before="0" w:after="0" w:line="180" w:lineRule="exact"/>
        <w:ind w:left="259" w:right="259"/>
        <w:shd w:fill="F8FAFC"/>
        <w:pBdr>
          <w:left w:val="single" w:sz="12" w:space="8" w:color="94A3B8"/>
        </w:pBdr>
      </w:pPr>
      <w:r>
        <w:rPr>
          <w:rFonts w:ascii="Consolas" w:hAnsi="Consolas"/>
          <w:color w:val="1A202C"/>
          <w:sz w:val="15"/>
        </w:rPr>
        <w:t xml:space="preserve">      course = await Course.findById(idOrSlug).populate({</w:t>
      </w:r>
    </w:p>
    <w:p>
      <w:pPr>
        <w:spacing w:before="0" w:after="0" w:line="180" w:lineRule="exact"/>
        <w:ind w:left="259" w:right="259"/>
        <w:shd w:fill="F8FAFC"/>
        <w:pBdr>
          <w:left w:val="single" w:sz="12" w:space="8" w:color="94A3B8"/>
        </w:pBdr>
      </w:pPr>
      <w:r>
        <w:rPr>
          <w:rFonts w:ascii="Consolas" w:hAnsi="Consolas"/>
          <w:color w:val="1A202C"/>
          <w:sz w:val="15"/>
        </w:rPr>
        <w:t xml:space="preserve">        path: 'lessons',</w:t>
      </w:r>
    </w:p>
    <w:p>
      <w:pPr>
        <w:spacing w:before="0" w:after="0" w:line="180" w:lineRule="exact"/>
        <w:ind w:left="259" w:right="259"/>
        <w:shd w:fill="F8FAFC"/>
        <w:pBdr>
          <w:left w:val="single" w:sz="12" w:space="8" w:color="94A3B8"/>
        </w:pBdr>
      </w:pPr>
      <w:r>
        <w:rPr>
          <w:rFonts w:ascii="Consolas" w:hAnsi="Consolas"/>
          <w:color w:val="1A202C"/>
          <w:sz w:val="15"/>
        </w:rPr>
        <w:t xml:space="preserve">        populate: { path: 'exercises'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course = await Course.findOne({ slug: idOrSlug }).populate({</w:t>
      </w:r>
    </w:p>
    <w:p>
      <w:pPr>
        <w:spacing w:before="0" w:after="0" w:line="180" w:lineRule="exact"/>
        <w:ind w:left="259" w:right="259"/>
        <w:shd w:fill="F8FAFC"/>
        <w:pBdr>
          <w:left w:val="single" w:sz="12" w:space="8" w:color="94A3B8"/>
        </w:pBdr>
      </w:pPr>
      <w:r>
        <w:rPr>
          <w:rFonts w:ascii="Consolas" w:hAnsi="Consolas"/>
          <w:color w:val="1A202C"/>
          <w:sz w:val="15"/>
        </w:rPr>
        <w:t xml:space="preserve">        path: 'lessons',</w:t>
      </w:r>
    </w:p>
    <w:p>
      <w:pPr>
        <w:spacing w:before="0" w:after="0" w:line="180" w:lineRule="exact"/>
        <w:ind w:left="259" w:right="259"/>
        <w:shd w:fill="F8FAFC"/>
        <w:pBdr>
          <w:left w:val="single" w:sz="12" w:space="8" w:color="94A3B8"/>
        </w:pBdr>
      </w:pPr>
      <w:r>
        <w:rPr>
          <w:rFonts w:ascii="Consolas" w:hAnsi="Consolas"/>
          <w:color w:val="1A202C"/>
          <w:sz w:val="15"/>
        </w:rPr>
        <w:t xml:space="preserve">        populate: { path: 'exercises'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(!course)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res.status(404).json({ message: 'Course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res.json(course);</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'Failed to fetch course details'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Create new course</w:t>
      </w:r>
    </w:p>
    <w:p>
      <w:pPr>
        <w:spacing w:before="0" w:after="0" w:line="180" w:lineRule="exact"/>
        <w:ind w:left="259" w:right="259"/>
        <w:shd w:fill="F8FAFC"/>
        <w:pBdr>
          <w:left w:val="single" w:sz="12" w:space="8" w:color="94A3B8"/>
        </w:pBdr>
      </w:pPr>
      <w:r>
        <w:rPr>
          <w:rFonts w:ascii="Consolas" w:hAnsi="Consolas"/>
          <w:color w:val="1A202C"/>
          <w:sz w:val="15"/>
        </w:rPr>
        <w:t>// @route   POST /api/courses</w:t>
      </w:r>
    </w:p>
    <w:p>
      <w:pPr>
        <w:spacing w:before="0" w:after="0" w:line="180" w:lineRule="exact"/>
        <w:ind w:left="259" w:right="259"/>
        <w:shd w:fill="F8FAFC"/>
        <w:pBdr>
          <w:left w:val="single" w:sz="12" w:space="8" w:color="94A3B8"/>
        </w:pBdr>
      </w:pPr>
      <w:r>
        <w:rPr>
          <w:rFonts w:ascii="Consolas" w:hAnsi="Consolas"/>
          <w:color w:val="1A202C"/>
          <w:sz w:val="15"/>
        </w:rPr>
        <w:t>// @access  Private (Mentor / Admin)</w:t>
      </w:r>
    </w:p>
    <w:p>
      <w:pPr>
        <w:spacing w:before="0" w:after="0" w:line="180" w:lineRule="exact"/>
        <w:ind w:left="259" w:right="259"/>
        <w:shd w:fill="F8FAFC"/>
        <w:pBdr>
          <w:left w:val="single" w:sz="12" w:space="8" w:color="94A3B8"/>
        </w:pBdr>
      </w:pPr>
      <w:r>
        <w:rPr>
          <w:rFonts w:ascii="Consolas" w:hAnsi="Consolas"/>
          <w:color w:val="1A202C"/>
          <w:sz w:val="15"/>
        </w:rPr>
        <w:t>const createCourse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 title, slug, subtitle, description, category, level, style, thumbnailUrl, estimatedHours, tags, learningOutcomes } = req.body;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courseSlug = slug || title.toLowerCase().replace(/[^a-z0-9]+/g, '-').replace(/(^-|-$)/g,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course = await Course.create({</w:t>
      </w:r>
    </w:p>
    <w:p>
      <w:pPr>
        <w:spacing w:before="0" w:after="0" w:line="180" w:lineRule="exact"/>
        <w:ind w:left="259" w:right="259"/>
        <w:shd w:fill="F8FAFC"/>
        <w:pBdr>
          <w:left w:val="single" w:sz="12" w:space="8" w:color="94A3B8"/>
        </w:pBdr>
      </w:pPr>
      <w:r>
        <w:rPr>
          <w:rFonts w:ascii="Consolas" w:hAnsi="Consolas"/>
          <w:color w:val="1A202C"/>
          <w:sz w:val="15"/>
        </w:rPr>
        <w:t xml:space="preserve">      title,</w:t>
      </w:r>
    </w:p>
    <w:p>
      <w:pPr>
        <w:spacing w:before="0" w:after="0" w:line="180" w:lineRule="exact"/>
        <w:ind w:left="259" w:right="259"/>
        <w:shd w:fill="F8FAFC"/>
        <w:pBdr>
          <w:left w:val="single" w:sz="12" w:space="8" w:color="94A3B8"/>
        </w:pBdr>
      </w:pPr>
      <w:r>
        <w:rPr>
          <w:rFonts w:ascii="Consolas" w:hAnsi="Consolas"/>
          <w:color w:val="1A202C"/>
          <w:sz w:val="15"/>
        </w:rPr>
        <w:t xml:space="preserve">      slug: courseSlug,</w:t>
      </w:r>
    </w:p>
    <w:p>
      <w:pPr>
        <w:spacing w:before="0" w:after="0" w:line="180" w:lineRule="exact"/>
        <w:ind w:left="259" w:right="259"/>
        <w:shd w:fill="F8FAFC"/>
        <w:pBdr>
          <w:left w:val="single" w:sz="12" w:space="8" w:color="94A3B8"/>
        </w:pBdr>
      </w:pPr>
      <w:r>
        <w:rPr>
          <w:rFonts w:ascii="Consolas" w:hAnsi="Consolas"/>
          <w:color w:val="1A202C"/>
          <w:sz w:val="15"/>
        </w:rPr>
        <w:t xml:space="preserve">      subtitle,</w:t>
      </w:r>
    </w:p>
    <w:p>
      <w:pPr>
        <w:spacing w:before="0" w:after="0" w:line="180" w:lineRule="exact"/>
        <w:ind w:left="259" w:right="259"/>
        <w:shd w:fill="F8FAFC"/>
        <w:pBdr>
          <w:left w:val="single" w:sz="12" w:space="8" w:color="94A3B8"/>
        </w:pBdr>
      </w:pPr>
      <w:r>
        <w:rPr>
          <w:rFonts w:ascii="Consolas" w:hAnsi="Consolas"/>
          <w:color w:val="1A202C"/>
          <w:sz w:val="15"/>
        </w:rPr>
        <w:t xml:space="preserve">      description,</w:t>
      </w:r>
    </w:p>
    <w:p>
      <w:pPr>
        <w:spacing w:before="0" w:after="0" w:line="180" w:lineRule="exact"/>
        <w:ind w:left="259" w:right="259"/>
        <w:shd w:fill="F8FAFC"/>
        <w:pBdr>
          <w:left w:val="single" w:sz="12" w:space="8" w:color="94A3B8"/>
        </w:pBdr>
      </w:pPr>
      <w:r>
        <w:rPr>
          <w:rFonts w:ascii="Consolas" w:hAnsi="Consolas"/>
          <w:color w:val="1A202C"/>
          <w:sz w:val="15"/>
        </w:rPr>
        <w:t xml:space="preserve">      category: category || 'beginner',</w:t>
      </w:r>
    </w:p>
    <w:p>
      <w:pPr>
        <w:spacing w:before="0" w:after="0" w:line="180" w:lineRule="exact"/>
        <w:ind w:left="259" w:right="259"/>
        <w:shd w:fill="F8FAFC"/>
        <w:pBdr>
          <w:left w:val="single" w:sz="12" w:space="8" w:color="94A3B8"/>
        </w:pBdr>
      </w:pPr>
      <w:r>
        <w:rPr>
          <w:rFonts w:ascii="Consolas" w:hAnsi="Consolas"/>
          <w:color w:val="1A202C"/>
          <w:sz w:val="15"/>
        </w:rPr>
        <w:t xml:space="preserve">      level: level || 'Beginner',</w:t>
      </w:r>
    </w:p>
    <w:p>
      <w:pPr>
        <w:spacing w:before="0" w:after="0" w:line="180" w:lineRule="exact"/>
        <w:ind w:left="259" w:right="259"/>
        <w:shd w:fill="F8FAFC"/>
        <w:pBdr>
          <w:left w:val="single" w:sz="12" w:space="8" w:color="94A3B8"/>
        </w:pBdr>
      </w:pPr>
      <w:r>
        <w:rPr>
          <w:rFonts w:ascii="Consolas" w:hAnsi="Consolas"/>
          <w:color w:val="1A202C"/>
          <w:sz w:val="15"/>
        </w:rPr>
        <w:t xml:space="preserve">      style: style || 'Modern Calligraphy',</w:t>
      </w:r>
    </w:p>
    <w:p>
      <w:pPr>
        <w:spacing w:before="0" w:after="0" w:line="180" w:lineRule="exact"/>
        <w:ind w:left="259" w:right="259"/>
        <w:shd w:fill="F8FAFC"/>
        <w:pBdr>
          <w:left w:val="single" w:sz="12" w:space="8" w:color="94A3B8"/>
        </w:pBdr>
      </w:pPr>
      <w:r>
        <w:rPr>
          <w:rFonts w:ascii="Consolas" w:hAnsi="Consolas"/>
          <w:color w:val="1A202C"/>
          <w:sz w:val="15"/>
        </w:rPr>
        <w:t xml:space="preserve">      thumbnailUrl: thumbnailUrl || '',</w:t>
      </w:r>
    </w:p>
    <w:p>
      <w:pPr>
        <w:spacing w:before="0" w:after="0" w:line="180" w:lineRule="exact"/>
        <w:ind w:left="259" w:right="259"/>
        <w:shd w:fill="F8FAFC"/>
        <w:pBdr>
          <w:left w:val="single" w:sz="12" w:space="8" w:color="94A3B8"/>
        </w:pBdr>
      </w:pPr>
      <w:r>
        <w:rPr>
          <w:rFonts w:ascii="Consolas" w:hAnsi="Consolas"/>
          <w:color w:val="1A202C"/>
          <w:sz w:val="15"/>
        </w:rPr>
        <w:t xml:space="preserve">      estimatedHours: estimatedHours || 3,</w:t>
      </w:r>
    </w:p>
    <w:p>
      <w:pPr>
        <w:spacing w:before="0" w:after="0" w:line="180" w:lineRule="exact"/>
        <w:ind w:left="259" w:right="259"/>
        <w:shd w:fill="F8FAFC"/>
        <w:pBdr>
          <w:left w:val="single" w:sz="12" w:space="8" w:color="94A3B8"/>
        </w:pBdr>
      </w:pPr>
      <w:r>
        <w:rPr>
          <w:rFonts w:ascii="Consolas" w:hAnsi="Consolas"/>
          <w:color w:val="1A202C"/>
          <w:sz w:val="15"/>
        </w:rPr>
        <w:t xml:space="preserve">      tags: tags || [],</w:t>
      </w:r>
    </w:p>
    <w:p>
      <w:pPr>
        <w:spacing w:before="0" w:after="0" w:line="180" w:lineRule="exact"/>
        <w:ind w:left="259" w:right="259"/>
        <w:shd w:fill="F8FAFC"/>
        <w:pBdr>
          <w:left w:val="single" w:sz="12" w:space="8" w:color="94A3B8"/>
        </w:pBdr>
      </w:pPr>
      <w:r>
        <w:rPr>
          <w:rFonts w:ascii="Consolas" w:hAnsi="Consolas"/>
          <w:color w:val="1A202C"/>
          <w:sz w:val="15"/>
        </w:rPr>
        <w:t xml:space="preserve">      learningOutcomes: learningOutcomes || [],</w:t>
      </w:r>
    </w:p>
    <w:p>
      <w:pPr>
        <w:spacing w:before="0" w:after="0" w:line="180" w:lineRule="exact"/>
        <w:ind w:left="259" w:right="259"/>
        <w:shd w:fill="F8FAFC"/>
        <w:pBdr>
          <w:left w:val="single" w:sz="12" w:space="8" w:color="94A3B8"/>
        </w:pBdr>
      </w:pPr>
      <w:r>
        <w:rPr>
          <w:rFonts w:ascii="Consolas" w:hAnsi="Consolas"/>
          <w:color w:val="1A202C"/>
          <w:sz w:val="15"/>
        </w:rPr>
        <w:t xml:space="preserve">      instructor: req.user._id,</w:t>
      </w:r>
    </w:p>
    <w:p>
      <w:pPr>
        <w:spacing w:before="0" w:after="0" w:line="180" w:lineRule="exact"/>
        <w:ind w:left="259" w:right="259"/>
        <w:shd w:fill="F8FAFC"/>
        <w:pBdr>
          <w:left w:val="single" w:sz="12" w:space="8" w:color="94A3B8"/>
        </w:pBdr>
      </w:pPr>
      <w:r>
        <w:rPr>
          <w:rFonts w:ascii="Consolas" w:hAnsi="Consolas"/>
          <w:color w:val="1A202C"/>
          <w:sz w:val="15"/>
        </w:rPr>
        <w:t xml:space="preserve">      instructorName: req.user.name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res.status(201).json(course);</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res.status(400).json({ message: error.message || 'Failed to create course'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Update course</w:t>
      </w:r>
    </w:p>
    <w:p>
      <w:pPr>
        <w:spacing w:before="0" w:after="0" w:line="180" w:lineRule="exact"/>
        <w:ind w:left="259" w:right="259"/>
        <w:shd w:fill="F8FAFC"/>
        <w:pBdr>
          <w:left w:val="single" w:sz="12" w:space="8" w:color="94A3B8"/>
        </w:pBdr>
      </w:pPr>
      <w:r>
        <w:rPr>
          <w:rFonts w:ascii="Consolas" w:hAnsi="Consolas"/>
          <w:color w:val="1A202C"/>
          <w:sz w:val="15"/>
        </w:rPr>
        <w:t>// @route   PUT /api/courses/:id</w:t>
      </w:r>
    </w:p>
    <w:p>
      <w:pPr>
        <w:spacing w:before="0" w:after="0" w:line="180" w:lineRule="exact"/>
        <w:ind w:left="259" w:right="259"/>
        <w:shd w:fill="F8FAFC"/>
        <w:pBdr>
          <w:left w:val="single" w:sz="12" w:space="8" w:color="94A3B8"/>
        </w:pBdr>
      </w:pPr>
      <w:r>
        <w:rPr>
          <w:rFonts w:ascii="Consolas" w:hAnsi="Consolas"/>
          <w:color w:val="1A202C"/>
          <w:sz w:val="15"/>
        </w:rPr>
        <w:t>// @access  Private (Mentor / Admin)</w:t>
      </w:r>
    </w:p>
    <w:p>
      <w:pPr>
        <w:spacing w:before="0" w:after="0" w:line="180" w:lineRule="exact"/>
        <w:ind w:left="259" w:right="259"/>
        <w:shd w:fill="F8FAFC"/>
        <w:pBdr>
          <w:left w:val="single" w:sz="12" w:space="8" w:color="94A3B8"/>
        </w:pBdr>
      </w:pPr>
      <w:r>
        <w:rPr>
          <w:rFonts w:ascii="Consolas" w:hAnsi="Consolas"/>
          <w:color w:val="1A202C"/>
          <w:sz w:val="15"/>
        </w:rPr>
        <w:t>const updateCourse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course = await Course.findById(req.params.id);</w:t>
      </w:r>
    </w:p>
    <w:p>
      <w:pPr>
        <w:spacing w:before="0" w:after="0" w:line="180" w:lineRule="exact"/>
        <w:ind w:left="259" w:right="259"/>
        <w:shd w:fill="F8FAFC"/>
        <w:pBdr>
          <w:left w:val="single" w:sz="12" w:space="8" w:color="94A3B8"/>
        </w:pBdr>
      </w:pPr>
      <w:r>
        <w:rPr>
          <w:rFonts w:ascii="Consolas" w:hAnsi="Consolas"/>
          <w:color w:val="1A202C"/>
          <w:sz w:val="15"/>
        </w:rPr>
        <w:t xml:space="preserve">    if (!course) return res.status(404).json({ message: 'Course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Ensure only instructor or admin can update</w:t>
      </w:r>
    </w:p>
    <w:p>
      <w:pPr>
        <w:spacing w:before="0" w:after="0" w:line="180" w:lineRule="exact"/>
        <w:ind w:left="259" w:right="259"/>
        <w:shd w:fill="F8FAFC"/>
        <w:pBdr>
          <w:left w:val="single" w:sz="12" w:space="8" w:color="94A3B8"/>
        </w:pBdr>
      </w:pPr>
      <w:r>
        <w:rPr>
          <w:rFonts w:ascii="Consolas" w:hAnsi="Consolas"/>
          <w:color w:val="1A202C"/>
          <w:sz w:val="15"/>
        </w:rPr>
        <w:t xml:space="preserve">    if (req.user.role !== 'admin' &amp;&amp; course.instructor?.toString() !== req.user._id.toString())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res.status(403).json({ message: 'Not authorized to modify this course'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Object.assign(course, req.body);</w:t>
      </w:r>
    </w:p>
    <w:p>
      <w:pPr>
        <w:spacing w:before="0" w:after="0" w:line="180" w:lineRule="exact"/>
        <w:ind w:left="259" w:right="259"/>
        <w:shd w:fill="F8FAFC"/>
        <w:pBdr>
          <w:left w:val="single" w:sz="12" w:space="8" w:color="94A3B8"/>
        </w:pBdr>
      </w:pPr>
      <w:r>
        <w:rPr>
          <w:rFonts w:ascii="Consolas" w:hAnsi="Consolas"/>
          <w:color w:val="1A202C"/>
          <w:sz w:val="15"/>
        </w:rPr>
        <w:t xml:space="preserve">    await course.save();</w:t>
      </w:r>
    </w:p>
    <w:p>
      <w:pPr>
        <w:spacing w:before="0" w:after="0" w:line="180" w:lineRule="exact"/>
        <w:ind w:left="259" w:right="259"/>
        <w:shd w:fill="F8FAFC"/>
        <w:pBdr>
          <w:left w:val="single" w:sz="12" w:space="8" w:color="94A3B8"/>
        </w:pBdr>
      </w:pPr>
      <w:r>
        <w:rPr>
          <w:rFonts w:ascii="Consolas" w:hAnsi="Consolas"/>
          <w:color w:val="1A202C"/>
          <w:sz w:val="15"/>
        </w:rPr>
        <w:t xml:space="preserve">    res.json(course);</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res.status(400).json({ message: error.message || 'Failed to update course'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Delete course</w:t>
      </w:r>
    </w:p>
    <w:p>
      <w:pPr>
        <w:spacing w:before="0" w:after="0" w:line="180" w:lineRule="exact"/>
        <w:ind w:left="259" w:right="259"/>
        <w:shd w:fill="F8FAFC"/>
        <w:pBdr>
          <w:left w:val="single" w:sz="12" w:space="8" w:color="94A3B8"/>
        </w:pBdr>
      </w:pPr>
      <w:r>
        <w:rPr>
          <w:rFonts w:ascii="Consolas" w:hAnsi="Consolas"/>
          <w:color w:val="1A202C"/>
          <w:sz w:val="15"/>
        </w:rPr>
        <w:t>// @route   DELETE /api/courses/:id</w:t>
      </w:r>
    </w:p>
    <w:p>
      <w:pPr>
        <w:spacing w:before="0" w:after="0" w:line="180" w:lineRule="exact"/>
        <w:ind w:left="259" w:right="259"/>
        <w:shd w:fill="F8FAFC"/>
        <w:pBdr>
          <w:left w:val="single" w:sz="12" w:space="8" w:color="94A3B8"/>
        </w:pBdr>
      </w:pPr>
      <w:r>
        <w:rPr>
          <w:rFonts w:ascii="Consolas" w:hAnsi="Consolas"/>
          <w:color w:val="1A202C"/>
          <w:sz w:val="15"/>
        </w:rPr>
        <w:t>// @access  Private (Admin)</w:t>
      </w:r>
    </w:p>
    <w:p>
      <w:pPr>
        <w:spacing w:before="0" w:after="0" w:line="180" w:lineRule="exact"/>
        <w:ind w:left="259" w:right="259"/>
        <w:shd w:fill="F8FAFC"/>
        <w:pBdr>
          <w:left w:val="single" w:sz="12" w:space="8" w:color="94A3B8"/>
        </w:pBdr>
      </w:pPr>
      <w:r>
        <w:rPr>
          <w:rFonts w:ascii="Consolas" w:hAnsi="Consolas"/>
          <w:color w:val="1A202C"/>
          <w:sz w:val="15"/>
        </w:rPr>
        <w:t>const deleteCourse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course = await Course.findById(req.params.id);</w:t>
      </w:r>
    </w:p>
    <w:p>
      <w:pPr>
        <w:spacing w:before="0" w:after="0" w:line="180" w:lineRule="exact"/>
        <w:ind w:left="259" w:right="259"/>
        <w:shd w:fill="F8FAFC"/>
        <w:pBdr>
          <w:left w:val="single" w:sz="12" w:space="8" w:color="94A3B8"/>
        </w:pBdr>
      </w:pPr>
      <w:r>
        <w:rPr>
          <w:rFonts w:ascii="Consolas" w:hAnsi="Consolas"/>
          <w:color w:val="1A202C"/>
          <w:sz w:val="15"/>
        </w:rPr>
        <w:t xml:space="preserve">    if (!course) return res.status(404).json({ message: 'Course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await course.deleteOne();</w:t>
      </w:r>
    </w:p>
    <w:p>
      <w:pPr>
        <w:spacing w:before="0" w:after="0" w:line="180" w:lineRule="exact"/>
        <w:ind w:left="259" w:right="259"/>
        <w:shd w:fill="F8FAFC"/>
        <w:pBdr>
          <w:left w:val="single" w:sz="12" w:space="8" w:color="94A3B8"/>
        </w:pBdr>
      </w:pPr>
      <w:r>
        <w:rPr>
          <w:rFonts w:ascii="Consolas" w:hAnsi="Consolas"/>
          <w:color w:val="1A202C"/>
          <w:sz w:val="15"/>
        </w:rPr>
        <w:t xml:space="preserve">    res.json({ message: 'Course deleted successfully' });</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'Failed to delete course'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w:t>
      </w:r>
    </w:p>
    <w:p>
      <w:pPr>
        <w:spacing w:before="0" w:after="0" w:line="180" w:lineRule="exact"/>
        <w:ind w:left="259" w:right="259"/>
        <w:shd w:fill="F8FAFC"/>
        <w:pBdr>
          <w:left w:val="single" w:sz="12" w:space="8" w:color="94A3B8"/>
        </w:pBdr>
      </w:pPr>
      <w:r>
        <w:rPr>
          <w:rFonts w:ascii="Consolas" w:hAnsi="Consolas"/>
          <w:color w:val="1A202C"/>
          <w:sz w:val="15"/>
        </w:rPr>
        <w:t xml:space="preserve">  getCourses,</w:t>
      </w:r>
    </w:p>
    <w:p>
      <w:pPr>
        <w:spacing w:before="0" w:after="0" w:line="180" w:lineRule="exact"/>
        <w:ind w:left="259" w:right="259"/>
        <w:shd w:fill="F8FAFC"/>
        <w:pBdr>
          <w:left w:val="single" w:sz="12" w:space="8" w:color="94A3B8"/>
        </w:pBdr>
      </w:pPr>
      <w:r>
        <w:rPr>
          <w:rFonts w:ascii="Consolas" w:hAnsi="Consolas"/>
          <w:color w:val="1A202C"/>
          <w:sz w:val="15"/>
        </w:rPr>
        <w:t xml:space="preserve">  getCourseByIdOrSlug,</w:t>
      </w:r>
    </w:p>
    <w:p>
      <w:pPr>
        <w:spacing w:before="0" w:after="0" w:line="180" w:lineRule="exact"/>
        <w:ind w:left="259" w:right="259"/>
        <w:shd w:fill="F8FAFC"/>
        <w:pBdr>
          <w:left w:val="single" w:sz="12" w:space="8" w:color="94A3B8"/>
        </w:pBdr>
      </w:pPr>
      <w:r>
        <w:rPr>
          <w:rFonts w:ascii="Consolas" w:hAnsi="Consolas"/>
          <w:color w:val="1A202C"/>
          <w:sz w:val="15"/>
        </w:rPr>
        <w:t xml:space="preserve">  createCourse,</w:t>
      </w:r>
    </w:p>
    <w:p>
      <w:pPr>
        <w:spacing w:before="0" w:after="0" w:line="180" w:lineRule="exact"/>
        <w:ind w:left="259" w:right="259"/>
        <w:shd w:fill="F8FAFC"/>
        <w:pBdr>
          <w:left w:val="single" w:sz="12" w:space="8" w:color="94A3B8"/>
        </w:pBdr>
      </w:pPr>
      <w:r>
        <w:rPr>
          <w:rFonts w:ascii="Consolas" w:hAnsi="Consolas"/>
          <w:color w:val="1A202C"/>
          <w:sz w:val="15"/>
        </w:rPr>
        <w:t xml:space="preserve">  updateCourse,</w:t>
      </w:r>
    </w:p>
    <w:p>
      <w:pPr>
        <w:spacing w:before="0" w:after="0" w:line="180" w:lineRule="exact"/>
        <w:ind w:left="259" w:right="259"/>
        <w:shd w:fill="F8FAFC"/>
        <w:pBdr>
          <w:left w:val="single" w:sz="12" w:space="8" w:color="94A3B8"/>
        </w:pBdr>
      </w:pPr>
      <w:r>
        <w:rPr>
          <w:rFonts w:ascii="Consolas" w:hAnsi="Consolas"/>
          <w:color w:val="1A202C"/>
          <w:sz w:val="15"/>
        </w:rPr>
        <w:t xml:space="preserve">  deleteCourse</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C.5 lessonController.js (backend/controllers/lessonController.js)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lessonController.js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backend/controllers/lessonController.js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Manages retrieval of lesson content, multimedia instructional materials, step-by-step stroke diagrams, and user lesson completion tracking.</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Lesson = require('../models/Lesson');</w:t>
      </w:r>
    </w:p>
    <w:p>
      <w:pPr>
        <w:spacing w:before="0" w:after="0" w:line="180" w:lineRule="exact"/>
        <w:ind w:left="259" w:right="259"/>
        <w:shd w:fill="F8FAFC"/>
        <w:pBdr>
          <w:left w:val="single" w:sz="12" w:space="8" w:color="94A3B8"/>
        </w:pBdr>
      </w:pPr>
      <w:r>
        <w:rPr>
          <w:rFonts w:ascii="Consolas" w:hAnsi="Consolas"/>
          <w:color w:val="1A202C"/>
          <w:sz w:val="15"/>
        </w:rPr>
        <w:t>const Course = require('../models/Course');</w:t>
      </w:r>
    </w:p>
    <w:p>
      <w:pPr>
        <w:spacing w:before="0" w:after="0" w:line="180" w:lineRule="exact"/>
        <w:ind w:left="259" w:right="259"/>
        <w:shd w:fill="F8FAFC"/>
        <w:pBdr>
          <w:left w:val="single" w:sz="12" w:space="8" w:color="94A3B8"/>
        </w:pBdr>
      </w:pPr>
      <w:r>
        <w:rPr>
          <w:rFonts w:ascii="Consolas" w:hAnsi="Consolas"/>
          <w:color w:val="1A202C"/>
          <w:sz w:val="15"/>
        </w:rPr>
        <w:t>const Progress = require('../models/Progress');</w:t>
      </w:r>
    </w:p>
    <w:p>
      <w:pPr>
        <w:spacing w:before="0" w:after="0" w:line="180" w:lineRule="exact"/>
        <w:ind w:left="259" w:right="259"/>
        <w:shd w:fill="F8FAFC"/>
        <w:pBdr>
          <w:left w:val="single" w:sz="12" w:space="8" w:color="94A3B8"/>
        </w:pBdr>
      </w:pPr>
      <w:r>
        <w:rPr>
          <w:rFonts w:ascii="Consolas" w:hAnsi="Consolas"/>
          <w:color w:val="1A202C"/>
          <w:sz w:val="15"/>
        </w:rPr>
        <w:t>const User = require('../models/User');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Get lessons with optional courseId or category filter</w:t>
      </w:r>
    </w:p>
    <w:p>
      <w:pPr>
        <w:spacing w:before="0" w:after="0" w:line="180" w:lineRule="exact"/>
        <w:ind w:left="259" w:right="259"/>
        <w:shd w:fill="F8FAFC"/>
        <w:pBdr>
          <w:left w:val="single" w:sz="12" w:space="8" w:color="94A3B8"/>
        </w:pBdr>
      </w:pPr>
      <w:r>
        <w:rPr>
          <w:rFonts w:ascii="Consolas" w:hAnsi="Consolas"/>
          <w:color w:val="1A202C"/>
          <w:sz w:val="15"/>
        </w:rPr>
        <w:t>// @route   GET /api/lessons</w:t>
      </w:r>
    </w:p>
    <w:p>
      <w:pPr>
        <w:spacing w:before="0" w:after="0" w:line="180" w:lineRule="exact"/>
        <w:ind w:left="259" w:right="259"/>
        <w:shd w:fill="F8FAFC"/>
        <w:pBdr>
          <w:left w:val="single" w:sz="12" w:space="8" w:color="94A3B8"/>
        </w:pBdr>
      </w:pPr>
      <w:r>
        <w:rPr>
          <w:rFonts w:ascii="Consolas" w:hAnsi="Consolas"/>
          <w:color w:val="1A202C"/>
          <w:sz w:val="15"/>
        </w:rPr>
        <w:t>// @access  Public</w:t>
      </w:r>
    </w:p>
    <w:p>
      <w:pPr>
        <w:spacing w:before="0" w:after="0" w:line="180" w:lineRule="exact"/>
        <w:ind w:left="259" w:right="259"/>
        <w:shd w:fill="F8FAFC"/>
        <w:pBdr>
          <w:left w:val="single" w:sz="12" w:space="8" w:color="94A3B8"/>
        </w:pBdr>
      </w:pPr>
      <w:r>
        <w:rPr>
          <w:rFonts w:ascii="Consolas" w:hAnsi="Consolas"/>
          <w:color w:val="1A202C"/>
          <w:sz w:val="15"/>
        </w:rPr>
        <w:t>const getLessons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 courseId, category } = req.query;</w:t>
      </w:r>
    </w:p>
    <w:p>
      <w:pPr>
        <w:spacing w:before="0" w:after="0" w:line="180" w:lineRule="exact"/>
        <w:ind w:left="259" w:right="259"/>
        <w:shd w:fill="F8FAFC"/>
        <w:pBdr>
          <w:left w:val="single" w:sz="12" w:space="8" w:color="94A3B8"/>
        </w:pBdr>
      </w:pPr>
      <w:r>
        <w:rPr>
          <w:rFonts w:ascii="Consolas" w:hAnsi="Consolas"/>
          <w:color w:val="1A202C"/>
          <w:sz w:val="15"/>
        </w:rPr>
        <w:t xml:space="preserve">    const filter = { isPublished: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(courseId) filter.course = courseId;</w:t>
      </w:r>
    </w:p>
    <w:p>
      <w:pPr>
        <w:spacing w:before="0" w:after="0" w:line="180" w:lineRule="exact"/>
        <w:ind w:left="259" w:right="259"/>
        <w:shd w:fill="F8FAFC"/>
        <w:pBdr>
          <w:left w:val="single" w:sz="12" w:space="8" w:color="94A3B8"/>
        </w:pBdr>
      </w:pPr>
      <w:r>
        <w:rPr>
          <w:rFonts w:ascii="Consolas" w:hAnsi="Consolas"/>
          <w:color w:val="1A202C"/>
          <w:sz w:val="15"/>
        </w:rPr>
        <w:t xml:space="preserve">    if (category &amp;&amp; category !== 'all') filter.category = category.toLowerCase();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lessons = await Lesson.find(filter)</w:t>
      </w:r>
    </w:p>
    <w:p>
      <w:pPr>
        <w:spacing w:before="0" w:after="0" w:line="180" w:lineRule="exact"/>
        <w:ind w:left="259" w:right="259"/>
        <w:shd w:fill="F8FAFC"/>
        <w:pBdr>
          <w:left w:val="single" w:sz="12" w:space="8" w:color="94A3B8"/>
        </w:pBdr>
      </w:pPr>
      <w:r>
        <w:rPr>
          <w:rFonts w:ascii="Consolas" w:hAnsi="Consolas"/>
          <w:color w:val="1A202C"/>
          <w:sz w:val="15"/>
        </w:rPr>
        <w:t xml:space="preserve">      .populate('exercises', 'title targetCharacter difficulty focusArea')</w:t>
      </w:r>
    </w:p>
    <w:p>
      <w:pPr>
        <w:spacing w:before="0" w:after="0" w:line="180" w:lineRule="exact"/>
        <w:ind w:left="259" w:right="259"/>
        <w:shd w:fill="F8FAFC"/>
        <w:pBdr>
          <w:left w:val="single" w:sz="12" w:space="8" w:color="94A3B8"/>
        </w:pBdr>
      </w:pPr>
      <w:r>
        <w:rPr>
          <w:rFonts w:ascii="Consolas" w:hAnsi="Consolas"/>
          <w:color w:val="1A202C"/>
          <w:sz w:val="15"/>
        </w:rPr>
        <w:t xml:space="preserve">      .sort({ order: 1, createdAt: 1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res.json(lessons);</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'Failed to fetch lessons'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Get single lesson by ID or slug</w:t>
      </w:r>
    </w:p>
    <w:p>
      <w:pPr>
        <w:spacing w:before="0" w:after="0" w:line="180" w:lineRule="exact"/>
        <w:ind w:left="259" w:right="259"/>
        <w:shd w:fill="F8FAFC"/>
        <w:pBdr>
          <w:left w:val="single" w:sz="12" w:space="8" w:color="94A3B8"/>
        </w:pBdr>
      </w:pPr>
      <w:r>
        <w:rPr>
          <w:rFonts w:ascii="Consolas" w:hAnsi="Consolas"/>
          <w:color w:val="1A202C"/>
          <w:sz w:val="15"/>
        </w:rPr>
        <w:t>// @route   GET /api/lessons/:idOrSlug</w:t>
      </w:r>
    </w:p>
    <w:p>
      <w:pPr>
        <w:spacing w:before="0" w:after="0" w:line="180" w:lineRule="exact"/>
        <w:ind w:left="259" w:right="259"/>
        <w:shd w:fill="F8FAFC"/>
        <w:pBdr>
          <w:left w:val="single" w:sz="12" w:space="8" w:color="94A3B8"/>
        </w:pBdr>
      </w:pPr>
      <w:r>
        <w:rPr>
          <w:rFonts w:ascii="Consolas" w:hAnsi="Consolas"/>
          <w:color w:val="1A202C"/>
          <w:sz w:val="15"/>
        </w:rPr>
        <w:t>// @access  Public</w:t>
      </w:r>
    </w:p>
    <w:p>
      <w:pPr>
        <w:spacing w:before="0" w:after="0" w:line="180" w:lineRule="exact"/>
        <w:ind w:left="259" w:right="259"/>
        <w:shd w:fill="F8FAFC"/>
        <w:pBdr>
          <w:left w:val="single" w:sz="12" w:space="8" w:color="94A3B8"/>
        </w:pBdr>
      </w:pPr>
      <w:r>
        <w:rPr>
          <w:rFonts w:ascii="Consolas" w:hAnsi="Consolas"/>
          <w:color w:val="1A202C"/>
          <w:sz w:val="15"/>
        </w:rPr>
        <w:t>const getLessonByIdOrSlug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 idOrSlug } = req.params;</w:t>
      </w:r>
    </w:p>
    <w:p>
      <w:pPr>
        <w:spacing w:before="0" w:after="0" w:line="180" w:lineRule="exact"/>
        <w:ind w:left="259" w:right="259"/>
        <w:shd w:fill="F8FAFC"/>
        <w:pBdr>
          <w:left w:val="single" w:sz="12" w:space="8" w:color="94A3B8"/>
        </w:pBdr>
      </w:pPr>
      <w:r>
        <w:rPr>
          <w:rFonts w:ascii="Consolas" w:hAnsi="Consolas"/>
          <w:color w:val="1A202C"/>
          <w:sz w:val="15"/>
        </w:rPr>
        <w:t xml:space="preserve">    let lesson;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(idOrSlug.match(/^[0-9a-fA-F]{24}$/)) {</w:t>
      </w:r>
    </w:p>
    <w:p>
      <w:pPr>
        <w:spacing w:before="0" w:after="0" w:line="180" w:lineRule="exact"/>
        <w:ind w:left="259" w:right="259"/>
        <w:shd w:fill="F8FAFC"/>
        <w:pBdr>
          <w:left w:val="single" w:sz="12" w:space="8" w:color="94A3B8"/>
        </w:pBdr>
      </w:pPr>
      <w:r>
        <w:rPr>
          <w:rFonts w:ascii="Consolas" w:hAnsi="Consolas"/>
          <w:color w:val="1A202C"/>
          <w:sz w:val="15"/>
        </w:rPr>
        <w:t xml:space="preserve">      lesson = await Lesson.findById(idOrSlug)</w:t>
      </w:r>
    </w:p>
    <w:p>
      <w:pPr>
        <w:spacing w:before="0" w:after="0" w:line="180" w:lineRule="exact"/>
        <w:ind w:left="259" w:right="259"/>
        <w:shd w:fill="F8FAFC"/>
        <w:pBdr>
          <w:left w:val="single" w:sz="12" w:space="8" w:color="94A3B8"/>
        </w:pBdr>
      </w:pPr>
      <w:r>
        <w:rPr>
          <w:rFonts w:ascii="Consolas" w:hAnsi="Consolas"/>
          <w:color w:val="1A202C"/>
          <w:sz w:val="15"/>
        </w:rPr>
        <w:t xml:space="preserve">        .populate('course', 'title slug category level')</w:t>
      </w:r>
    </w:p>
    <w:p>
      <w:pPr>
        <w:spacing w:before="0" w:after="0" w:line="180" w:lineRule="exact"/>
        <w:ind w:left="259" w:right="259"/>
        <w:shd w:fill="F8FAFC"/>
        <w:pBdr>
          <w:left w:val="single" w:sz="12" w:space="8" w:color="94A3B8"/>
        </w:pBdr>
      </w:pPr>
      <w:r>
        <w:rPr>
          <w:rFonts w:ascii="Consolas" w:hAnsi="Consolas"/>
          <w:color w:val="1A202C"/>
          <w:sz w:val="15"/>
        </w:rPr>
        <w:t xml:space="preserve">        .populate('exercises');</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lesson = await Lesson.findOne({ slug: idOrSlug })</w:t>
      </w:r>
    </w:p>
    <w:p>
      <w:pPr>
        <w:spacing w:before="0" w:after="0" w:line="180" w:lineRule="exact"/>
        <w:ind w:left="259" w:right="259"/>
        <w:shd w:fill="F8FAFC"/>
        <w:pBdr>
          <w:left w:val="single" w:sz="12" w:space="8" w:color="94A3B8"/>
        </w:pBdr>
      </w:pPr>
      <w:r>
        <w:rPr>
          <w:rFonts w:ascii="Consolas" w:hAnsi="Consolas"/>
          <w:color w:val="1A202C"/>
          <w:sz w:val="15"/>
        </w:rPr>
        <w:t xml:space="preserve">        .populate('course', 'title slug category level')</w:t>
      </w:r>
    </w:p>
    <w:p>
      <w:pPr>
        <w:spacing w:before="0" w:after="0" w:line="180" w:lineRule="exact"/>
        <w:ind w:left="259" w:right="259"/>
        <w:shd w:fill="F8FAFC"/>
        <w:pBdr>
          <w:left w:val="single" w:sz="12" w:space="8" w:color="94A3B8"/>
        </w:pBdr>
      </w:pPr>
      <w:r>
        <w:rPr>
          <w:rFonts w:ascii="Consolas" w:hAnsi="Consolas"/>
          <w:color w:val="1A202C"/>
          <w:sz w:val="15"/>
        </w:rPr>
        <w:t xml:space="preserve">        .populate('exercises');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(!lesson)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res.status(404).json({ message: 'Lesson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res.json(lesson);</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'Failed to fetch lesson'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Create a new lesson</w:t>
      </w:r>
    </w:p>
    <w:p>
      <w:pPr>
        <w:spacing w:before="0" w:after="0" w:line="180" w:lineRule="exact"/>
        <w:ind w:left="259" w:right="259"/>
        <w:shd w:fill="F8FAFC"/>
        <w:pBdr>
          <w:left w:val="single" w:sz="12" w:space="8" w:color="94A3B8"/>
        </w:pBdr>
      </w:pPr>
      <w:r>
        <w:rPr>
          <w:rFonts w:ascii="Consolas" w:hAnsi="Consolas"/>
          <w:color w:val="1A202C"/>
          <w:sz w:val="15"/>
        </w:rPr>
        <w:t>// @route   POST /api/lessons</w:t>
      </w:r>
    </w:p>
    <w:p>
      <w:pPr>
        <w:spacing w:before="0" w:after="0" w:line="180" w:lineRule="exact"/>
        <w:ind w:left="259" w:right="259"/>
        <w:shd w:fill="F8FAFC"/>
        <w:pBdr>
          <w:left w:val="single" w:sz="12" w:space="8" w:color="94A3B8"/>
        </w:pBdr>
      </w:pPr>
      <w:r>
        <w:rPr>
          <w:rFonts w:ascii="Consolas" w:hAnsi="Consolas"/>
          <w:color w:val="1A202C"/>
          <w:sz w:val="15"/>
        </w:rPr>
        <w:t>// @access  Private (Mentor / Admin)</w:t>
      </w:r>
    </w:p>
    <w:p>
      <w:pPr>
        <w:spacing w:before="0" w:after="0" w:line="180" w:lineRule="exact"/>
        <w:ind w:left="259" w:right="259"/>
        <w:shd w:fill="F8FAFC"/>
        <w:pBdr>
          <w:left w:val="single" w:sz="12" w:space="8" w:color="94A3B8"/>
        </w:pBdr>
      </w:pPr>
      <w:r>
        <w:rPr>
          <w:rFonts w:ascii="Consolas" w:hAnsi="Consolas"/>
          <w:color w:val="1A202C"/>
          <w:sz w:val="15"/>
        </w:rPr>
        <w:t>const createLesson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 courseId, title, slug, category, moduleName, difficulty, estimatedMinutes, learningObjectives, explanation, demonstration, practiceTask } = req.body;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lessonSlug = slug || title.toLowerCase().replace(/[^a-z0-9]+/g, '-').replace(/(^-|-$)/g,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lesson = await Lesson.create({</w:t>
      </w:r>
    </w:p>
    <w:p>
      <w:pPr>
        <w:spacing w:before="0" w:after="0" w:line="180" w:lineRule="exact"/>
        <w:ind w:left="259" w:right="259"/>
        <w:shd w:fill="F8FAFC"/>
        <w:pBdr>
          <w:left w:val="single" w:sz="12" w:space="8" w:color="94A3B8"/>
        </w:pBdr>
      </w:pPr>
      <w:r>
        <w:rPr>
          <w:rFonts w:ascii="Consolas" w:hAnsi="Consolas"/>
          <w:color w:val="1A202C"/>
          <w:sz w:val="15"/>
        </w:rPr>
        <w:t xml:space="preserve">      course: courseId,</w:t>
      </w:r>
    </w:p>
    <w:p>
      <w:pPr>
        <w:spacing w:before="0" w:after="0" w:line="180" w:lineRule="exact"/>
        <w:ind w:left="259" w:right="259"/>
        <w:shd w:fill="F8FAFC"/>
        <w:pBdr>
          <w:left w:val="single" w:sz="12" w:space="8" w:color="94A3B8"/>
        </w:pBdr>
      </w:pPr>
      <w:r>
        <w:rPr>
          <w:rFonts w:ascii="Consolas" w:hAnsi="Consolas"/>
          <w:color w:val="1A202C"/>
          <w:sz w:val="15"/>
        </w:rPr>
        <w:t xml:space="preserve">      title,</w:t>
      </w:r>
    </w:p>
    <w:p>
      <w:pPr>
        <w:spacing w:before="0" w:after="0" w:line="180" w:lineRule="exact"/>
        <w:ind w:left="259" w:right="259"/>
        <w:shd w:fill="F8FAFC"/>
        <w:pBdr>
          <w:left w:val="single" w:sz="12" w:space="8" w:color="94A3B8"/>
        </w:pBdr>
      </w:pPr>
      <w:r>
        <w:rPr>
          <w:rFonts w:ascii="Consolas" w:hAnsi="Consolas"/>
          <w:color w:val="1A202C"/>
          <w:sz w:val="15"/>
        </w:rPr>
        <w:t xml:space="preserve">      slug: lessonSlug,</w:t>
      </w:r>
    </w:p>
    <w:p>
      <w:pPr>
        <w:spacing w:before="0" w:after="0" w:line="180" w:lineRule="exact"/>
        <w:ind w:left="259" w:right="259"/>
        <w:shd w:fill="F8FAFC"/>
        <w:pBdr>
          <w:left w:val="single" w:sz="12" w:space="8" w:color="94A3B8"/>
        </w:pBdr>
      </w:pPr>
      <w:r>
        <w:rPr>
          <w:rFonts w:ascii="Consolas" w:hAnsi="Consolas"/>
          <w:color w:val="1A202C"/>
          <w:sz w:val="15"/>
        </w:rPr>
        <w:t xml:space="preserve">      category: category || 'beginner',</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moduleName || 'General Practice',</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difficulty || 'easy',</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estimatedMinutes || 15,</w:t>
      </w:r>
    </w:p>
    <w:p>
      <w:pPr>
        <w:spacing w:before="0" w:after="0" w:line="180" w:lineRule="exact"/>
        <w:ind w:left="259" w:right="259"/>
        <w:shd w:fill="F8FAFC"/>
        <w:pBdr>
          <w:left w:val="single" w:sz="12" w:space="8" w:color="94A3B8"/>
        </w:pBdr>
      </w:pPr>
      <w:r>
        <w:rPr>
          <w:rFonts w:ascii="Consolas" w:hAnsi="Consolas"/>
          <w:color w:val="1A202C"/>
          <w:sz w:val="15"/>
        </w:rPr>
        <w:t xml:space="preserve">      learningObjectives: learningObjectives || [],</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w:t>
      </w:r>
    </w:p>
    <w:p>
      <w:pPr>
        <w:spacing w:before="0" w:after="0" w:line="180" w:lineRule="exact"/>
        <w:ind w:left="259" w:right="259"/>
        <w:shd w:fill="F8FAFC"/>
        <w:pBdr>
          <w:left w:val="single" w:sz="12" w:space="8" w:color="94A3B8"/>
        </w:pBdr>
      </w:pPr>
      <w:r>
        <w:rPr>
          <w:rFonts w:ascii="Consolas" w:hAnsi="Consolas"/>
          <w:color w:val="1A202C"/>
          <w:sz w:val="15"/>
        </w:rPr>
        <w:t xml:space="preserve">      demonstration: demonstration || {},</w:t>
      </w:r>
    </w:p>
    <w:p>
      <w:pPr>
        <w:spacing w:before="0" w:after="0" w:line="180" w:lineRule="exact"/>
        <w:ind w:left="259" w:right="259"/>
        <w:shd w:fill="F8FAFC"/>
        <w:pBdr>
          <w:left w:val="single" w:sz="12" w:space="8" w:color="94A3B8"/>
        </w:pBdr>
      </w:pPr>
      <w:r>
        <w:rPr>
          <w:rFonts w:ascii="Consolas" w:hAnsi="Consolas"/>
          <w:color w:val="1A202C"/>
          <w:sz w:val="15"/>
        </w:rPr>
        <w:t xml:space="preserve">      practiceTask: practiceTask || { taskPrompt: 'Practice this lesson', referenceLetterOrWord: 'A'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(courseId) {</w:t>
      </w:r>
    </w:p>
    <w:p>
      <w:pPr>
        <w:spacing w:before="0" w:after="0" w:line="180" w:lineRule="exact"/>
        <w:ind w:left="259" w:right="259"/>
        <w:shd w:fill="F8FAFC"/>
        <w:pBdr>
          <w:left w:val="single" w:sz="12" w:space="8" w:color="94A3B8"/>
        </w:pBdr>
      </w:pPr>
      <w:r>
        <w:rPr>
          <w:rFonts w:ascii="Consolas" w:hAnsi="Consolas"/>
          <w:color w:val="1A202C"/>
          <w:sz w:val="15"/>
        </w:rPr>
        <w:t xml:space="preserve">      await Course.findByIdAndUpdate(courseId, { $addToSet: { lessons: lesson._id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res.status(201).json(lesson);</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res.status(400).json({ message: error.message || 'Failed to create lesson'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Update lesson</w:t>
      </w:r>
    </w:p>
    <w:p>
      <w:pPr>
        <w:spacing w:before="0" w:after="0" w:line="180" w:lineRule="exact"/>
        <w:ind w:left="259" w:right="259"/>
        <w:shd w:fill="F8FAFC"/>
        <w:pBdr>
          <w:left w:val="single" w:sz="12" w:space="8" w:color="94A3B8"/>
        </w:pBdr>
      </w:pPr>
      <w:r>
        <w:rPr>
          <w:rFonts w:ascii="Consolas" w:hAnsi="Consolas"/>
          <w:color w:val="1A202C"/>
          <w:sz w:val="15"/>
        </w:rPr>
        <w:t>// @route   PUT /api/lessons/:id</w:t>
      </w:r>
    </w:p>
    <w:p>
      <w:pPr>
        <w:spacing w:before="0" w:after="0" w:line="180" w:lineRule="exact"/>
        <w:ind w:left="259" w:right="259"/>
        <w:shd w:fill="F8FAFC"/>
        <w:pBdr>
          <w:left w:val="single" w:sz="12" w:space="8" w:color="94A3B8"/>
        </w:pBdr>
      </w:pPr>
      <w:r>
        <w:rPr>
          <w:rFonts w:ascii="Consolas" w:hAnsi="Consolas"/>
          <w:color w:val="1A202C"/>
          <w:sz w:val="15"/>
        </w:rPr>
        <w:t>// @access  Private (Mentor / Admin)</w:t>
      </w:r>
    </w:p>
    <w:p>
      <w:pPr>
        <w:spacing w:before="0" w:after="0" w:line="180" w:lineRule="exact"/>
        <w:ind w:left="259" w:right="259"/>
        <w:shd w:fill="F8FAFC"/>
        <w:pBdr>
          <w:left w:val="single" w:sz="12" w:space="8" w:color="94A3B8"/>
        </w:pBdr>
      </w:pPr>
      <w:r>
        <w:rPr>
          <w:rFonts w:ascii="Consolas" w:hAnsi="Consolas"/>
          <w:color w:val="1A202C"/>
          <w:sz w:val="15"/>
        </w:rPr>
        <w:t>const updateLesson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lesson = await Lesson.findById(req.params.id);</w:t>
      </w:r>
    </w:p>
    <w:p>
      <w:pPr>
        <w:spacing w:before="0" w:after="0" w:line="180" w:lineRule="exact"/>
        <w:ind w:left="259" w:right="259"/>
        <w:shd w:fill="F8FAFC"/>
        <w:pBdr>
          <w:left w:val="single" w:sz="12" w:space="8" w:color="94A3B8"/>
        </w:pBdr>
      </w:pPr>
      <w:r>
        <w:rPr>
          <w:rFonts w:ascii="Consolas" w:hAnsi="Consolas"/>
          <w:color w:val="1A202C"/>
          <w:sz w:val="15"/>
        </w:rPr>
        <w:t xml:space="preserve">    if (!lesson) return res.status(404).json({ message: 'Lesson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Object.assign(lesson, req.body);</w:t>
      </w:r>
    </w:p>
    <w:p>
      <w:pPr>
        <w:spacing w:before="0" w:after="0" w:line="180" w:lineRule="exact"/>
        <w:ind w:left="259" w:right="259"/>
        <w:shd w:fill="F8FAFC"/>
        <w:pBdr>
          <w:left w:val="single" w:sz="12" w:space="8" w:color="94A3B8"/>
        </w:pBdr>
      </w:pPr>
      <w:r>
        <w:rPr>
          <w:rFonts w:ascii="Consolas" w:hAnsi="Consolas"/>
          <w:color w:val="1A202C"/>
          <w:sz w:val="15"/>
        </w:rPr>
        <w:t xml:space="preserve">    await lesson.save();</w:t>
      </w:r>
    </w:p>
    <w:p>
      <w:pPr>
        <w:spacing w:before="0" w:after="0" w:line="180" w:lineRule="exact"/>
        <w:ind w:left="259" w:right="259"/>
        <w:shd w:fill="F8FAFC"/>
        <w:pBdr>
          <w:left w:val="single" w:sz="12" w:space="8" w:color="94A3B8"/>
        </w:pBdr>
      </w:pPr>
      <w:r>
        <w:rPr>
          <w:rFonts w:ascii="Consolas" w:hAnsi="Consolas"/>
          <w:color w:val="1A202C"/>
          <w:sz w:val="15"/>
        </w:rPr>
        <w:t xml:space="preserve">    res.json(lesson);</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res.status(400).json({ message: error.message || 'Failed to update lesson'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Mark lesson as completed &amp; award +20 XP</w:t>
      </w:r>
    </w:p>
    <w:p>
      <w:pPr>
        <w:spacing w:before="0" w:after="0" w:line="180" w:lineRule="exact"/>
        <w:ind w:left="259" w:right="259"/>
        <w:shd w:fill="F8FAFC"/>
        <w:pBdr>
          <w:left w:val="single" w:sz="12" w:space="8" w:color="94A3B8"/>
        </w:pBdr>
      </w:pPr>
      <w:r>
        <w:rPr>
          <w:rFonts w:ascii="Consolas" w:hAnsi="Consolas"/>
          <w:color w:val="1A202C"/>
          <w:sz w:val="15"/>
        </w:rPr>
        <w:t>// @route   POST /api/lessons/:id/complete</w:t>
      </w:r>
    </w:p>
    <w:p>
      <w:pPr>
        <w:spacing w:before="0" w:after="0" w:line="180" w:lineRule="exact"/>
        <w:ind w:left="259" w:right="259"/>
        <w:shd w:fill="F8FAFC"/>
        <w:pBdr>
          <w:left w:val="single" w:sz="12" w:space="8" w:color="94A3B8"/>
        </w:pBdr>
      </w:pPr>
      <w:r>
        <w:rPr>
          <w:rFonts w:ascii="Consolas" w:hAnsi="Consolas"/>
          <w:color w:val="1A202C"/>
          <w:sz w:val="15"/>
        </w:rPr>
        <w:t>// @access  Private</w:t>
      </w:r>
    </w:p>
    <w:p>
      <w:pPr>
        <w:spacing w:before="0" w:after="0" w:line="180" w:lineRule="exact"/>
        <w:ind w:left="259" w:right="259"/>
        <w:shd w:fill="F8FAFC"/>
        <w:pBdr>
          <w:left w:val="single" w:sz="12" w:space="8" w:color="94A3B8"/>
        </w:pBdr>
      </w:pPr>
      <w:r>
        <w:rPr>
          <w:rFonts w:ascii="Consolas" w:hAnsi="Consolas"/>
          <w:color w:val="1A202C"/>
          <w:sz w:val="15"/>
        </w:rPr>
        <w:t>const completeLesson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lesson = await Lesson.findById(req.params.id);</w:t>
      </w:r>
    </w:p>
    <w:p>
      <w:pPr>
        <w:spacing w:before="0" w:after="0" w:line="180" w:lineRule="exact"/>
        <w:ind w:left="259" w:right="259"/>
        <w:shd w:fill="F8FAFC"/>
        <w:pBdr>
          <w:left w:val="single" w:sz="12" w:space="8" w:color="94A3B8"/>
        </w:pBdr>
      </w:pPr>
      <w:r>
        <w:rPr>
          <w:rFonts w:ascii="Consolas" w:hAnsi="Consolas"/>
          <w:color w:val="1A202C"/>
          <w:sz w:val="15"/>
        </w:rPr>
        <w:t xml:space="preserve">    if (!lesson) return res.status(404).json({ message: 'Lesson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Find or create progress</w:t>
      </w:r>
    </w:p>
    <w:p>
      <w:pPr>
        <w:spacing w:before="0" w:after="0" w:line="180" w:lineRule="exact"/>
        <w:ind w:left="259" w:right="259"/>
        <w:shd w:fill="F8FAFC"/>
        <w:pBdr>
          <w:left w:val="single" w:sz="12" w:space="8" w:color="94A3B8"/>
        </w:pBdr>
      </w:pPr>
      <w:r>
        <w:rPr>
          <w:rFonts w:ascii="Consolas" w:hAnsi="Consolas"/>
          <w:color w:val="1A202C"/>
          <w:sz w:val="15"/>
        </w:rPr>
        <w:t xml:space="preserve">    let progress = await Progress.findOne({ user: req.user._id });</w:t>
      </w:r>
    </w:p>
    <w:p>
      <w:pPr>
        <w:spacing w:before="0" w:after="0" w:line="180" w:lineRule="exact"/>
        <w:ind w:left="259" w:right="259"/>
        <w:shd w:fill="F8FAFC"/>
        <w:pBdr>
          <w:left w:val="single" w:sz="12" w:space="8" w:color="94A3B8"/>
        </w:pBdr>
      </w:pPr>
      <w:r>
        <w:rPr>
          <w:rFonts w:ascii="Consolas" w:hAnsi="Consolas"/>
          <w:color w:val="1A202C"/>
          <w:sz w:val="15"/>
        </w:rPr>
        <w:t xml:space="preserve">    if (!progress) {</w:t>
      </w:r>
    </w:p>
    <w:p>
      <w:pPr>
        <w:spacing w:before="0" w:after="0" w:line="180" w:lineRule="exact"/>
        <w:ind w:left="259" w:right="259"/>
        <w:shd w:fill="F8FAFC"/>
        <w:pBdr>
          <w:left w:val="single" w:sz="12" w:space="8" w:color="94A3B8"/>
        </w:pBdr>
      </w:pPr>
      <w:r>
        <w:rPr>
          <w:rFonts w:ascii="Consolas" w:hAnsi="Consolas"/>
          <w:color w:val="1A202C"/>
          <w:sz w:val="15"/>
        </w:rPr>
        <w:t xml:space="preserve">      progress = await Progress.create({ user: req.user._id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Check if already completed</w:t>
      </w:r>
    </w:p>
    <w:p>
      <w:pPr>
        <w:spacing w:before="0" w:after="0" w:line="180" w:lineRule="exact"/>
        <w:ind w:left="259" w:right="259"/>
        <w:shd w:fill="F8FAFC"/>
        <w:pBdr>
          <w:left w:val="single" w:sz="12" w:space="8" w:color="94A3B8"/>
        </w:pBdr>
      </w:pPr>
      <w:r>
        <w:rPr>
          <w:rFonts w:ascii="Consolas" w:hAnsi="Consolas"/>
          <w:color w:val="1A202C"/>
          <w:sz w:val="15"/>
        </w:rPr>
        <w:t xml:space="preserve">    const alreadyCompleted = progress.lessonsCompleted?.some(</w:t>
      </w:r>
    </w:p>
    <w:p>
      <w:pPr>
        <w:spacing w:before="0" w:after="0" w:line="180" w:lineRule="exact"/>
        <w:ind w:left="259" w:right="259"/>
        <w:shd w:fill="F8FAFC"/>
        <w:pBdr>
          <w:left w:val="single" w:sz="12" w:space="8" w:color="94A3B8"/>
        </w:pBdr>
      </w:pPr>
      <w:r>
        <w:rPr>
          <w:rFonts w:ascii="Consolas" w:hAnsi="Consolas"/>
          <w:color w:val="1A202C"/>
          <w:sz w:val="15"/>
        </w:rPr>
        <w:t xml:space="preserve">      (item) =&gt; item.lessonId === lesson._id.toString()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xpEarned = alreadyCompleted ? 5 : 20;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Update progress</w:t>
      </w:r>
    </w:p>
    <w:p>
      <w:pPr>
        <w:spacing w:before="0" w:after="0" w:line="180" w:lineRule="exact"/>
        <w:ind w:left="259" w:right="259"/>
        <w:shd w:fill="F8FAFC"/>
        <w:pBdr>
          <w:left w:val="single" w:sz="12" w:space="8" w:color="94A3B8"/>
        </w:pBdr>
      </w:pPr>
      <w:r>
        <w:rPr>
          <w:rFonts w:ascii="Consolas" w:hAnsi="Consolas"/>
          <w:color w:val="1A202C"/>
          <w:sz w:val="15"/>
        </w:rPr>
        <w:t xml:space="preserve">    progress = await Progress.findOneAndUpdate(</w:t>
      </w:r>
    </w:p>
    <w:p>
      <w:pPr>
        <w:spacing w:before="0" w:after="0" w:line="180" w:lineRule="exact"/>
        <w:ind w:left="259" w:right="259"/>
        <w:shd w:fill="F8FAFC"/>
        <w:pBdr>
          <w:left w:val="single" w:sz="12" w:space="8" w:color="94A3B8"/>
        </w:pBdr>
      </w:pPr>
      <w:r>
        <w:rPr>
          <w:rFonts w:ascii="Consolas" w:hAnsi="Consolas"/>
          <w:color w:val="1A202C"/>
          <w:sz w:val="15"/>
        </w:rPr>
        <w:t xml:space="preserve">      { user: req.user._id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$addToSet: {</w:t>
      </w:r>
    </w:p>
    <w:p>
      <w:pPr>
        <w:spacing w:before="0" w:after="0" w:line="180" w:lineRule="exact"/>
        <w:ind w:left="259" w:right="259"/>
        <w:shd w:fill="F8FAFC"/>
        <w:pBdr>
          <w:left w:val="single" w:sz="12" w:space="8" w:color="94A3B8"/>
        </w:pBdr>
      </w:pPr>
      <w:r>
        <w:rPr>
          <w:rFonts w:ascii="Consolas" w:hAnsi="Consolas"/>
          <w:color w:val="1A202C"/>
          <w:sz w:val="15"/>
        </w:rPr>
        <w:t xml:space="preserve">          lessonsCompleted: {</w:t>
      </w:r>
    </w:p>
    <w:p>
      <w:pPr>
        <w:spacing w:before="0" w:after="0" w:line="180" w:lineRule="exact"/>
        <w:ind w:left="259" w:right="259"/>
        <w:shd w:fill="F8FAFC"/>
        <w:pBdr>
          <w:left w:val="single" w:sz="12" w:space="8" w:color="94A3B8"/>
        </w:pBdr>
      </w:pPr>
      <w:r>
        <w:rPr>
          <w:rFonts w:ascii="Consolas" w:hAnsi="Consolas"/>
          <w:color w:val="1A202C"/>
          <w:sz w:val="15"/>
        </w:rPr>
        <w:t xml:space="preserve">            lessonId: lesson._id.toString(),</w:t>
      </w:r>
    </w:p>
    <w:p>
      <w:pPr>
        <w:spacing w:before="0" w:after="0" w:line="180" w:lineRule="exact"/>
        <w:ind w:left="259" w:right="259"/>
        <w:shd w:fill="F8FAFC"/>
        <w:pBdr>
          <w:left w:val="single" w:sz="12" w:space="8" w:color="94A3B8"/>
        </w:pBdr>
      </w:pPr>
      <w:r>
        <w:rPr>
          <w:rFonts w:ascii="Consolas" w:hAnsi="Consolas"/>
          <w:color w:val="1A202C"/>
          <w:sz w:val="15"/>
        </w:rPr>
        <w:t xml:space="preserve">            title: lesson.title,</w:t>
      </w:r>
    </w:p>
    <w:p>
      <w:pPr>
        <w:spacing w:before="0" w:after="0" w:line="180" w:lineRule="exact"/>
        <w:ind w:left="259" w:right="259"/>
        <w:shd w:fill="F8FAFC"/>
        <w:pBdr>
          <w:left w:val="single" w:sz="12" w:space="8" w:color="94A3B8"/>
        </w:pBdr>
      </w:pPr>
      <w:r>
        <w:rPr>
          <w:rFonts w:ascii="Consolas" w:hAnsi="Consolas"/>
          <w:color w:val="1A202C"/>
          <w:sz w:val="15"/>
        </w:rPr>
        <w:t xml:space="preserve">            completedAt: new Date()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$inc: { </w:t>
      </w:r>
    </w:p>
    <w:p>
      <w:pPr>
        <w:spacing w:before="0" w:after="0" w:line="180" w:lineRule="exact"/>
        <w:ind w:left="259" w:right="259"/>
        <w:shd w:fill="F8FAFC"/>
        <w:pBdr>
          <w:left w:val="single" w:sz="12" w:space="8" w:color="94A3B8"/>
        </w:pBdr>
      </w:pPr>
      <w:r>
        <w:rPr>
          <w:rFonts w:ascii="Consolas" w:hAnsi="Consolas"/>
          <w:color w:val="1A202C"/>
          <w:sz w:val="15"/>
        </w:rPr>
        <w:t xml:space="preserve">          xp: xpEarned,</w:t>
      </w:r>
    </w:p>
    <w:p>
      <w:pPr>
        <w:spacing w:before="0" w:after="0" w:line="180" w:lineRule="exact"/>
        <w:ind w:left="259" w:right="259"/>
        <w:shd w:fill="F8FAFC"/>
        <w:pBdr>
          <w:left w:val="single" w:sz="12" w:space="8" w:color="94A3B8"/>
        </w:pBdr>
      </w:pPr>
      <w:r>
        <w:rPr>
          <w:rFonts w:ascii="Consolas" w:hAnsi="Consolas"/>
          <w:color w:val="1A202C"/>
          <w:sz w:val="15"/>
        </w:rPr>
        <w:t xml:space="preserve">          practiceMinutes: lesson.estimatedMinutes || 15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 { lastActive: new Date()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new: true, upsert: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Also update User model xp</w:t>
      </w:r>
    </w:p>
    <w:p>
      <w:pPr>
        <w:spacing w:before="0" w:after="0" w:line="180" w:lineRule="exact"/>
        <w:ind w:left="259" w:right="259"/>
        <w:shd w:fill="F8FAFC"/>
        <w:pBdr>
          <w:left w:val="single" w:sz="12" w:space="8" w:color="94A3B8"/>
        </w:pBdr>
      </w:pPr>
      <w:r>
        <w:rPr>
          <w:rFonts w:ascii="Consolas" w:hAnsi="Consolas"/>
          <w:color w:val="1A202C"/>
          <w:sz w:val="15"/>
        </w:rPr>
        <w:t xml:space="preserve">    const updatedUser = await User.findByIdAndUpdate(</w:t>
      </w:r>
    </w:p>
    <w:p>
      <w:pPr>
        <w:spacing w:before="0" w:after="0" w:line="180" w:lineRule="exact"/>
        <w:ind w:left="259" w:right="259"/>
        <w:shd w:fill="F8FAFC"/>
        <w:pBdr>
          <w:left w:val="single" w:sz="12" w:space="8" w:color="94A3B8"/>
        </w:pBdr>
      </w:pPr>
      <w:r>
        <w:rPr>
          <w:rFonts w:ascii="Consolas" w:hAnsi="Consolas"/>
          <w:color w:val="1A202C"/>
          <w:sz w:val="15"/>
        </w:rPr>
        <w:t xml:space="preserve">      req.user._id,</w:t>
      </w:r>
    </w:p>
    <w:p>
      <w:pPr>
        <w:spacing w:before="0" w:after="0" w:line="180" w:lineRule="exact"/>
        <w:ind w:left="259" w:right="259"/>
        <w:shd w:fill="F8FAFC"/>
        <w:pBdr>
          <w:left w:val="single" w:sz="12" w:space="8" w:color="94A3B8"/>
        </w:pBdr>
      </w:pPr>
      <w:r>
        <w:rPr>
          <w:rFonts w:ascii="Consolas" w:hAnsi="Consolas"/>
          <w:color w:val="1A202C"/>
          <w:sz w:val="15"/>
        </w:rPr>
        <w:t xml:space="preserve">      { $inc: { xp: xpEarned } },</w:t>
      </w:r>
    </w:p>
    <w:p>
      <w:pPr>
        <w:spacing w:before="0" w:after="0" w:line="180" w:lineRule="exact"/>
        <w:ind w:left="259" w:right="259"/>
        <w:shd w:fill="F8FAFC"/>
        <w:pBdr>
          <w:left w:val="single" w:sz="12" w:space="8" w:color="94A3B8"/>
        </w:pBdr>
      </w:pPr>
      <w:r>
        <w:rPr>
          <w:rFonts w:ascii="Consolas" w:hAnsi="Consolas"/>
          <w:color w:val="1A202C"/>
          <w:sz w:val="15"/>
        </w:rPr>
        <w:t xml:space="preserve">      { new: true }</w:t>
      </w:r>
    </w:p>
    <w:p>
      <w:pPr>
        <w:spacing w:before="0" w:after="0" w:line="180" w:lineRule="exact"/>
        <w:ind w:left="259" w:right="259"/>
        <w:shd w:fill="F8FAFC"/>
        <w:pBdr>
          <w:left w:val="single" w:sz="12" w:space="8" w:color="94A3B8"/>
        </w:pBdr>
      </w:pPr>
      <w:r>
        <w:rPr>
          <w:rFonts w:ascii="Consolas" w:hAnsi="Consolas"/>
          <w:color w:val="1A202C"/>
          <w:sz w:val="15"/>
        </w:rPr>
        <w:t xml:space="preserve">    ).select('-passwordHash');</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w:t>
      </w:r>
    </w:p>
    <w:p>
      <w:pPr>
        <w:spacing w:before="0" w:after="0" w:line="180" w:lineRule="exact"/>
        <w:ind w:left="259" w:right="259"/>
        <w:shd w:fill="F8FAFC"/>
        <w:pBdr>
          <w:left w:val="single" w:sz="12" w:space="8" w:color="94A3B8"/>
        </w:pBdr>
      </w:pPr>
      <w:r>
        <w:rPr>
          <w:rFonts w:ascii="Consolas" w:hAnsi="Consolas"/>
          <w:color w:val="1A202C"/>
          <w:sz w:val="15"/>
        </w:rPr>
        <w:t xml:space="preserve">      message: alreadyCompleted ? 'Lesson repeated! (+5 XP)' : 'Lesson completed successfully! (+20 XP)',</w:t>
      </w:r>
    </w:p>
    <w:p>
      <w:pPr>
        <w:spacing w:before="0" w:after="0" w:line="180" w:lineRule="exact"/>
        <w:ind w:left="259" w:right="259"/>
        <w:shd w:fill="F8FAFC"/>
        <w:pBdr>
          <w:left w:val="single" w:sz="12" w:space="8" w:color="94A3B8"/>
        </w:pBdr>
      </w:pPr>
      <w:r>
        <w:rPr>
          <w:rFonts w:ascii="Consolas" w:hAnsi="Consolas"/>
          <w:color w:val="1A202C"/>
          <w:sz w:val="15"/>
        </w:rPr>
        <w:t xml:space="preserve">      xpEarned,</w:t>
      </w:r>
    </w:p>
    <w:p>
      <w:pPr>
        <w:spacing w:before="0" w:after="0" w:line="180" w:lineRule="exact"/>
        <w:ind w:left="259" w:right="259"/>
        <w:shd w:fill="F8FAFC"/>
        <w:pBdr>
          <w:left w:val="single" w:sz="12" w:space="8" w:color="94A3B8"/>
        </w:pBdr>
      </w:pPr>
      <w:r>
        <w:rPr>
          <w:rFonts w:ascii="Consolas" w:hAnsi="Consolas"/>
          <w:color w:val="1A202C"/>
          <w:sz w:val="15"/>
        </w:rPr>
        <w:t xml:space="preserve">      progress,</w:t>
      </w:r>
    </w:p>
    <w:p>
      <w:pPr>
        <w:spacing w:before="0" w:after="0" w:line="180" w:lineRule="exact"/>
        <w:ind w:left="259" w:right="259"/>
        <w:shd w:fill="F8FAFC"/>
        <w:pBdr>
          <w:left w:val="single" w:sz="12" w:space="8" w:color="94A3B8"/>
        </w:pBdr>
      </w:pPr>
      <w:r>
        <w:rPr>
          <w:rFonts w:ascii="Consolas" w:hAnsi="Consolas"/>
          <w:color w:val="1A202C"/>
          <w:sz w:val="15"/>
        </w:rPr>
        <w:t xml:space="preserve">      user: updatedUser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'Failed to record lesson completion'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w:t>
      </w:r>
    </w:p>
    <w:p>
      <w:pPr>
        <w:spacing w:before="0" w:after="0" w:line="180" w:lineRule="exact"/>
        <w:ind w:left="259" w:right="259"/>
        <w:shd w:fill="F8FAFC"/>
        <w:pBdr>
          <w:left w:val="single" w:sz="12" w:space="8" w:color="94A3B8"/>
        </w:pBdr>
      </w:pPr>
      <w:r>
        <w:rPr>
          <w:rFonts w:ascii="Consolas" w:hAnsi="Consolas"/>
          <w:color w:val="1A202C"/>
          <w:sz w:val="15"/>
        </w:rPr>
        <w:t xml:space="preserve">  getLessons,</w:t>
      </w:r>
    </w:p>
    <w:p>
      <w:pPr>
        <w:spacing w:before="0" w:after="0" w:line="180" w:lineRule="exact"/>
        <w:ind w:left="259" w:right="259"/>
        <w:shd w:fill="F8FAFC"/>
        <w:pBdr>
          <w:left w:val="single" w:sz="12" w:space="8" w:color="94A3B8"/>
        </w:pBdr>
      </w:pPr>
      <w:r>
        <w:rPr>
          <w:rFonts w:ascii="Consolas" w:hAnsi="Consolas"/>
          <w:color w:val="1A202C"/>
          <w:sz w:val="15"/>
        </w:rPr>
        <w:t xml:space="preserve">  getLessonByIdOrSlug,</w:t>
      </w:r>
    </w:p>
    <w:p>
      <w:pPr>
        <w:spacing w:before="0" w:after="0" w:line="180" w:lineRule="exact"/>
        <w:ind w:left="259" w:right="259"/>
        <w:shd w:fill="F8FAFC"/>
        <w:pBdr>
          <w:left w:val="single" w:sz="12" w:space="8" w:color="94A3B8"/>
        </w:pBdr>
      </w:pPr>
      <w:r>
        <w:rPr>
          <w:rFonts w:ascii="Consolas" w:hAnsi="Consolas"/>
          <w:color w:val="1A202C"/>
          <w:sz w:val="15"/>
        </w:rPr>
        <w:t xml:space="preserve">  createLesson,</w:t>
      </w:r>
    </w:p>
    <w:p>
      <w:pPr>
        <w:spacing w:before="0" w:after="0" w:line="180" w:lineRule="exact"/>
        <w:ind w:left="259" w:right="259"/>
        <w:shd w:fill="F8FAFC"/>
        <w:pBdr>
          <w:left w:val="single" w:sz="12" w:space="8" w:color="94A3B8"/>
        </w:pBdr>
      </w:pPr>
      <w:r>
        <w:rPr>
          <w:rFonts w:ascii="Consolas" w:hAnsi="Consolas"/>
          <w:color w:val="1A202C"/>
          <w:sz w:val="15"/>
        </w:rPr>
        <w:t xml:space="preserve">  updateLesson,</w:t>
      </w:r>
    </w:p>
    <w:p>
      <w:pPr>
        <w:spacing w:before="0" w:after="0" w:line="180" w:lineRule="exact"/>
        <w:ind w:left="259" w:right="259"/>
        <w:shd w:fill="F8FAFC"/>
        <w:pBdr>
          <w:left w:val="single" w:sz="12" w:space="8" w:color="94A3B8"/>
        </w:pBdr>
      </w:pPr>
      <w:r>
        <w:rPr>
          <w:rFonts w:ascii="Consolas" w:hAnsi="Consolas"/>
          <w:color w:val="1A202C"/>
          <w:sz w:val="15"/>
        </w:rPr>
        <w:t xml:space="preserve">  completeLesson</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C.6 exerciseController.js (backend/controllers/exerciseController.js)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exerciseController.js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backend/controllers/exerciseController.js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Provides API endpoints to fetch exercise guidelines, reference stroke vectors, difficulty parameters, and printable practice sheet templates.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Exercise = require('../models/Exercise');</w:t>
      </w:r>
    </w:p>
    <w:p>
      <w:pPr>
        <w:spacing w:before="0" w:after="0" w:line="180" w:lineRule="exact"/>
        <w:ind w:left="259" w:right="259"/>
        <w:shd w:fill="F8FAFC"/>
        <w:pBdr>
          <w:left w:val="single" w:sz="12" w:space="8" w:color="94A3B8"/>
        </w:pBdr>
      </w:pPr>
      <w:r>
        <w:rPr>
          <w:rFonts w:ascii="Consolas" w:hAnsi="Consolas"/>
          <w:color w:val="1A202C"/>
          <w:sz w:val="15"/>
        </w:rPr>
        <w:t>const Lesson = require('../models/Lesson');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Get exercises with optional lessonId or category</w:t>
      </w:r>
    </w:p>
    <w:p>
      <w:pPr>
        <w:spacing w:before="0" w:after="0" w:line="180" w:lineRule="exact"/>
        <w:ind w:left="259" w:right="259"/>
        <w:shd w:fill="F8FAFC"/>
        <w:pBdr>
          <w:left w:val="single" w:sz="12" w:space="8" w:color="94A3B8"/>
        </w:pBdr>
      </w:pPr>
      <w:r>
        <w:rPr>
          <w:rFonts w:ascii="Consolas" w:hAnsi="Consolas"/>
          <w:color w:val="1A202C"/>
          <w:sz w:val="15"/>
        </w:rPr>
        <w:t>// @route   GET /api/exercises</w:t>
      </w:r>
    </w:p>
    <w:p>
      <w:pPr>
        <w:spacing w:before="0" w:after="0" w:line="180" w:lineRule="exact"/>
        <w:ind w:left="259" w:right="259"/>
        <w:shd w:fill="F8FAFC"/>
        <w:pBdr>
          <w:left w:val="single" w:sz="12" w:space="8" w:color="94A3B8"/>
        </w:pBdr>
      </w:pPr>
      <w:r>
        <w:rPr>
          <w:rFonts w:ascii="Consolas" w:hAnsi="Consolas"/>
          <w:color w:val="1A202C"/>
          <w:sz w:val="15"/>
        </w:rPr>
        <w:t>// @access  Public</w:t>
      </w:r>
    </w:p>
    <w:p>
      <w:pPr>
        <w:spacing w:before="0" w:after="0" w:line="180" w:lineRule="exact"/>
        <w:ind w:left="259" w:right="259"/>
        <w:shd w:fill="F8FAFC"/>
        <w:pBdr>
          <w:left w:val="single" w:sz="12" w:space="8" w:color="94A3B8"/>
        </w:pBdr>
      </w:pPr>
      <w:r>
        <w:rPr>
          <w:rFonts w:ascii="Consolas" w:hAnsi="Consolas"/>
          <w:color w:val="1A202C"/>
          <w:sz w:val="15"/>
        </w:rPr>
        <w:t>const getExercises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 lessonId, category } = req.query;</w:t>
      </w:r>
    </w:p>
    <w:p>
      <w:pPr>
        <w:spacing w:before="0" w:after="0" w:line="180" w:lineRule="exact"/>
        <w:ind w:left="259" w:right="259"/>
        <w:shd w:fill="F8FAFC"/>
        <w:pBdr>
          <w:left w:val="single" w:sz="12" w:space="8" w:color="94A3B8"/>
        </w:pBdr>
      </w:pPr>
      <w:r>
        <w:rPr>
          <w:rFonts w:ascii="Consolas" w:hAnsi="Consolas"/>
          <w:color w:val="1A202C"/>
          <w:sz w:val="15"/>
        </w:rPr>
        <w:t xml:space="preserve">    const filter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(lessonId) filter.lesson = lessonId;</w:t>
      </w:r>
    </w:p>
    <w:p>
      <w:pPr>
        <w:spacing w:before="0" w:after="0" w:line="180" w:lineRule="exact"/>
        <w:ind w:left="259" w:right="259"/>
        <w:shd w:fill="F8FAFC"/>
        <w:pBdr>
          <w:left w:val="single" w:sz="12" w:space="8" w:color="94A3B8"/>
        </w:pBdr>
      </w:pPr>
      <w:r>
        <w:rPr>
          <w:rFonts w:ascii="Consolas" w:hAnsi="Consolas"/>
          <w:color w:val="1A202C"/>
          <w:sz w:val="15"/>
        </w:rPr>
        <w:t xml:space="preserve">    if (category &amp;&amp; category !== 'all') filter.category = category.toLowerCase();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exercises = await Exercise.find(filter)</w:t>
      </w:r>
    </w:p>
    <w:p>
      <w:pPr>
        <w:spacing w:before="0" w:after="0" w:line="180" w:lineRule="exact"/>
        <w:ind w:left="259" w:right="259"/>
        <w:shd w:fill="F8FAFC"/>
        <w:pBdr>
          <w:left w:val="single" w:sz="12" w:space="8" w:color="94A3B8"/>
        </w:pBdr>
      </w:pPr>
      <w:r>
        <w:rPr>
          <w:rFonts w:ascii="Consolas" w:hAnsi="Consolas"/>
          <w:color w:val="1A202C"/>
          <w:sz w:val="15"/>
        </w:rPr>
        <w:t xml:space="preserve">      .populate('lesson', 'title slug category')</w:t>
      </w:r>
    </w:p>
    <w:p>
      <w:pPr>
        <w:spacing w:before="0" w:after="0" w:line="180" w:lineRule="exact"/>
        <w:ind w:left="259" w:right="259"/>
        <w:shd w:fill="F8FAFC"/>
        <w:pBdr>
          <w:left w:val="single" w:sz="12" w:space="8" w:color="94A3B8"/>
        </w:pBdr>
      </w:pPr>
      <w:r>
        <w:rPr>
          <w:rFonts w:ascii="Consolas" w:hAnsi="Consolas"/>
          <w:color w:val="1A202C"/>
          <w:sz w:val="15"/>
        </w:rPr>
        <w:t xml:space="preserve">      .sort({ order: 1, createdAt: 1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res.json(exercises);</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'Failed to fetch exercises'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Get single exercise by ID</w:t>
      </w:r>
    </w:p>
    <w:p>
      <w:pPr>
        <w:spacing w:before="0" w:after="0" w:line="180" w:lineRule="exact"/>
        <w:ind w:left="259" w:right="259"/>
        <w:shd w:fill="F8FAFC"/>
        <w:pBdr>
          <w:left w:val="single" w:sz="12" w:space="8" w:color="94A3B8"/>
        </w:pBdr>
      </w:pPr>
      <w:r>
        <w:rPr>
          <w:rFonts w:ascii="Consolas" w:hAnsi="Consolas"/>
          <w:color w:val="1A202C"/>
          <w:sz w:val="15"/>
        </w:rPr>
        <w:t>// @route   GET /api/exercises/:id</w:t>
      </w:r>
    </w:p>
    <w:p>
      <w:pPr>
        <w:spacing w:before="0" w:after="0" w:line="180" w:lineRule="exact"/>
        <w:ind w:left="259" w:right="259"/>
        <w:shd w:fill="F8FAFC"/>
        <w:pBdr>
          <w:left w:val="single" w:sz="12" w:space="8" w:color="94A3B8"/>
        </w:pBdr>
      </w:pPr>
      <w:r>
        <w:rPr>
          <w:rFonts w:ascii="Consolas" w:hAnsi="Consolas"/>
          <w:color w:val="1A202C"/>
          <w:sz w:val="15"/>
        </w:rPr>
        <w:t>// @access  Public</w:t>
      </w:r>
    </w:p>
    <w:p>
      <w:pPr>
        <w:spacing w:before="0" w:after="0" w:line="180" w:lineRule="exact"/>
        <w:ind w:left="259" w:right="259"/>
        <w:shd w:fill="F8FAFC"/>
        <w:pBdr>
          <w:left w:val="single" w:sz="12" w:space="8" w:color="94A3B8"/>
        </w:pBdr>
      </w:pPr>
      <w:r>
        <w:rPr>
          <w:rFonts w:ascii="Consolas" w:hAnsi="Consolas"/>
          <w:color w:val="1A202C"/>
          <w:sz w:val="15"/>
        </w:rPr>
        <w:t>const getExerciseById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exercise = await Exercise.findById(req.params.id)</w:t>
      </w:r>
    </w:p>
    <w:p>
      <w:pPr>
        <w:spacing w:before="0" w:after="0" w:line="180" w:lineRule="exact"/>
        <w:ind w:left="259" w:right="259"/>
        <w:shd w:fill="F8FAFC"/>
        <w:pBdr>
          <w:left w:val="single" w:sz="12" w:space="8" w:color="94A3B8"/>
        </w:pBdr>
      </w:pPr>
      <w:r>
        <w:rPr>
          <w:rFonts w:ascii="Consolas" w:hAnsi="Consolas"/>
          <w:color w:val="1A202C"/>
          <w:sz w:val="15"/>
        </w:rPr>
        <w:t xml:space="preserve">      .populate('lesson', 'title slug category difficulty practiceTask');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(!exercise)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res.status(404).json({ message: 'Exercise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res.json(exercise);</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'Failed to fetch exercise'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Create new exercise</w:t>
      </w:r>
    </w:p>
    <w:p>
      <w:pPr>
        <w:spacing w:before="0" w:after="0" w:line="180" w:lineRule="exact"/>
        <w:ind w:left="259" w:right="259"/>
        <w:shd w:fill="F8FAFC"/>
        <w:pBdr>
          <w:left w:val="single" w:sz="12" w:space="8" w:color="94A3B8"/>
        </w:pBdr>
      </w:pPr>
      <w:r>
        <w:rPr>
          <w:rFonts w:ascii="Consolas" w:hAnsi="Consolas"/>
          <w:color w:val="1A202C"/>
          <w:sz w:val="15"/>
        </w:rPr>
        <w:t>// @route   POST /api/exercises</w:t>
      </w:r>
    </w:p>
    <w:p>
      <w:pPr>
        <w:spacing w:before="0" w:after="0" w:line="180" w:lineRule="exact"/>
        <w:ind w:left="259" w:right="259"/>
        <w:shd w:fill="F8FAFC"/>
        <w:pBdr>
          <w:left w:val="single" w:sz="12" w:space="8" w:color="94A3B8"/>
        </w:pBdr>
      </w:pPr>
      <w:r>
        <w:rPr>
          <w:rFonts w:ascii="Consolas" w:hAnsi="Consolas"/>
          <w:color w:val="1A202C"/>
          <w:sz w:val="15"/>
        </w:rPr>
        <w:t>// @access  Private (Mentor / Admin)</w:t>
      </w:r>
    </w:p>
    <w:p>
      <w:pPr>
        <w:spacing w:before="0" w:after="0" w:line="180" w:lineRule="exact"/>
        <w:ind w:left="259" w:right="259"/>
        <w:shd w:fill="F8FAFC"/>
        <w:pBdr>
          <w:left w:val="single" w:sz="12" w:space="8" w:color="94A3B8"/>
        </w:pBdr>
      </w:pPr>
      <w:r>
        <w:rPr>
          <w:rFonts w:ascii="Consolas" w:hAnsi="Consolas"/>
          <w:color w:val="1A202C"/>
          <w:sz w:val="15"/>
        </w:rPr>
        <w:t>const createExercise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 lessonId, title, targetCharacter, category, difficulty, focusArea, strokeSteps, guidelineConfig, estimatedMinutes, targetScore } = req.body;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exercise = await Exercise.create({</w:t>
      </w:r>
    </w:p>
    <w:p>
      <w:pPr>
        <w:spacing w:before="0" w:after="0" w:line="180" w:lineRule="exact"/>
        <w:ind w:left="259" w:right="259"/>
        <w:shd w:fill="F8FAFC"/>
        <w:pBdr>
          <w:left w:val="single" w:sz="12" w:space="8" w:color="94A3B8"/>
        </w:pBdr>
      </w:pPr>
      <w:r>
        <w:rPr>
          <w:rFonts w:ascii="Consolas" w:hAnsi="Consolas"/>
          <w:color w:val="1A202C"/>
          <w:sz w:val="15"/>
        </w:rPr>
        <w:t xml:space="preserve">      lesson: lessonId,</w:t>
      </w:r>
    </w:p>
    <w:p>
      <w:pPr>
        <w:spacing w:before="0" w:after="0" w:line="180" w:lineRule="exact"/>
        <w:ind w:left="259" w:right="259"/>
        <w:shd w:fill="F8FAFC"/>
        <w:pBdr>
          <w:left w:val="single" w:sz="12" w:space="8" w:color="94A3B8"/>
        </w:pBdr>
      </w:pPr>
      <w:r>
        <w:rPr>
          <w:rFonts w:ascii="Consolas" w:hAnsi="Consolas"/>
          <w:color w:val="1A202C"/>
          <w:sz w:val="15"/>
        </w:rPr>
        <w:t xml:space="preserve">      title,</w:t>
      </w:r>
    </w:p>
    <w:p>
      <w:pPr>
        <w:spacing w:before="0" w:after="0" w:line="180" w:lineRule="exact"/>
        <w:ind w:left="259" w:right="259"/>
        <w:shd w:fill="F8FAFC"/>
        <w:pBdr>
          <w:left w:val="single" w:sz="12" w:space="8" w:color="94A3B8"/>
        </w:pBdr>
      </w:pPr>
      <w:r>
        <w:rPr>
          <w:rFonts w:ascii="Consolas" w:hAnsi="Consolas"/>
          <w:color w:val="1A202C"/>
          <w:sz w:val="15"/>
        </w:rPr>
        <w:t xml:space="preserve">      targetCharacter,</w:t>
      </w:r>
    </w:p>
    <w:p>
      <w:pPr>
        <w:spacing w:before="0" w:after="0" w:line="180" w:lineRule="exact"/>
        <w:ind w:left="259" w:right="259"/>
        <w:shd w:fill="F8FAFC"/>
        <w:pBdr>
          <w:left w:val="single" w:sz="12" w:space="8" w:color="94A3B8"/>
        </w:pBdr>
      </w:pPr>
      <w:r>
        <w:rPr>
          <w:rFonts w:ascii="Consolas" w:hAnsi="Consolas"/>
          <w:color w:val="1A202C"/>
          <w:sz w:val="15"/>
        </w:rPr>
        <w:t xml:space="preserve">      category: category || 'beginner',</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difficulty || 'easy',</w:t>
      </w:r>
    </w:p>
    <w:p>
      <w:pPr>
        <w:spacing w:before="0" w:after="0" w:line="180" w:lineRule="exact"/>
        <w:ind w:left="259" w:right="259"/>
        <w:shd w:fill="F8FAFC"/>
        <w:pBdr>
          <w:left w:val="single" w:sz="12" w:space="8" w:color="94A3B8"/>
        </w:pBdr>
      </w:pPr>
      <w:r>
        <w:rPr>
          <w:rFonts w:ascii="Consolas" w:hAnsi="Consolas"/>
          <w:color w:val="1A202C"/>
          <w:sz w:val="15"/>
        </w:rPr>
        <w:t xml:space="preserve">      focusArea: focusArea || 'stroke consistency',</w:t>
      </w:r>
    </w:p>
    <w:p>
      <w:pPr>
        <w:spacing w:before="0" w:after="0" w:line="180" w:lineRule="exact"/>
        <w:ind w:left="259" w:right="259"/>
        <w:shd w:fill="F8FAFC"/>
        <w:pBdr>
          <w:left w:val="single" w:sz="12" w:space="8" w:color="94A3B8"/>
        </w:pBdr>
      </w:pPr>
      <w:r>
        <w:rPr>
          <w:rFonts w:ascii="Consolas" w:hAnsi="Consolas"/>
          <w:color w:val="1A202C"/>
          <w:sz w:val="15"/>
        </w:rPr>
        <w:t xml:space="preserve">      strokeSteps: strokeSteps || [],</w:t>
      </w:r>
    </w:p>
    <w:p>
      <w:pPr>
        <w:spacing w:before="0" w:after="0" w:line="180" w:lineRule="exact"/>
        <w:ind w:left="259" w:right="259"/>
        <w:shd w:fill="F8FAFC"/>
        <w:pBdr>
          <w:left w:val="single" w:sz="12" w:space="8" w:color="94A3B8"/>
        </w:pBdr>
      </w:pPr>
      <w:r>
        <w:rPr>
          <w:rFonts w:ascii="Consolas" w:hAnsi="Consolas"/>
          <w:color w:val="1A202C"/>
          <w:sz w:val="15"/>
        </w:rPr>
        <w:t xml:space="preserve">      guidelineConfig: guidelineConfig || { hasBaseline: true, hasXHeight: true, slantAngle: 55 },</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estimatedMinutes || 10,</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targetScore || 80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(lessonId) {</w:t>
      </w:r>
    </w:p>
    <w:p>
      <w:pPr>
        <w:spacing w:before="0" w:after="0" w:line="180" w:lineRule="exact"/>
        <w:ind w:left="259" w:right="259"/>
        <w:shd w:fill="F8FAFC"/>
        <w:pBdr>
          <w:left w:val="single" w:sz="12" w:space="8" w:color="94A3B8"/>
        </w:pBdr>
      </w:pPr>
      <w:r>
        <w:rPr>
          <w:rFonts w:ascii="Consolas" w:hAnsi="Consolas"/>
          <w:color w:val="1A202C"/>
          <w:sz w:val="15"/>
        </w:rPr>
        <w:t xml:space="preserve">      await Lesson.findByIdAndUpdate(lessonId, { $addToSet: { exercises: exercise._id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res.status(201).json(exercise);</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res.status(400).json({ message: error.message || 'Failed to create exercise'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w:t>
      </w:r>
    </w:p>
    <w:p>
      <w:pPr>
        <w:spacing w:before="0" w:after="0" w:line="180" w:lineRule="exact"/>
        <w:ind w:left="259" w:right="259"/>
        <w:shd w:fill="F8FAFC"/>
        <w:pBdr>
          <w:left w:val="single" w:sz="12" w:space="8" w:color="94A3B8"/>
        </w:pBdr>
      </w:pPr>
      <w:r>
        <w:rPr>
          <w:rFonts w:ascii="Consolas" w:hAnsi="Consolas"/>
          <w:color w:val="1A202C"/>
          <w:sz w:val="15"/>
        </w:rPr>
        <w:t xml:space="preserve">  getExercises,</w:t>
      </w:r>
    </w:p>
    <w:p>
      <w:pPr>
        <w:spacing w:before="0" w:after="0" w:line="180" w:lineRule="exact"/>
        <w:ind w:left="259" w:right="259"/>
        <w:shd w:fill="F8FAFC"/>
        <w:pBdr>
          <w:left w:val="single" w:sz="12" w:space="8" w:color="94A3B8"/>
        </w:pBdr>
      </w:pPr>
      <w:r>
        <w:rPr>
          <w:rFonts w:ascii="Consolas" w:hAnsi="Consolas"/>
          <w:color w:val="1A202C"/>
          <w:sz w:val="15"/>
        </w:rPr>
        <w:t xml:space="preserve">  getExerciseById,</w:t>
      </w:r>
    </w:p>
    <w:p>
      <w:pPr>
        <w:spacing w:before="0" w:after="0" w:line="180" w:lineRule="exact"/>
        <w:ind w:left="259" w:right="259"/>
        <w:shd w:fill="F8FAFC"/>
        <w:pBdr>
          <w:left w:val="single" w:sz="12" w:space="8" w:color="94A3B8"/>
        </w:pBdr>
      </w:pPr>
      <w:r>
        <w:rPr>
          <w:rFonts w:ascii="Consolas" w:hAnsi="Consolas"/>
          <w:color w:val="1A202C"/>
          <w:sz w:val="15"/>
        </w:rPr>
        <w:t xml:space="preserve">  createExercise</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C.7 courses.js (backend/routes/courses.js)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courses.js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backend/routes/courses.js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Express routing definitions for course catalog browsing, individual course syllabus retrieval, and student enrollment actions.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express = require('express');</w:t>
      </w:r>
    </w:p>
    <w:p>
      <w:pPr>
        <w:spacing w:before="0" w:after="0" w:line="180" w:lineRule="exact"/>
        <w:ind w:left="259" w:right="259"/>
        <w:shd w:fill="F8FAFC"/>
        <w:pBdr>
          <w:left w:val="single" w:sz="12" w:space="8" w:color="94A3B8"/>
        </w:pBdr>
      </w:pPr>
      <w:r>
        <w:rPr>
          <w:rFonts w:ascii="Consolas" w:hAnsi="Consolas"/>
          <w:color w:val="1A202C"/>
          <w:sz w:val="15"/>
        </w:rPr>
        <w:t>const router = express.Router();</w:t>
      </w:r>
    </w:p>
    <w:p>
      <w:pPr>
        <w:spacing w:before="0" w:after="0" w:line="180" w:lineRule="exact"/>
        <w:ind w:left="259" w:right="259"/>
        <w:shd w:fill="F8FAFC"/>
        <w:pBdr>
          <w:left w:val="single" w:sz="12" w:space="8" w:color="94A3B8"/>
        </w:pBdr>
      </w:pPr>
      <w:r>
        <w:rPr>
          <w:rFonts w:ascii="Consolas" w:hAnsi="Consolas"/>
          <w:color w:val="1A202C"/>
          <w:sz w:val="15"/>
        </w:rPr>
        <w:t>const {</w:t>
      </w:r>
    </w:p>
    <w:p>
      <w:pPr>
        <w:spacing w:before="0" w:after="0" w:line="180" w:lineRule="exact"/>
        <w:ind w:left="259" w:right="259"/>
        <w:shd w:fill="F8FAFC"/>
        <w:pBdr>
          <w:left w:val="single" w:sz="12" w:space="8" w:color="94A3B8"/>
        </w:pBdr>
      </w:pPr>
      <w:r>
        <w:rPr>
          <w:rFonts w:ascii="Consolas" w:hAnsi="Consolas"/>
          <w:color w:val="1A202C"/>
          <w:sz w:val="15"/>
        </w:rPr>
        <w:t xml:space="preserve">  getCourses,</w:t>
      </w:r>
    </w:p>
    <w:p>
      <w:pPr>
        <w:spacing w:before="0" w:after="0" w:line="180" w:lineRule="exact"/>
        <w:ind w:left="259" w:right="259"/>
        <w:shd w:fill="F8FAFC"/>
        <w:pBdr>
          <w:left w:val="single" w:sz="12" w:space="8" w:color="94A3B8"/>
        </w:pBdr>
      </w:pPr>
      <w:r>
        <w:rPr>
          <w:rFonts w:ascii="Consolas" w:hAnsi="Consolas"/>
          <w:color w:val="1A202C"/>
          <w:sz w:val="15"/>
        </w:rPr>
        <w:t xml:space="preserve">  getCourseByIdOrSlug,</w:t>
      </w:r>
    </w:p>
    <w:p>
      <w:pPr>
        <w:spacing w:before="0" w:after="0" w:line="180" w:lineRule="exact"/>
        <w:ind w:left="259" w:right="259"/>
        <w:shd w:fill="F8FAFC"/>
        <w:pBdr>
          <w:left w:val="single" w:sz="12" w:space="8" w:color="94A3B8"/>
        </w:pBdr>
      </w:pPr>
      <w:r>
        <w:rPr>
          <w:rFonts w:ascii="Consolas" w:hAnsi="Consolas"/>
          <w:color w:val="1A202C"/>
          <w:sz w:val="15"/>
        </w:rPr>
        <w:t xml:space="preserve">  createCourse,</w:t>
      </w:r>
    </w:p>
    <w:p>
      <w:pPr>
        <w:spacing w:before="0" w:after="0" w:line="180" w:lineRule="exact"/>
        <w:ind w:left="259" w:right="259"/>
        <w:shd w:fill="F8FAFC"/>
        <w:pBdr>
          <w:left w:val="single" w:sz="12" w:space="8" w:color="94A3B8"/>
        </w:pBdr>
      </w:pPr>
      <w:r>
        <w:rPr>
          <w:rFonts w:ascii="Consolas" w:hAnsi="Consolas"/>
          <w:color w:val="1A202C"/>
          <w:sz w:val="15"/>
        </w:rPr>
        <w:t xml:space="preserve">  updateCourse,</w:t>
      </w:r>
    </w:p>
    <w:p>
      <w:pPr>
        <w:spacing w:before="0" w:after="0" w:line="180" w:lineRule="exact"/>
        <w:ind w:left="259" w:right="259"/>
        <w:shd w:fill="F8FAFC"/>
        <w:pBdr>
          <w:left w:val="single" w:sz="12" w:space="8" w:color="94A3B8"/>
        </w:pBdr>
      </w:pPr>
      <w:r>
        <w:rPr>
          <w:rFonts w:ascii="Consolas" w:hAnsi="Consolas"/>
          <w:color w:val="1A202C"/>
          <w:sz w:val="15"/>
        </w:rPr>
        <w:t xml:space="preserve">  deleteCourse</w:t>
      </w:r>
    </w:p>
    <w:p>
      <w:pPr>
        <w:spacing w:before="0" w:after="0" w:line="180" w:lineRule="exact"/>
        <w:ind w:left="259" w:right="259"/>
        <w:shd w:fill="F8FAFC"/>
        <w:pBdr>
          <w:left w:val="single" w:sz="12" w:space="8" w:color="94A3B8"/>
        </w:pBdr>
      </w:pPr>
      <w:r>
        <w:rPr>
          <w:rFonts w:ascii="Consolas" w:hAnsi="Consolas"/>
          <w:color w:val="1A202C"/>
          <w:sz w:val="15"/>
        </w:rPr>
        <w:t>} = require('../controllers/courseController');</w:t>
      </w:r>
    </w:p>
    <w:p>
      <w:pPr>
        <w:spacing w:before="0" w:after="0" w:line="180" w:lineRule="exact"/>
        <w:ind w:left="259" w:right="259"/>
        <w:shd w:fill="F8FAFC"/>
        <w:pBdr>
          <w:left w:val="single" w:sz="12" w:space="8" w:color="94A3B8"/>
        </w:pBdr>
      </w:pPr>
      <w:r>
        <w:rPr>
          <w:rFonts w:ascii="Consolas" w:hAnsi="Consolas"/>
          <w:color w:val="1A202C"/>
          <w:sz w:val="15"/>
        </w:rPr>
        <w:t>const { protect, authorize } = require('../middleware/authMiddleware');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router.get('/', getCourses);</w:t>
      </w:r>
    </w:p>
    <w:p>
      <w:pPr>
        <w:spacing w:before="0" w:after="0" w:line="180" w:lineRule="exact"/>
        <w:ind w:left="259" w:right="259"/>
        <w:shd w:fill="F8FAFC"/>
        <w:pBdr>
          <w:left w:val="single" w:sz="12" w:space="8" w:color="94A3B8"/>
        </w:pBdr>
      </w:pPr>
      <w:r>
        <w:rPr>
          <w:rFonts w:ascii="Consolas" w:hAnsi="Consolas"/>
          <w:color w:val="1A202C"/>
          <w:sz w:val="15"/>
        </w:rPr>
        <w:t>router.get('/:idOrSlug', getCourseByIdOrSlug);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Mentor / Admin protected routes</w:t>
      </w:r>
    </w:p>
    <w:p>
      <w:pPr>
        <w:spacing w:before="0" w:after="0" w:line="180" w:lineRule="exact"/>
        <w:ind w:left="259" w:right="259"/>
        <w:shd w:fill="F8FAFC"/>
        <w:pBdr>
          <w:left w:val="single" w:sz="12" w:space="8" w:color="94A3B8"/>
        </w:pBdr>
      </w:pPr>
      <w:r>
        <w:rPr>
          <w:rFonts w:ascii="Consolas" w:hAnsi="Consolas"/>
          <w:color w:val="1A202C"/>
          <w:sz w:val="15"/>
        </w:rPr>
        <w:t>router.post('/', protect, authorize('mentor', 'admin'), createCourse);</w:t>
      </w:r>
    </w:p>
    <w:p>
      <w:pPr>
        <w:spacing w:before="0" w:after="0" w:line="180" w:lineRule="exact"/>
        <w:ind w:left="259" w:right="259"/>
        <w:shd w:fill="F8FAFC"/>
        <w:pBdr>
          <w:left w:val="single" w:sz="12" w:space="8" w:color="94A3B8"/>
        </w:pBdr>
      </w:pPr>
      <w:r>
        <w:rPr>
          <w:rFonts w:ascii="Consolas" w:hAnsi="Consolas"/>
          <w:color w:val="1A202C"/>
          <w:sz w:val="15"/>
        </w:rPr>
        <w:t>router.put('/:id', protect, authorize('mentor', 'admin'), updateCourse);</w:t>
      </w:r>
    </w:p>
    <w:p>
      <w:pPr>
        <w:spacing w:before="0" w:after="0" w:line="180" w:lineRule="exact"/>
        <w:ind w:left="259" w:right="259"/>
        <w:shd w:fill="F8FAFC"/>
        <w:pBdr>
          <w:left w:val="single" w:sz="12" w:space="8" w:color="94A3B8"/>
        </w:pBdr>
      </w:pPr>
      <w:r>
        <w:rPr>
          <w:rFonts w:ascii="Consolas" w:hAnsi="Consolas"/>
          <w:color w:val="1A202C"/>
          <w:sz w:val="15"/>
        </w:rPr>
        <w:t>router.delete('/:id', protect, authorize('admin'), deleteCourse);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router;</w:t>
      </w:r>
    </w:p>
    <w:p>
      <w:pPr>
        <w:spacing w:before="60" w:after="100"/>
      </w:pPr>
    </w:p>
    <w:p>
      <w:pPr>
        <w:keepNext/>
        <w:spacing w:before="260" w:after="80"/>
      </w:pPr>
      <w:r>
        <w:rPr>
          <w:rFonts w:ascii="Calibri" w:hAnsi="Calibri"/>
          <w:b/>
          <w:color w:val="1E3A5F"/>
          <w:sz w:val="24"/>
        </w:rPr>
        <w:t>C.8 lessons.js (backend/routes/lessons.js)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lessons.js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backend/routes/lessons.js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API route handlers mapping HTTP requests to lesson retrieval, sequence navigation, and completion status updates.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express = require('express');</w:t>
      </w:r>
    </w:p>
    <w:p>
      <w:pPr>
        <w:spacing w:before="0" w:after="0" w:line="180" w:lineRule="exact"/>
        <w:ind w:left="259" w:right="259"/>
        <w:shd w:fill="F8FAFC"/>
        <w:pBdr>
          <w:left w:val="single" w:sz="12" w:space="8" w:color="94A3B8"/>
        </w:pBdr>
      </w:pPr>
      <w:r>
        <w:rPr>
          <w:rFonts w:ascii="Consolas" w:hAnsi="Consolas"/>
          <w:color w:val="1A202C"/>
          <w:sz w:val="15"/>
        </w:rPr>
        <w:t>const router = express.Router();</w:t>
      </w:r>
    </w:p>
    <w:p>
      <w:pPr>
        <w:spacing w:before="0" w:after="0" w:line="180" w:lineRule="exact"/>
        <w:ind w:left="259" w:right="259"/>
        <w:shd w:fill="F8FAFC"/>
        <w:pBdr>
          <w:left w:val="single" w:sz="12" w:space="8" w:color="94A3B8"/>
        </w:pBdr>
      </w:pPr>
      <w:r>
        <w:rPr>
          <w:rFonts w:ascii="Consolas" w:hAnsi="Consolas"/>
          <w:color w:val="1A202C"/>
          <w:sz w:val="15"/>
        </w:rPr>
        <w:t>const {</w:t>
      </w:r>
    </w:p>
    <w:p>
      <w:pPr>
        <w:spacing w:before="0" w:after="0" w:line="180" w:lineRule="exact"/>
        <w:ind w:left="259" w:right="259"/>
        <w:shd w:fill="F8FAFC"/>
        <w:pBdr>
          <w:left w:val="single" w:sz="12" w:space="8" w:color="94A3B8"/>
        </w:pBdr>
      </w:pPr>
      <w:r>
        <w:rPr>
          <w:rFonts w:ascii="Consolas" w:hAnsi="Consolas"/>
          <w:color w:val="1A202C"/>
          <w:sz w:val="15"/>
        </w:rPr>
        <w:t xml:space="preserve">  getLessons,</w:t>
      </w:r>
    </w:p>
    <w:p>
      <w:pPr>
        <w:spacing w:before="0" w:after="0" w:line="180" w:lineRule="exact"/>
        <w:ind w:left="259" w:right="259"/>
        <w:shd w:fill="F8FAFC"/>
        <w:pBdr>
          <w:left w:val="single" w:sz="12" w:space="8" w:color="94A3B8"/>
        </w:pBdr>
      </w:pPr>
      <w:r>
        <w:rPr>
          <w:rFonts w:ascii="Consolas" w:hAnsi="Consolas"/>
          <w:color w:val="1A202C"/>
          <w:sz w:val="15"/>
        </w:rPr>
        <w:t xml:space="preserve">  getLessonByIdOrSlug,</w:t>
      </w:r>
    </w:p>
    <w:p>
      <w:pPr>
        <w:spacing w:before="0" w:after="0" w:line="180" w:lineRule="exact"/>
        <w:ind w:left="259" w:right="259"/>
        <w:shd w:fill="F8FAFC"/>
        <w:pBdr>
          <w:left w:val="single" w:sz="12" w:space="8" w:color="94A3B8"/>
        </w:pBdr>
      </w:pPr>
      <w:r>
        <w:rPr>
          <w:rFonts w:ascii="Consolas" w:hAnsi="Consolas"/>
          <w:color w:val="1A202C"/>
          <w:sz w:val="15"/>
        </w:rPr>
        <w:t xml:space="preserve">  createLesson,</w:t>
      </w:r>
    </w:p>
    <w:p>
      <w:pPr>
        <w:spacing w:before="0" w:after="0" w:line="180" w:lineRule="exact"/>
        <w:ind w:left="259" w:right="259"/>
        <w:shd w:fill="F8FAFC"/>
        <w:pBdr>
          <w:left w:val="single" w:sz="12" w:space="8" w:color="94A3B8"/>
        </w:pBdr>
      </w:pPr>
      <w:r>
        <w:rPr>
          <w:rFonts w:ascii="Consolas" w:hAnsi="Consolas"/>
          <w:color w:val="1A202C"/>
          <w:sz w:val="15"/>
        </w:rPr>
        <w:t xml:space="preserve">  updateLesson,</w:t>
      </w:r>
    </w:p>
    <w:p>
      <w:pPr>
        <w:spacing w:before="0" w:after="0" w:line="180" w:lineRule="exact"/>
        <w:ind w:left="259" w:right="259"/>
        <w:shd w:fill="F8FAFC"/>
        <w:pBdr>
          <w:left w:val="single" w:sz="12" w:space="8" w:color="94A3B8"/>
        </w:pBdr>
      </w:pPr>
      <w:r>
        <w:rPr>
          <w:rFonts w:ascii="Consolas" w:hAnsi="Consolas"/>
          <w:color w:val="1A202C"/>
          <w:sz w:val="15"/>
        </w:rPr>
        <w:t xml:space="preserve">  completeLesson</w:t>
      </w:r>
    </w:p>
    <w:p>
      <w:pPr>
        <w:spacing w:before="0" w:after="0" w:line="180" w:lineRule="exact"/>
        <w:ind w:left="259" w:right="259"/>
        <w:shd w:fill="F8FAFC"/>
        <w:pBdr>
          <w:left w:val="single" w:sz="12" w:space="8" w:color="94A3B8"/>
        </w:pBdr>
      </w:pPr>
      <w:r>
        <w:rPr>
          <w:rFonts w:ascii="Consolas" w:hAnsi="Consolas"/>
          <w:color w:val="1A202C"/>
          <w:sz w:val="15"/>
        </w:rPr>
        <w:t>} = require('../controllers/lessonController');</w:t>
      </w:r>
    </w:p>
    <w:p>
      <w:pPr>
        <w:spacing w:before="0" w:after="0" w:line="180" w:lineRule="exact"/>
        <w:ind w:left="259" w:right="259"/>
        <w:shd w:fill="F8FAFC"/>
        <w:pBdr>
          <w:left w:val="single" w:sz="12" w:space="8" w:color="94A3B8"/>
        </w:pBdr>
      </w:pPr>
      <w:r>
        <w:rPr>
          <w:rFonts w:ascii="Consolas" w:hAnsi="Consolas"/>
          <w:color w:val="1A202C"/>
          <w:sz w:val="15"/>
        </w:rPr>
        <w:t>const { protect, authorize } = require('../middleware/authMiddleware');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router.get('/', getLessons);</w:t>
      </w:r>
    </w:p>
    <w:p>
      <w:pPr>
        <w:spacing w:before="0" w:after="0" w:line="180" w:lineRule="exact"/>
        <w:ind w:left="259" w:right="259"/>
        <w:shd w:fill="F8FAFC"/>
        <w:pBdr>
          <w:left w:val="single" w:sz="12" w:space="8" w:color="94A3B8"/>
        </w:pBdr>
      </w:pPr>
      <w:r>
        <w:rPr>
          <w:rFonts w:ascii="Consolas" w:hAnsi="Consolas"/>
          <w:color w:val="1A202C"/>
          <w:sz w:val="15"/>
        </w:rPr>
        <w:t>router.get('/:idOrSlug', getLessonByIdOrSlug);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Learner completion tracking</w:t>
      </w:r>
    </w:p>
    <w:p>
      <w:pPr>
        <w:spacing w:before="0" w:after="0" w:line="180" w:lineRule="exact"/>
        <w:ind w:left="259" w:right="259"/>
        <w:shd w:fill="F8FAFC"/>
        <w:pBdr>
          <w:left w:val="single" w:sz="12" w:space="8" w:color="94A3B8"/>
        </w:pBdr>
      </w:pPr>
      <w:r>
        <w:rPr>
          <w:rFonts w:ascii="Consolas" w:hAnsi="Consolas"/>
          <w:color w:val="1A202C"/>
          <w:sz w:val="15"/>
        </w:rPr>
        <w:t>router.post('/:id/complete', protect, completeLesson);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Mentor / Admin protected routes</w:t>
      </w:r>
    </w:p>
    <w:p>
      <w:pPr>
        <w:spacing w:before="0" w:after="0" w:line="180" w:lineRule="exact"/>
        <w:ind w:left="259" w:right="259"/>
        <w:shd w:fill="F8FAFC"/>
        <w:pBdr>
          <w:left w:val="single" w:sz="12" w:space="8" w:color="94A3B8"/>
        </w:pBdr>
      </w:pPr>
      <w:r>
        <w:rPr>
          <w:rFonts w:ascii="Consolas" w:hAnsi="Consolas"/>
          <w:color w:val="1A202C"/>
          <w:sz w:val="15"/>
        </w:rPr>
        <w:t>router.post('/', protect, authorize('mentor', 'admin'), createLesson);</w:t>
      </w:r>
    </w:p>
    <w:p>
      <w:pPr>
        <w:spacing w:before="0" w:after="0" w:line="180" w:lineRule="exact"/>
        <w:ind w:left="259" w:right="259"/>
        <w:shd w:fill="F8FAFC"/>
        <w:pBdr>
          <w:left w:val="single" w:sz="12" w:space="8" w:color="94A3B8"/>
        </w:pBdr>
      </w:pPr>
      <w:r>
        <w:rPr>
          <w:rFonts w:ascii="Consolas" w:hAnsi="Consolas"/>
          <w:color w:val="1A202C"/>
          <w:sz w:val="15"/>
        </w:rPr>
        <w:t>router.put('/:id', protect, authorize('mentor', 'admin'), updateLesson);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router;</w:t>
      </w:r>
    </w:p>
    <w:p>
      <w:pPr>
        <w:spacing w:before="60" w:after="100"/>
      </w:pPr>
    </w:p>
    <w:p>
      <w:pPr>
        <w:keepNext/>
        <w:spacing w:before="260" w:after="80"/>
      </w:pPr>
      <w:r>
        <w:rPr>
          <w:rFonts w:ascii="Calibri" w:hAnsi="Calibri"/>
          <w:b/>
          <w:color w:val="1E3A5F"/>
          <w:sz w:val="24"/>
        </w:rPr>
        <w:t>C.9 exercises.js (backend/routes/exercises.js)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exercises.js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backend/routes/exercises.js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RESTful route definitions for fetching exercise drills, guideline configurations, and interactive practice targets.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express = require('express');</w:t>
      </w:r>
    </w:p>
    <w:p>
      <w:pPr>
        <w:spacing w:before="0" w:after="0" w:line="180" w:lineRule="exact"/>
        <w:ind w:left="259" w:right="259"/>
        <w:shd w:fill="F8FAFC"/>
        <w:pBdr>
          <w:left w:val="single" w:sz="12" w:space="8" w:color="94A3B8"/>
        </w:pBdr>
      </w:pPr>
      <w:r>
        <w:rPr>
          <w:rFonts w:ascii="Consolas" w:hAnsi="Consolas"/>
          <w:color w:val="1A202C"/>
          <w:sz w:val="15"/>
        </w:rPr>
        <w:t>const router = express.Router();</w:t>
      </w:r>
    </w:p>
    <w:p>
      <w:pPr>
        <w:spacing w:before="0" w:after="0" w:line="180" w:lineRule="exact"/>
        <w:ind w:left="259" w:right="259"/>
        <w:shd w:fill="F8FAFC"/>
        <w:pBdr>
          <w:left w:val="single" w:sz="12" w:space="8" w:color="94A3B8"/>
        </w:pBdr>
      </w:pPr>
      <w:r>
        <w:rPr>
          <w:rFonts w:ascii="Consolas" w:hAnsi="Consolas"/>
          <w:color w:val="1A202C"/>
          <w:sz w:val="15"/>
        </w:rPr>
        <w:t>const {</w:t>
      </w:r>
    </w:p>
    <w:p>
      <w:pPr>
        <w:spacing w:before="0" w:after="0" w:line="180" w:lineRule="exact"/>
        <w:ind w:left="259" w:right="259"/>
        <w:shd w:fill="F8FAFC"/>
        <w:pBdr>
          <w:left w:val="single" w:sz="12" w:space="8" w:color="94A3B8"/>
        </w:pBdr>
      </w:pPr>
      <w:r>
        <w:rPr>
          <w:rFonts w:ascii="Consolas" w:hAnsi="Consolas"/>
          <w:color w:val="1A202C"/>
          <w:sz w:val="15"/>
        </w:rPr>
        <w:t xml:space="preserve">  getExercises,</w:t>
      </w:r>
    </w:p>
    <w:p>
      <w:pPr>
        <w:spacing w:before="0" w:after="0" w:line="180" w:lineRule="exact"/>
        <w:ind w:left="259" w:right="259"/>
        <w:shd w:fill="F8FAFC"/>
        <w:pBdr>
          <w:left w:val="single" w:sz="12" w:space="8" w:color="94A3B8"/>
        </w:pBdr>
      </w:pPr>
      <w:r>
        <w:rPr>
          <w:rFonts w:ascii="Consolas" w:hAnsi="Consolas"/>
          <w:color w:val="1A202C"/>
          <w:sz w:val="15"/>
        </w:rPr>
        <w:t xml:space="preserve">  getExerciseById,</w:t>
      </w:r>
    </w:p>
    <w:p>
      <w:pPr>
        <w:spacing w:before="0" w:after="0" w:line="180" w:lineRule="exact"/>
        <w:ind w:left="259" w:right="259"/>
        <w:shd w:fill="F8FAFC"/>
        <w:pBdr>
          <w:left w:val="single" w:sz="12" w:space="8" w:color="94A3B8"/>
        </w:pBdr>
      </w:pPr>
      <w:r>
        <w:rPr>
          <w:rFonts w:ascii="Consolas" w:hAnsi="Consolas"/>
          <w:color w:val="1A202C"/>
          <w:sz w:val="15"/>
        </w:rPr>
        <w:t xml:space="preserve">  createExercise</w:t>
      </w:r>
    </w:p>
    <w:p>
      <w:pPr>
        <w:spacing w:before="0" w:after="0" w:line="180" w:lineRule="exact"/>
        <w:ind w:left="259" w:right="259"/>
        <w:shd w:fill="F8FAFC"/>
        <w:pBdr>
          <w:left w:val="single" w:sz="12" w:space="8" w:color="94A3B8"/>
        </w:pBdr>
      </w:pPr>
      <w:r>
        <w:rPr>
          <w:rFonts w:ascii="Consolas" w:hAnsi="Consolas"/>
          <w:color w:val="1A202C"/>
          <w:sz w:val="15"/>
        </w:rPr>
        <w:t>} = require('../controllers/exerciseController');</w:t>
      </w:r>
    </w:p>
    <w:p>
      <w:pPr>
        <w:spacing w:before="0" w:after="0" w:line="180" w:lineRule="exact"/>
        <w:ind w:left="259" w:right="259"/>
        <w:shd w:fill="F8FAFC"/>
        <w:pBdr>
          <w:left w:val="single" w:sz="12" w:space="8" w:color="94A3B8"/>
        </w:pBdr>
      </w:pPr>
      <w:r>
        <w:rPr>
          <w:rFonts w:ascii="Consolas" w:hAnsi="Consolas"/>
          <w:color w:val="1A202C"/>
          <w:sz w:val="15"/>
        </w:rPr>
        <w:t>const { protect, authorize } = require('../middleware/authMiddleware');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router.get('/', getExercises);</w:t>
      </w:r>
    </w:p>
    <w:p>
      <w:pPr>
        <w:spacing w:before="0" w:after="0" w:line="180" w:lineRule="exact"/>
        <w:ind w:left="259" w:right="259"/>
        <w:shd w:fill="F8FAFC"/>
        <w:pBdr>
          <w:left w:val="single" w:sz="12" w:space="8" w:color="94A3B8"/>
        </w:pBdr>
      </w:pPr>
      <w:r>
        <w:rPr>
          <w:rFonts w:ascii="Consolas" w:hAnsi="Consolas"/>
          <w:color w:val="1A202C"/>
          <w:sz w:val="15"/>
        </w:rPr>
        <w:t>router.get('/:id', getExerciseById);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Mentor / Admin protected routes</w:t>
      </w:r>
    </w:p>
    <w:p>
      <w:pPr>
        <w:spacing w:before="0" w:after="0" w:line="180" w:lineRule="exact"/>
        <w:ind w:left="259" w:right="259"/>
        <w:shd w:fill="F8FAFC"/>
        <w:pBdr>
          <w:left w:val="single" w:sz="12" w:space="8" w:color="94A3B8"/>
        </w:pBdr>
      </w:pPr>
      <w:r>
        <w:rPr>
          <w:rFonts w:ascii="Consolas" w:hAnsi="Consolas"/>
          <w:color w:val="1A202C"/>
          <w:sz w:val="15"/>
        </w:rPr>
        <w:t>router.post('/', protect, authorize('mentor', 'admin'), createExercise);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router;</w:t>
      </w:r>
    </w:p>
    <w:p>
      <w:pPr>
        <w:spacing w:before="60" w:after="100"/>
      </w:pPr>
    </w:p>
    <w:p>
      <w:pPr>
        <w:keepNext/>
        <w:spacing w:before="260" w:after="80"/>
      </w:pPr>
      <w:r>
        <w:rPr>
          <w:rFonts w:ascii="Calibri" w:hAnsi="Calibri"/>
          <w:b/>
          <w:color w:val="1E3A5F"/>
          <w:sz w:val="24"/>
        </w:rPr>
        <w:t>C.10 seedLearningData.js (backend/config/seedLearningData.js)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seedLearningData.js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backend/config/seedLearningData.js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Curriculum seeding script that populates the MongoDB database with comprehensive calligraphy courses, structured lesson modules, and foundational exercises across Copperplate, Gothic, and Brush scripts.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Course = require('../models/Course');</w:t>
      </w:r>
    </w:p>
    <w:p>
      <w:pPr>
        <w:spacing w:before="0" w:after="0" w:line="180" w:lineRule="exact"/>
        <w:ind w:left="259" w:right="259"/>
        <w:shd w:fill="F8FAFC"/>
        <w:pBdr>
          <w:left w:val="single" w:sz="12" w:space="8" w:color="94A3B8"/>
        </w:pBdr>
      </w:pPr>
      <w:r>
        <w:rPr>
          <w:rFonts w:ascii="Consolas" w:hAnsi="Consolas"/>
          <w:color w:val="1A202C"/>
          <w:sz w:val="15"/>
        </w:rPr>
        <w:t>const Lesson = require('../models/Lesson');</w:t>
      </w:r>
    </w:p>
    <w:p>
      <w:pPr>
        <w:spacing w:before="0" w:after="0" w:line="180" w:lineRule="exact"/>
        <w:ind w:left="259" w:right="259"/>
        <w:shd w:fill="F8FAFC"/>
        <w:pBdr>
          <w:left w:val="single" w:sz="12" w:space="8" w:color="94A3B8"/>
        </w:pBdr>
      </w:pPr>
      <w:r>
        <w:rPr>
          <w:rFonts w:ascii="Consolas" w:hAnsi="Consolas"/>
          <w:color w:val="1A202C"/>
          <w:sz w:val="15"/>
        </w:rPr>
        <w:t>const Exercise = require('../models/Exercise');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seedLearningData = async ()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courseCount = await Course.countDocuments();</w:t>
      </w:r>
    </w:p>
    <w:p>
      <w:pPr>
        <w:spacing w:before="0" w:after="0" w:line="180" w:lineRule="exact"/>
        <w:ind w:left="259" w:right="259"/>
        <w:shd w:fill="F8FAFC"/>
        <w:pBdr>
          <w:left w:val="single" w:sz="12" w:space="8" w:color="94A3B8"/>
        </w:pBdr>
      </w:pPr>
      <w:r>
        <w:rPr>
          <w:rFonts w:ascii="Consolas" w:hAnsi="Consolas"/>
          <w:color w:val="1A202C"/>
          <w:sz w:val="15"/>
        </w:rPr>
        <w:t xml:space="preserve">    if (courseCount &gt; 0) {</w:t>
      </w:r>
    </w:p>
    <w:p>
      <w:pPr>
        <w:spacing w:before="0" w:after="0" w:line="180" w:lineRule="exact"/>
        <w:ind w:left="259" w:right="259"/>
        <w:shd w:fill="F8FAFC"/>
        <w:pBdr>
          <w:left w:val="single" w:sz="12" w:space="8" w:color="94A3B8"/>
        </w:pBdr>
      </w:pPr>
      <w:r>
        <w:rPr>
          <w:rFonts w:ascii="Consolas" w:hAnsi="Consolas"/>
          <w:color w:val="1A202C"/>
          <w:sz w:val="15"/>
        </w:rPr>
        <w:t xml:space="preserve">      return; // Already seeded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console.log('Seeding CalliVerse Calligraphy Curricula &amp; Lessons...');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 1. BEGINNER COURSE</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const beginnerCourse = await Course.create({</w:t>
      </w:r>
    </w:p>
    <w:p>
      <w:pPr>
        <w:spacing w:before="0" w:after="0" w:line="180" w:lineRule="exact"/>
        <w:ind w:left="259" w:right="259"/>
        <w:shd w:fill="F8FAFC"/>
        <w:pBdr>
          <w:left w:val="single" w:sz="12" w:space="8" w:color="94A3B8"/>
        </w:pBdr>
      </w:pPr>
      <w:r>
        <w:rPr>
          <w:rFonts w:ascii="Consolas" w:hAnsi="Consolas"/>
          <w:color w:val="1A202C"/>
          <w:sz w:val="15"/>
        </w:rPr>
        <w:t xml:space="preserve">      title: 'Calligraphy Foundations: Strokes &amp; Letter Formation',</w:t>
      </w:r>
    </w:p>
    <w:p>
      <w:pPr>
        <w:spacing w:before="0" w:after="0" w:line="180" w:lineRule="exact"/>
        <w:ind w:left="259" w:right="259"/>
        <w:shd w:fill="F8FAFC"/>
        <w:pBdr>
          <w:left w:val="single" w:sz="12" w:space="8" w:color="94A3B8"/>
        </w:pBdr>
      </w:pPr>
      <w:r>
        <w:rPr>
          <w:rFonts w:ascii="Consolas" w:hAnsi="Consolas"/>
          <w:color w:val="1A202C"/>
          <w:sz w:val="15"/>
        </w:rPr>
        <w:t xml:space="preserve">      slug: 'foundations-strokes-letter-formation',</w:t>
      </w:r>
    </w:p>
    <w:p>
      <w:pPr>
        <w:spacing w:before="0" w:after="0" w:line="180" w:lineRule="exact"/>
        <w:ind w:left="259" w:right="259"/>
        <w:shd w:fill="F8FAFC"/>
        <w:pBdr>
          <w:left w:val="single" w:sz="12" w:space="8" w:color="94A3B8"/>
        </w:pBdr>
      </w:pPr>
      <w:r>
        <w:rPr>
          <w:rFonts w:ascii="Consolas" w:hAnsi="Consolas"/>
          <w:color w:val="1A202C"/>
          <w:sz w:val="15"/>
        </w:rPr>
        <w:t xml:space="preserve">      subtitle: 'Master basic strokes, pen pressure control, lower/uppercase alphabets, and numbers.',</w:t>
      </w:r>
    </w:p>
    <w:p>
      <w:pPr>
        <w:spacing w:before="0" w:after="0" w:line="180" w:lineRule="exact"/>
        <w:ind w:left="259" w:right="259"/>
        <w:shd w:fill="F8FAFC"/>
        <w:pBdr>
          <w:left w:val="single" w:sz="12" w:space="8" w:color="94A3B8"/>
        </w:pBdr>
      </w:pPr>
      <w:r>
        <w:rPr>
          <w:rFonts w:ascii="Consolas" w:hAnsi="Consolas"/>
          <w:color w:val="1A202C"/>
          <w:sz w:val="15"/>
        </w:rPr>
        <w:t xml:space="preserve">      description: 'The definitive starting point for every calligrapher. Learn the anatomy of strokes, hairline upstrokes, shaded downstrokes, oval curves, loops, and consistent letter spacing.',</w:t>
      </w:r>
    </w:p>
    <w:p>
      <w:pPr>
        <w:spacing w:before="0" w:after="0" w:line="180" w:lineRule="exact"/>
        <w:ind w:left="259" w:right="259"/>
        <w:shd w:fill="F8FAFC"/>
        <w:pBdr>
          <w:left w:val="single" w:sz="12" w:space="8" w:color="94A3B8"/>
        </w:pBdr>
      </w:pPr>
      <w:r>
        <w:rPr>
          <w:rFonts w:ascii="Consolas" w:hAnsi="Consolas"/>
          <w:color w:val="1A202C"/>
          <w:sz w:val="15"/>
        </w:rPr>
        <w:t xml:space="preserve">      category: 'beginner',</w:t>
      </w:r>
    </w:p>
    <w:p>
      <w:pPr>
        <w:spacing w:before="0" w:after="0" w:line="180" w:lineRule="exact"/>
        <w:ind w:left="259" w:right="259"/>
        <w:shd w:fill="F8FAFC"/>
        <w:pBdr>
          <w:left w:val="single" w:sz="12" w:space="8" w:color="94A3B8"/>
        </w:pBdr>
      </w:pPr>
      <w:r>
        <w:rPr>
          <w:rFonts w:ascii="Consolas" w:hAnsi="Consolas"/>
          <w:color w:val="1A202C"/>
          <w:sz w:val="15"/>
        </w:rPr>
        <w:t xml:space="preserve">      level: 'Beginner',</w:t>
      </w:r>
    </w:p>
    <w:p>
      <w:pPr>
        <w:spacing w:before="0" w:after="0" w:line="180" w:lineRule="exact"/>
        <w:ind w:left="259" w:right="259"/>
        <w:shd w:fill="F8FAFC"/>
        <w:pBdr>
          <w:left w:val="single" w:sz="12" w:space="8" w:color="94A3B8"/>
        </w:pBdr>
      </w:pPr>
      <w:r>
        <w:rPr>
          <w:rFonts w:ascii="Consolas" w:hAnsi="Consolas"/>
          <w:color w:val="1A202C"/>
          <w:sz w:val="15"/>
        </w:rPr>
        <w:t xml:space="preserve">      style: 'Brush &amp; Modern Pointed Pen',</w:t>
      </w:r>
    </w:p>
    <w:p>
      <w:pPr>
        <w:spacing w:before="0" w:after="0" w:line="180" w:lineRule="exact"/>
        <w:ind w:left="259" w:right="259"/>
        <w:shd w:fill="F8FAFC"/>
        <w:pBdr>
          <w:left w:val="single" w:sz="12" w:space="8" w:color="94A3B8"/>
        </w:pBdr>
      </w:pPr>
      <w:r>
        <w:rPr>
          <w:rFonts w:ascii="Consolas" w:hAnsi="Consolas"/>
          <w:color w:val="1A202C"/>
          <w:sz w:val="15"/>
        </w:rPr>
        <w:t xml:space="preserve">      thumbnailUrl: 'https://images.unsplash.com/photo-1513364776144-60967b0f800f?auto=format&amp;fit=crop&amp;q=80&amp;w=600',</w:t>
      </w:r>
    </w:p>
    <w:p>
      <w:pPr>
        <w:spacing w:before="0" w:after="0" w:line="180" w:lineRule="exact"/>
        <w:ind w:left="259" w:right="259"/>
        <w:shd w:fill="F8FAFC"/>
        <w:pBdr>
          <w:left w:val="single" w:sz="12" w:space="8" w:color="94A3B8"/>
        </w:pBdr>
      </w:pPr>
      <w:r>
        <w:rPr>
          <w:rFonts w:ascii="Consolas" w:hAnsi="Consolas"/>
          <w:color w:val="1A202C"/>
          <w:sz w:val="15"/>
        </w:rPr>
        <w:t xml:space="preserve">      estimatedHours: 4,</w:t>
      </w:r>
    </w:p>
    <w:p>
      <w:pPr>
        <w:spacing w:before="0" w:after="0" w:line="180" w:lineRule="exact"/>
        <w:ind w:left="259" w:right="259"/>
        <w:shd w:fill="F8FAFC"/>
        <w:pBdr>
          <w:left w:val="single" w:sz="12" w:space="8" w:color="94A3B8"/>
        </w:pBdr>
      </w:pPr>
      <w:r>
        <w:rPr>
          <w:rFonts w:ascii="Consolas" w:hAnsi="Consolas"/>
          <w:color w:val="1A202C"/>
          <w:sz w:val="15"/>
        </w:rPr>
        <w:t xml:space="preserve">      instructorName: 'Master Sophia Chen',</w:t>
      </w:r>
    </w:p>
    <w:p>
      <w:pPr>
        <w:spacing w:before="0" w:after="0" w:line="180" w:lineRule="exact"/>
        <w:ind w:left="259" w:right="259"/>
        <w:shd w:fill="F8FAFC"/>
        <w:pBdr>
          <w:left w:val="single" w:sz="12" w:space="8" w:color="94A3B8"/>
        </w:pBdr>
      </w:pPr>
      <w:r>
        <w:rPr>
          <w:rFonts w:ascii="Consolas" w:hAnsi="Consolas"/>
          <w:color w:val="1A202C"/>
          <w:sz w:val="15"/>
        </w:rPr>
        <w:t xml:space="preserve">      tags: ['Basic Strokes', 'Pressure Control', 'Alphabets', 'Beginner', 'Letter Formation'],</w:t>
      </w:r>
    </w:p>
    <w:p>
      <w:pPr>
        <w:spacing w:before="0" w:after="0" w:line="180" w:lineRule="exact"/>
        <w:ind w:left="259" w:right="259"/>
        <w:shd w:fill="F8FAFC"/>
        <w:pBdr>
          <w:left w:val="single" w:sz="12" w:space="8" w:color="94A3B8"/>
        </w:pBdr>
      </w:pPr>
      <w:r>
        <w:rPr>
          <w:rFonts w:ascii="Consolas" w:hAnsi="Consolas"/>
          <w:color w:val="1A202C"/>
          <w:sz w:val="15"/>
        </w:rPr>
        <w:t xml:space="preserve">      learningOutcomes: [</w:t>
      </w:r>
    </w:p>
    <w:p>
      <w:pPr>
        <w:spacing w:before="0" w:after="0" w:line="180" w:lineRule="exact"/>
        <w:ind w:left="259" w:right="259"/>
        <w:shd w:fill="F8FAFC"/>
        <w:pBdr>
          <w:left w:val="single" w:sz="12" w:space="8" w:color="94A3B8"/>
        </w:pBdr>
      </w:pPr>
      <w:r>
        <w:rPr>
          <w:rFonts w:ascii="Consolas" w:hAnsi="Consolas"/>
          <w:color w:val="1A202C"/>
          <w:sz w:val="15"/>
        </w:rPr>
        <w:t xml:space="preserve">        'Understand pen slant and 45-degree angle grip',</w:t>
      </w:r>
    </w:p>
    <w:p>
      <w:pPr>
        <w:spacing w:before="0" w:after="0" w:line="180" w:lineRule="exact"/>
        <w:ind w:left="259" w:right="259"/>
        <w:shd w:fill="F8FAFC"/>
        <w:pBdr>
          <w:left w:val="single" w:sz="12" w:space="8" w:color="94A3B8"/>
        </w:pBdr>
      </w:pPr>
      <w:r>
        <w:rPr>
          <w:rFonts w:ascii="Consolas" w:hAnsi="Consolas"/>
          <w:color w:val="1A202C"/>
          <w:sz w:val="15"/>
        </w:rPr>
        <w:t xml:space="preserve">        'Produce smooth hairline upstrokes and consistent downstrokes',</w:t>
      </w:r>
    </w:p>
    <w:p>
      <w:pPr>
        <w:spacing w:before="0" w:after="0" w:line="180" w:lineRule="exact"/>
        <w:ind w:left="259" w:right="259"/>
        <w:shd w:fill="F8FAFC"/>
        <w:pBdr>
          <w:left w:val="single" w:sz="12" w:space="8" w:color="94A3B8"/>
        </w:pBdr>
      </w:pPr>
      <w:r>
        <w:rPr>
          <w:rFonts w:ascii="Consolas" w:hAnsi="Consolas"/>
          <w:color w:val="1A202C"/>
          <w:sz w:val="15"/>
        </w:rPr>
        <w:t xml:space="preserve">        'Form all 26 lowercase and uppercase letters with guidelines',</w:t>
      </w:r>
    </w:p>
    <w:p>
      <w:pPr>
        <w:spacing w:before="0" w:after="0" w:line="180" w:lineRule="exact"/>
        <w:ind w:left="259" w:right="259"/>
        <w:shd w:fill="F8FAFC"/>
        <w:pBdr>
          <w:left w:val="single" w:sz="12" w:space="8" w:color="94A3B8"/>
        </w:pBdr>
      </w:pPr>
      <w:r>
        <w:rPr>
          <w:rFonts w:ascii="Consolas" w:hAnsi="Consolas"/>
          <w:color w:val="1A202C"/>
          <w:sz w:val="15"/>
        </w:rPr>
        <w:t xml:space="preserve">        'Write complete words with rhythm and consistent baseline alignment'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order: 1</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Beginner Lessons</w:t>
      </w:r>
    </w:p>
    <w:p>
      <w:pPr>
        <w:spacing w:before="0" w:after="0" w:line="180" w:lineRule="exact"/>
        <w:ind w:left="259" w:right="259"/>
        <w:shd w:fill="F8FAFC"/>
        <w:pBdr>
          <w:left w:val="single" w:sz="12" w:space="8" w:color="94A3B8"/>
        </w:pBdr>
      </w:pPr>
      <w:r>
        <w:rPr>
          <w:rFonts w:ascii="Consolas" w:hAnsi="Consolas"/>
          <w:color w:val="1A202C"/>
          <w:sz w:val="15"/>
        </w:rPr>
        <w:t xml:space="preserve">    const bLessonsData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 'Basic Strokes &amp; Pressure Control',</w:t>
      </w:r>
    </w:p>
    <w:p>
      <w:pPr>
        <w:spacing w:before="0" w:after="0" w:line="180" w:lineRule="exact"/>
        <w:ind w:left="259" w:right="259"/>
        <w:shd w:fill="F8FAFC"/>
        <w:pBdr>
          <w:left w:val="single" w:sz="12" w:space="8" w:color="94A3B8"/>
        </w:pBdr>
      </w:pPr>
      <w:r>
        <w:rPr>
          <w:rFonts w:ascii="Consolas" w:hAnsi="Consolas"/>
          <w:color w:val="1A202C"/>
          <w:sz w:val="15"/>
        </w:rPr>
        <w:t xml:space="preserve">        slug: 'basic-strokes-and-pressure-control',</w:t>
      </w:r>
    </w:p>
    <w:p>
      <w:pPr>
        <w:spacing w:before="0" w:after="0" w:line="180" w:lineRule="exact"/>
        <w:ind w:left="259" w:right="259"/>
        <w:shd w:fill="F8FAFC"/>
        <w:pBdr>
          <w:left w:val="single" w:sz="12" w:space="8" w:color="94A3B8"/>
        </w:pBdr>
      </w:pPr>
      <w:r>
        <w:rPr>
          <w:rFonts w:ascii="Consolas" w:hAnsi="Consolas"/>
          <w:color w:val="1A202C"/>
          <w:sz w:val="15"/>
        </w:rPr>
        <w:t xml:space="preserve">        category: 'beginner',</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'Stroke Foundations',</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'easy',</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15,</w:t>
      </w:r>
    </w:p>
    <w:p>
      <w:pPr>
        <w:spacing w:before="0" w:after="0" w:line="180" w:lineRule="exact"/>
        <w:ind w:left="259" w:right="259"/>
        <w:shd w:fill="F8FAFC"/>
        <w:pBdr>
          <w:left w:val="single" w:sz="12" w:space="8" w:color="94A3B8"/>
        </w:pBdr>
      </w:pPr>
      <w:r>
        <w:rPr>
          <w:rFonts w:ascii="Consolas" w:hAnsi="Consolas"/>
          <w:color w:val="1A202C"/>
          <w:sz w:val="15"/>
        </w:rPr>
        <w:t xml:space="preserve">        order: 1,</w:t>
      </w:r>
    </w:p>
    <w:p>
      <w:pPr>
        <w:spacing w:before="0" w:after="0" w:line="180" w:lineRule="exact"/>
        <w:ind w:left="259" w:right="259"/>
        <w:shd w:fill="F8FAFC"/>
        <w:pBdr>
          <w:left w:val="single" w:sz="12" w:space="8" w:color="94A3B8"/>
        </w:pBdr>
      </w:pPr>
      <w:r>
        <w:rPr>
          <w:rFonts w:ascii="Consolas" w:hAnsi="Consolas"/>
          <w:color w:val="1A202C"/>
          <w:sz w:val="15"/>
        </w:rPr>
        <w:t xml:space="preserve">        learningObjectives: [</w:t>
      </w:r>
    </w:p>
    <w:p>
      <w:pPr>
        <w:spacing w:before="0" w:after="0" w:line="180" w:lineRule="exact"/>
        <w:ind w:left="259" w:right="259"/>
        <w:shd w:fill="F8FAFC"/>
        <w:pBdr>
          <w:left w:val="single" w:sz="12" w:space="8" w:color="94A3B8"/>
        </w:pBdr>
      </w:pPr>
      <w:r>
        <w:rPr>
          <w:rFonts w:ascii="Consolas" w:hAnsi="Consolas"/>
          <w:color w:val="1A202C"/>
          <w:sz w:val="15"/>
        </w:rPr>
        <w:t xml:space="preserve">          'Differentiate between hairline light upstrokes and shaded downstrokes',</w:t>
      </w:r>
    </w:p>
    <w:p>
      <w:pPr>
        <w:spacing w:before="0" w:after="0" w:line="180" w:lineRule="exact"/>
        <w:ind w:left="259" w:right="259"/>
        <w:shd w:fill="F8FAFC"/>
        <w:pBdr>
          <w:left w:val="single" w:sz="12" w:space="8" w:color="94A3B8"/>
        </w:pBdr>
      </w:pPr>
      <w:r>
        <w:rPr>
          <w:rFonts w:ascii="Consolas" w:hAnsi="Consolas"/>
          <w:color w:val="1A202C"/>
          <w:sz w:val="15"/>
        </w:rPr>
        <w:t xml:space="preserve">          'Maintain a steady 55-degree slant guide alignment',</w:t>
      </w:r>
    </w:p>
    <w:p>
      <w:pPr>
        <w:spacing w:before="0" w:after="0" w:line="180" w:lineRule="exact"/>
        <w:ind w:left="259" w:right="259"/>
        <w:shd w:fill="F8FAFC"/>
        <w:pBdr>
          <w:left w:val="single" w:sz="12" w:space="8" w:color="94A3B8"/>
        </w:pBdr>
      </w:pPr>
      <w:r>
        <w:rPr>
          <w:rFonts w:ascii="Consolas" w:hAnsi="Consolas"/>
          <w:color w:val="1A202C"/>
          <w:sz w:val="15"/>
        </w:rPr>
        <w:t xml:space="preserve">          'Control pressure transitions without hand wobble'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 'Calligraphy is built entirely on the principle of contrasting stroke weight. When the pen or brush moves upwards or sideways, light feather pressure is applied, creating a delicate hairline. When moving downwards, steady downward pressure flexes the nib or brush tip to create a rich, shaded stroke.',</w:t>
      </w:r>
    </w:p>
    <w:p>
      <w:pPr>
        <w:spacing w:before="0" w:after="0" w:line="180" w:lineRule="exact"/>
        <w:ind w:left="259" w:right="259"/>
        <w:shd w:fill="F8FAFC"/>
        <w:pBdr>
          <w:left w:val="single" w:sz="12" w:space="8" w:color="94A3B8"/>
        </w:pBdr>
      </w:pPr>
      <w:r>
        <w:rPr>
          <w:rFonts w:ascii="Consolas" w:hAnsi="Consolas"/>
          <w:color w:val="1A202C"/>
          <w:sz w:val="15"/>
        </w:rPr>
        <w:t xml:space="preserve">        demonstration: {</w:t>
      </w:r>
    </w:p>
    <w:p>
      <w:pPr>
        <w:spacing w:before="0" w:after="0" w:line="180" w:lineRule="exact"/>
        <w:ind w:left="259" w:right="259"/>
        <w:shd w:fill="F8FAFC"/>
        <w:pBdr>
          <w:left w:val="single" w:sz="12" w:space="8" w:color="94A3B8"/>
        </w:pBdr>
      </w:pPr>
      <w:r>
        <w:rPr>
          <w:rFonts w:ascii="Consolas" w:hAnsi="Consolas"/>
          <w:color w:val="1A202C"/>
          <w:sz w:val="15"/>
        </w:rPr>
        <w:t xml:space="preserve">          steps: [</w:t>
      </w:r>
    </w:p>
    <w:p>
      <w:pPr>
        <w:spacing w:before="0" w:after="0" w:line="180" w:lineRule="exact"/>
        <w:ind w:left="259" w:right="259"/>
        <w:shd w:fill="F8FAFC"/>
        <w:pBdr>
          <w:left w:val="single" w:sz="12" w:space="8" w:color="94A3B8"/>
        </w:pBdr>
      </w:pPr>
      <w:r>
        <w:rPr>
          <w:rFonts w:ascii="Consolas" w:hAnsi="Consolas"/>
          <w:color w:val="1A202C"/>
          <w:sz w:val="15"/>
        </w:rPr>
        <w:t xml:space="preserve">            'Hold the brush at a 45-degree angle relative to the paper.',</w:t>
      </w:r>
    </w:p>
    <w:p>
      <w:pPr>
        <w:spacing w:before="0" w:after="0" w:line="180" w:lineRule="exact"/>
        <w:ind w:left="259" w:right="259"/>
        <w:shd w:fill="F8FAFC"/>
        <w:pBdr>
          <w:left w:val="single" w:sz="12" w:space="8" w:color="94A3B8"/>
        </w:pBdr>
      </w:pPr>
      <w:r>
        <w:rPr>
          <w:rFonts w:ascii="Consolas" w:hAnsi="Consolas"/>
          <w:color w:val="1A202C"/>
          <w:sz w:val="15"/>
        </w:rPr>
        <w:t xml:space="preserve">            'Lightly glide upwards for 2cm with feather-light touch.',</w:t>
      </w:r>
    </w:p>
    <w:p>
      <w:pPr>
        <w:spacing w:before="0" w:after="0" w:line="180" w:lineRule="exact"/>
        <w:ind w:left="259" w:right="259"/>
        <w:shd w:fill="F8FAFC"/>
        <w:pBdr>
          <w:left w:val="single" w:sz="12" w:space="8" w:color="94A3B8"/>
        </w:pBdr>
      </w:pPr>
      <w:r>
        <w:rPr>
          <w:rFonts w:ascii="Consolas" w:hAnsi="Consolas"/>
          <w:color w:val="1A202C"/>
          <w:sz w:val="15"/>
        </w:rPr>
        <w:t xml:space="preserve">            'Pause at the peak, then draw downwards applying gentle, even pressure.',</w:t>
      </w:r>
    </w:p>
    <w:p>
      <w:pPr>
        <w:spacing w:before="0" w:after="0" w:line="180" w:lineRule="exact"/>
        <w:ind w:left="259" w:right="259"/>
        <w:shd w:fill="F8FAFC"/>
        <w:pBdr>
          <w:left w:val="single" w:sz="12" w:space="8" w:color="94A3B8"/>
        </w:pBdr>
      </w:pPr>
      <w:r>
        <w:rPr>
          <w:rFonts w:ascii="Consolas" w:hAnsi="Consolas"/>
          <w:color w:val="1A202C"/>
          <w:sz w:val="15"/>
        </w:rPr>
        <w:t xml:space="preserve">            'Release pressure just before reaching the baseline.'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proTip: 'Breathe out slowly as you execute downward strokes to prevent micro-tremors in your wrist.',</w:t>
      </w:r>
    </w:p>
    <w:p>
      <w:pPr>
        <w:spacing w:before="0" w:after="0" w:line="180" w:lineRule="exact"/>
        <w:ind w:left="259" w:right="259"/>
        <w:shd w:fill="F8FAFC"/>
        <w:pBdr>
          <w:left w:val="single" w:sz="12" w:space="8" w:color="94A3B8"/>
        </w:pBdr>
      </w:pPr>
      <w:r>
        <w:rPr>
          <w:rFonts w:ascii="Consolas" w:hAnsi="Consolas"/>
          <w:color w:val="1A202C"/>
          <w:sz w:val="15"/>
        </w:rPr>
        <w:t xml:space="preserve">          penAngle: '45-55 degrees'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practiceTask: {</w:t>
      </w:r>
    </w:p>
    <w:p>
      <w:pPr>
        <w:spacing w:before="0" w:after="0" w:line="180" w:lineRule="exact"/>
        <w:ind w:left="259" w:right="259"/>
        <w:shd w:fill="F8FAFC"/>
        <w:pBdr>
          <w:left w:val="single" w:sz="12" w:space="8" w:color="94A3B8"/>
        </w:pBdr>
      </w:pPr>
      <w:r>
        <w:rPr>
          <w:rFonts w:ascii="Consolas" w:hAnsi="Consolas"/>
          <w:color w:val="1A202C"/>
          <w:sz w:val="15"/>
        </w:rPr>
        <w:t xml:space="preserve">          taskPrompt: 'Practice 10 downward vertical strokes and 10 upward hairlines matching the 55° guide.',</w:t>
      </w:r>
    </w:p>
    <w:p>
      <w:pPr>
        <w:spacing w:before="0" w:after="0" w:line="180" w:lineRule="exact"/>
        <w:ind w:left="259" w:right="259"/>
        <w:shd w:fill="F8FAFC"/>
        <w:pBdr>
          <w:left w:val="single" w:sz="12" w:space="8" w:color="94A3B8"/>
        </w:pBdr>
      </w:pPr>
      <w:r>
        <w:rPr>
          <w:rFonts w:ascii="Consolas" w:hAnsi="Consolas"/>
          <w:color w:val="1A202C"/>
          <w:sz w:val="15"/>
        </w:rPr>
        <w:t xml:space="preserve">          referenceLetterOrWord: '| /',</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80,</w:t>
      </w:r>
    </w:p>
    <w:p>
      <w:pPr>
        <w:spacing w:before="0" w:after="0" w:line="180" w:lineRule="exact"/>
        <w:ind w:left="259" w:right="259"/>
        <w:shd w:fill="F8FAFC"/>
        <w:pBdr>
          <w:left w:val="single" w:sz="12" w:space="8" w:color="94A3B8"/>
        </w:pBdr>
      </w:pPr>
      <w:r>
        <w:rPr>
          <w:rFonts w:ascii="Consolas" w:hAnsi="Consolas"/>
          <w:color w:val="1A202C"/>
          <w:sz w:val="15"/>
        </w:rPr>
        <w:t xml:space="preserve">          focusMetric: 'Stroke width contrast and slant consistency'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 'Curves, Loops &amp; Ovals',</w:t>
      </w:r>
    </w:p>
    <w:p>
      <w:pPr>
        <w:spacing w:before="0" w:after="0" w:line="180" w:lineRule="exact"/>
        <w:ind w:left="259" w:right="259"/>
        <w:shd w:fill="F8FAFC"/>
        <w:pBdr>
          <w:left w:val="single" w:sz="12" w:space="8" w:color="94A3B8"/>
        </w:pBdr>
      </w:pPr>
      <w:r>
        <w:rPr>
          <w:rFonts w:ascii="Consolas" w:hAnsi="Consolas"/>
          <w:color w:val="1A202C"/>
          <w:sz w:val="15"/>
        </w:rPr>
        <w:t xml:space="preserve">        slug: 'curves-loops-and-ovals',</w:t>
      </w:r>
    </w:p>
    <w:p>
      <w:pPr>
        <w:spacing w:before="0" w:after="0" w:line="180" w:lineRule="exact"/>
        <w:ind w:left="259" w:right="259"/>
        <w:shd w:fill="F8FAFC"/>
        <w:pBdr>
          <w:left w:val="single" w:sz="12" w:space="8" w:color="94A3B8"/>
        </w:pBdr>
      </w:pPr>
      <w:r>
        <w:rPr>
          <w:rFonts w:ascii="Consolas" w:hAnsi="Consolas"/>
          <w:color w:val="1A202C"/>
          <w:sz w:val="15"/>
        </w:rPr>
        <w:t xml:space="preserve">        category: 'beginner',</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'Stroke Foundations',</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'easy',</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20,</w:t>
      </w:r>
    </w:p>
    <w:p>
      <w:pPr>
        <w:spacing w:before="0" w:after="0" w:line="180" w:lineRule="exact"/>
        <w:ind w:left="259" w:right="259"/>
        <w:shd w:fill="F8FAFC"/>
        <w:pBdr>
          <w:left w:val="single" w:sz="12" w:space="8" w:color="94A3B8"/>
        </w:pBdr>
      </w:pPr>
      <w:r>
        <w:rPr>
          <w:rFonts w:ascii="Consolas" w:hAnsi="Consolas"/>
          <w:color w:val="1A202C"/>
          <w:sz w:val="15"/>
        </w:rPr>
        <w:t xml:space="preserve">        order: 2,</w:t>
      </w:r>
    </w:p>
    <w:p>
      <w:pPr>
        <w:spacing w:before="0" w:after="0" w:line="180" w:lineRule="exact"/>
        <w:ind w:left="259" w:right="259"/>
        <w:shd w:fill="F8FAFC"/>
        <w:pBdr>
          <w:left w:val="single" w:sz="12" w:space="8" w:color="94A3B8"/>
        </w:pBdr>
      </w:pPr>
      <w:r>
        <w:rPr>
          <w:rFonts w:ascii="Consolas" w:hAnsi="Consolas"/>
          <w:color w:val="1A202C"/>
          <w:sz w:val="15"/>
        </w:rPr>
        <w:t xml:space="preserve">        learningObjectives: [</w:t>
      </w:r>
    </w:p>
    <w:p>
      <w:pPr>
        <w:spacing w:before="0" w:after="0" w:line="180" w:lineRule="exact"/>
        <w:ind w:left="259" w:right="259"/>
        <w:shd w:fill="F8FAFC"/>
        <w:pBdr>
          <w:left w:val="single" w:sz="12" w:space="8" w:color="94A3B8"/>
        </w:pBdr>
      </w:pPr>
      <w:r>
        <w:rPr>
          <w:rFonts w:ascii="Consolas" w:hAnsi="Consolas"/>
          <w:color w:val="1A202C"/>
          <w:sz w:val="15"/>
        </w:rPr>
        <w:t xml:space="preserve">          'Master smooth transition from thin entry to thick curve and thin exit',</w:t>
      </w:r>
    </w:p>
    <w:p>
      <w:pPr>
        <w:spacing w:before="0" w:after="0" w:line="180" w:lineRule="exact"/>
        <w:ind w:left="259" w:right="259"/>
        <w:shd w:fill="F8FAFC"/>
        <w:pBdr>
          <w:left w:val="single" w:sz="12" w:space="8" w:color="94A3B8"/>
        </w:pBdr>
      </w:pPr>
      <w:r>
        <w:rPr>
          <w:rFonts w:ascii="Consolas" w:hAnsi="Consolas"/>
          <w:color w:val="1A202C"/>
          <w:sz w:val="15"/>
        </w:rPr>
        <w:t xml:space="preserve">          'Keep oval symmetry aligned to the slant guideline',</w:t>
      </w:r>
    </w:p>
    <w:p>
      <w:pPr>
        <w:spacing w:before="0" w:after="0" w:line="180" w:lineRule="exact"/>
        <w:ind w:left="259" w:right="259"/>
        <w:shd w:fill="F8FAFC"/>
        <w:pBdr>
          <w:left w:val="single" w:sz="12" w:space="8" w:color="94A3B8"/>
        </w:pBdr>
      </w:pPr>
      <w:r>
        <w:rPr>
          <w:rFonts w:ascii="Consolas" w:hAnsi="Consolas"/>
          <w:color w:val="1A202C"/>
          <w:sz w:val="15"/>
        </w:rPr>
        <w:t xml:space="preserve">          'Connect ascending and descending loops smoothly'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 'Curves and ovals form the foundation of letters like o, c, d, g, and e. The key challenge is timing the pressure release: increase pressure as the stroke rounds down the left side, and taper off as you sweep back up the right side.',</w:t>
      </w:r>
    </w:p>
    <w:p>
      <w:pPr>
        <w:spacing w:before="0" w:after="0" w:line="180" w:lineRule="exact"/>
        <w:ind w:left="259" w:right="259"/>
        <w:shd w:fill="F8FAFC"/>
        <w:pBdr>
          <w:left w:val="single" w:sz="12" w:space="8" w:color="94A3B8"/>
        </w:pBdr>
      </w:pPr>
      <w:r>
        <w:rPr>
          <w:rFonts w:ascii="Consolas" w:hAnsi="Consolas"/>
          <w:color w:val="1A202C"/>
          <w:sz w:val="15"/>
        </w:rPr>
        <w:t xml:space="preserve">        demonstration: {</w:t>
      </w:r>
    </w:p>
    <w:p>
      <w:pPr>
        <w:spacing w:before="0" w:after="0" w:line="180" w:lineRule="exact"/>
        <w:ind w:left="259" w:right="259"/>
        <w:shd w:fill="F8FAFC"/>
        <w:pBdr>
          <w:left w:val="single" w:sz="12" w:space="8" w:color="94A3B8"/>
        </w:pBdr>
      </w:pPr>
      <w:r>
        <w:rPr>
          <w:rFonts w:ascii="Consolas" w:hAnsi="Consolas"/>
          <w:color w:val="1A202C"/>
          <w:sz w:val="15"/>
        </w:rPr>
        <w:t xml:space="preserve">          steps: [</w:t>
      </w:r>
    </w:p>
    <w:p>
      <w:pPr>
        <w:spacing w:before="0" w:after="0" w:line="180" w:lineRule="exact"/>
        <w:ind w:left="259" w:right="259"/>
        <w:shd w:fill="F8FAFC"/>
        <w:pBdr>
          <w:left w:val="single" w:sz="12" w:space="8" w:color="94A3B8"/>
        </w:pBdr>
      </w:pPr>
      <w:r>
        <w:rPr>
          <w:rFonts w:ascii="Consolas" w:hAnsi="Consolas"/>
          <w:color w:val="1A202C"/>
          <w:sz w:val="15"/>
        </w:rPr>
        <w:t xml:space="preserve">            'Begin at 2 o\'clock position with a light hairline.',</w:t>
      </w:r>
    </w:p>
    <w:p>
      <w:pPr>
        <w:spacing w:before="0" w:after="0" w:line="180" w:lineRule="exact"/>
        <w:ind w:left="259" w:right="259"/>
        <w:shd w:fill="F8FAFC"/>
        <w:pBdr>
          <w:left w:val="single" w:sz="12" w:space="8" w:color="94A3B8"/>
        </w:pBdr>
      </w:pPr>
      <w:r>
        <w:rPr>
          <w:rFonts w:ascii="Consolas" w:hAnsi="Consolas"/>
          <w:color w:val="1A202C"/>
          <w:sz w:val="15"/>
        </w:rPr>
        <w:t xml:space="preserve">            'Curve up to 12 o\'clock, then press down firmly around the left curve.',</w:t>
      </w:r>
    </w:p>
    <w:p>
      <w:pPr>
        <w:spacing w:before="0" w:after="0" w:line="180" w:lineRule="exact"/>
        <w:ind w:left="259" w:right="259"/>
        <w:shd w:fill="F8FAFC"/>
        <w:pBdr>
          <w:left w:val="single" w:sz="12" w:space="8" w:color="94A3B8"/>
        </w:pBdr>
      </w:pPr>
      <w:r>
        <w:rPr>
          <w:rFonts w:ascii="Consolas" w:hAnsi="Consolas"/>
          <w:color w:val="1A202C"/>
          <w:sz w:val="15"/>
        </w:rPr>
        <w:t xml:space="preserve">            'Gradually lift pressure at 6 o\'clock and sweep up to close the oval.'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proTip: 'Imagine creating an egg tilted at 55 degrees rather than a perfect circle.',</w:t>
      </w:r>
    </w:p>
    <w:p>
      <w:pPr>
        <w:spacing w:before="0" w:after="0" w:line="180" w:lineRule="exact"/>
        <w:ind w:left="259" w:right="259"/>
        <w:shd w:fill="F8FAFC"/>
        <w:pBdr>
          <w:left w:val="single" w:sz="12" w:space="8" w:color="94A3B8"/>
        </w:pBdr>
      </w:pPr>
      <w:r>
        <w:rPr>
          <w:rFonts w:ascii="Consolas" w:hAnsi="Consolas"/>
          <w:color w:val="1A202C"/>
          <w:sz w:val="15"/>
        </w:rPr>
        <w:t xml:space="preserve">          penAngle: '45-50 degrees'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practiceTask: {</w:t>
      </w:r>
    </w:p>
    <w:p>
      <w:pPr>
        <w:spacing w:before="0" w:after="0" w:line="180" w:lineRule="exact"/>
        <w:ind w:left="259" w:right="259"/>
        <w:shd w:fill="F8FAFC"/>
        <w:pBdr>
          <w:left w:val="single" w:sz="12" w:space="8" w:color="94A3B8"/>
        </w:pBdr>
      </w:pPr>
      <w:r>
        <w:rPr>
          <w:rFonts w:ascii="Consolas" w:hAnsi="Consolas"/>
          <w:color w:val="1A202C"/>
          <w:sz w:val="15"/>
        </w:rPr>
        <w:t xml:space="preserve">          taskPrompt: 'Draw 8 balanced ovals and 8 ascending loops inside the guideline box.',</w:t>
      </w:r>
    </w:p>
    <w:p>
      <w:pPr>
        <w:spacing w:before="0" w:after="0" w:line="180" w:lineRule="exact"/>
        <w:ind w:left="259" w:right="259"/>
        <w:shd w:fill="F8FAFC"/>
        <w:pBdr>
          <w:left w:val="single" w:sz="12" w:space="8" w:color="94A3B8"/>
        </w:pBdr>
      </w:pPr>
      <w:r>
        <w:rPr>
          <w:rFonts w:ascii="Consolas" w:hAnsi="Consolas"/>
          <w:color w:val="1A202C"/>
          <w:sz w:val="15"/>
        </w:rPr>
        <w:t xml:space="preserve">          referenceLetterOrWord: 'O L',</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82,</w:t>
      </w:r>
    </w:p>
    <w:p>
      <w:pPr>
        <w:spacing w:before="0" w:after="0" w:line="180" w:lineRule="exact"/>
        <w:ind w:left="259" w:right="259"/>
        <w:shd w:fill="F8FAFC"/>
        <w:pBdr>
          <w:left w:val="single" w:sz="12" w:space="8" w:color="94A3B8"/>
        </w:pBdr>
      </w:pPr>
      <w:r>
        <w:rPr>
          <w:rFonts w:ascii="Consolas" w:hAnsi="Consolas"/>
          <w:color w:val="1A202C"/>
          <w:sz w:val="15"/>
        </w:rPr>
        <w:t xml:space="preserve">          focusMetric: 'Oval symmetry and pressure taper'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 'Lowercase Letter Formation (a-z)',</w:t>
      </w:r>
    </w:p>
    <w:p>
      <w:pPr>
        <w:spacing w:before="0" w:after="0" w:line="180" w:lineRule="exact"/>
        <w:ind w:left="259" w:right="259"/>
        <w:shd w:fill="F8FAFC"/>
        <w:pBdr>
          <w:left w:val="single" w:sz="12" w:space="8" w:color="94A3B8"/>
        </w:pBdr>
      </w:pPr>
      <w:r>
        <w:rPr>
          <w:rFonts w:ascii="Consolas" w:hAnsi="Consolas"/>
          <w:color w:val="1A202C"/>
          <w:sz w:val="15"/>
        </w:rPr>
        <w:t xml:space="preserve">        slug: 'lowercase-letter-formation',</w:t>
      </w:r>
    </w:p>
    <w:p>
      <w:pPr>
        <w:spacing w:before="0" w:after="0" w:line="180" w:lineRule="exact"/>
        <w:ind w:left="259" w:right="259"/>
        <w:shd w:fill="F8FAFC"/>
        <w:pBdr>
          <w:left w:val="single" w:sz="12" w:space="8" w:color="94A3B8"/>
        </w:pBdr>
      </w:pPr>
      <w:r>
        <w:rPr>
          <w:rFonts w:ascii="Consolas" w:hAnsi="Consolas"/>
          <w:color w:val="1A202C"/>
          <w:sz w:val="15"/>
        </w:rPr>
        <w:t xml:space="preserve">        category: 'beginner',</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'Alphabet Mastery',</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'medium',</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25,</w:t>
      </w:r>
    </w:p>
    <w:p>
      <w:pPr>
        <w:spacing w:before="0" w:after="0" w:line="180" w:lineRule="exact"/>
        <w:ind w:left="259" w:right="259"/>
        <w:shd w:fill="F8FAFC"/>
        <w:pBdr>
          <w:left w:val="single" w:sz="12" w:space="8" w:color="94A3B8"/>
        </w:pBdr>
      </w:pPr>
      <w:r>
        <w:rPr>
          <w:rFonts w:ascii="Consolas" w:hAnsi="Consolas"/>
          <w:color w:val="1A202C"/>
          <w:sz w:val="15"/>
        </w:rPr>
        <w:t xml:space="preserve">        order: 3,</w:t>
      </w:r>
    </w:p>
    <w:p>
      <w:pPr>
        <w:spacing w:before="0" w:after="0" w:line="180" w:lineRule="exact"/>
        <w:ind w:left="259" w:right="259"/>
        <w:shd w:fill="F8FAFC"/>
        <w:pBdr>
          <w:left w:val="single" w:sz="12" w:space="8" w:color="94A3B8"/>
        </w:pBdr>
      </w:pPr>
      <w:r>
        <w:rPr>
          <w:rFonts w:ascii="Consolas" w:hAnsi="Consolas"/>
          <w:color w:val="1A202C"/>
          <w:sz w:val="15"/>
        </w:rPr>
        <w:t xml:space="preserve">        learningObjectives: [</w:t>
      </w:r>
    </w:p>
    <w:p>
      <w:pPr>
        <w:spacing w:before="0" w:after="0" w:line="180" w:lineRule="exact"/>
        <w:ind w:left="259" w:right="259"/>
        <w:shd w:fill="F8FAFC"/>
        <w:pBdr>
          <w:left w:val="single" w:sz="12" w:space="8" w:color="94A3B8"/>
        </w:pBdr>
      </w:pPr>
      <w:r>
        <w:rPr>
          <w:rFonts w:ascii="Consolas" w:hAnsi="Consolas"/>
          <w:color w:val="1A202C"/>
          <w:sz w:val="15"/>
        </w:rPr>
        <w:t xml:space="preserve">          'Group letters by family (underturn: u, i; overturn: n, m; oval: o, a, d)',</w:t>
      </w:r>
    </w:p>
    <w:p>
      <w:pPr>
        <w:spacing w:before="0" w:after="0" w:line="180" w:lineRule="exact"/>
        <w:ind w:left="259" w:right="259"/>
        <w:shd w:fill="F8FAFC"/>
        <w:pBdr>
          <w:left w:val="single" w:sz="12" w:space="8" w:color="94A3B8"/>
        </w:pBdr>
      </w:pPr>
      <w:r>
        <w:rPr>
          <w:rFonts w:ascii="Consolas" w:hAnsi="Consolas"/>
          <w:color w:val="1A202C"/>
          <w:sz w:val="15"/>
        </w:rPr>
        <w:t xml:space="preserve">          'Maintain consistent x-height across all lowercase characters',</w:t>
      </w:r>
    </w:p>
    <w:p>
      <w:pPr>
        <w:spacing w:before="0" w:after="0" w:line="180" w:lineRule="exact"/>
        <w:ind w:left="259" w:right="259"/>
        <w:shd w:fill="F8FAFC"/>
        <w:pBdr>
          <w:left w:val="single" w:sz="12" w:space="8" w:color="94A3B8"/>
        </w:pBdr>
      </w:pPr>
      <w:r>
        <w:rPr>
          <w:rFonts w:ascii="Consolas" w:hAnsi="Consolas"/>
          <w:color w:val="1A202C"/>
          <w:sz w:val="15"/>
        </w:rPr>
        <w:t xml:space="preserve">          'Ensure parallel downward stems'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 'Lowercase letters are grouped into families sharing identical stroke components. Once you master the underturn and compound curve, letters like i, u, n, m, and v become second nature.',</w:t>
      </w:r>
    </w:p>
    <w:p>
      <w:pPr>
        <w:spacing w:before="0" w:after="0" w:line="180" w:lineRule="exact"/>
        <w:ind w:left="259" w:right="259"/>
        <w:shd w:fill="F8FAFC"/>
        <w:pBdr>
          <w:left w:val="single" w:sz="12" w:space="8" w:color="94A3B8"/>
        </w:pBdr>
      </w:pPr>
      <w:r>
        <w:rPr>
          <w:rFonts w:ascii="Consolas" w:hAnsi="Consolas"/>
          <w:color w:val="1A202C"/>
          <w:sz w:val="15"/>
        </w:rPr>
        <w:t xml:space="preserve">        demonstration: {</w:t>
      </w:r>
    </w:p>
    <w:p>
      <w:pPr>
        <w:spacing w:before="0" w:after="0" w:line="180" w:lineRule="exact"/>
        <w:ind w:left="259" w:right="259"/>
        <w:shd w:fill="F8FAFC"/>
        <w:pBdr>
          <w:left w:val="single" w:sz="12" w:space="8" w:color="94A3B8"/>
        </w:pBdr>
      </w:pPr>
      <w:r>
        <w:rPr>
          <w:rFonts w:ascii="Consolas" w:hAnsi="Consolas"/>
          <w:color w:val="1A202C"/>
          <w:sz w:val="15"/>
        </w:rPr>
        <w:t xml:space="preserve">          steps: [</w:t>
      </w:r>
    </w:p>
    <w:p>
      <w:pPr>
        <w:spacing w:before="0" w:after="0" w:line="180" w:lineRule="exact"/>
        <w:ind w:left="259" w:right="259"/>
        <w:shd w:fill="F8FAFC"/>
        <w:pBdr>
          <w:left w:val="single" w:sz="12" w:space="8" w:color="94A3B8"/>
        </w:pBdr>
      </w:pPr>
      <w:r>
        <w:rPr>
          <w:rFonts w:ascii="Consolas" w:hAnsi="Consolas"/>
          <w:color w:val="1A202C"/>
          <w:sz w:val="15"/>
        </w:rPr>
        <w:t xml:space="preserve">            'Practice the underturn stroke (entry hairline into downstroke curve).',</w:t>
      </w:r>
    </w:p>
    <w:p>
      <w:pPr>
        <w:spacing w:before="0" w:after="0" w:line="180" w:lineRule="exact"/>
        <w:ind w:left="259" w:right="259"/>
        <w:shd w:fill="F8FAFC"/>
        <w:pBdr>
          <w:left w:val="single" w:sz="12" w:space="8" w:color="94A3B8"/>
        </w:pBdr>
      </w:pPr>
      <w:r>
        <w:rPr>
          <w:rFonts w:ascii="Consolas" w:hAnsi="Consolas"/>
          <w:color w:val="1A202C"/>
          <w:sz w:val="15"/>
        </w:rPr>
        <w:t xml:space="preserve">            'Connect underturns to form "u" and "w".',</w:t>
      </w:r>
    </w:p>
    <w:p>
      <w:pPr>
        <w:spacing w:before="0" w:after="0" w:line="180" w:lineRule="exact"/>
        <w:ind w:left="259" w:right="259"/>
        <w:shd w:fill="F8FAFC"/>
        <w:pBdr>
          <w:left w:val="single" w:sz="12" w:space="8" w:color="94A3B8"/>
        </w:pBdr>
      </w:pPr>
      <w:r>
        <w:rPr>
          <w:rFonts w:ascii="Consolas" w:hAnsi="Consolas"/>
          <w:color w:val="1A202C"/>
          <w:sz w:val="15"/>
        </w:rPr>
        <w:t xml:space="preserve">            'Combine oval with vertical downstroke to form "a", "d", and "g".'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proTip: 'Keep spacing between letters equal to the interior counter-space of the letter "n".',</w:t>
      </w:r>
    </w:p>
    <w:p>
      <w:pPr>
        <w:spacing w:before="0" w:after="0" w:line="180" w:lineRule="exact"/>
        <w:ind w:left="259" w:right="259"/>
        <w:shd w:fill="F8FAFC"/>
        <w:pBdr>
          <w:left w:val="single" w:sz="12" w:space="8" w:color="94A3B8"/>
        </w:pBdr>
      </w:pPr>
      <w:r>
        <w:rPr>
          <w:rFonts w:ascii="Consolas" w:hAnsi="Consolas"/>
          <w:color w:val="1A202C"/>
          <w:sz w:val="15"/>
        </w:rPr>
        <w:t xml:space="preserve">          penAngle: '50-55 degrees'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practiceTask: {</w:t>
      </w:r>
    </w:p>
    <w:p>
      <w:pPr>
        <w:spacing w:before="0" w:after="0" w:line="180" w:lineRule="exact"/>
        <w:ind w:left="259" w:right="259"/>
        <w:shd w:fill="F8FAFC"/>
        <w:pBdr>
          <w:left w:val="single" w:sz="12" w:space="8" w:color="94A3B8"/>
        </w:pBdr>
      </w:pPr>
      <w:r>
        <w:rPr>
          <w:rFonts w:ascii="Consolas" w:hAnsi="Consolas"/>
          <w:color w:val="1A202C"/>
          <w:sz w:val="15"/>
        </w:rPr>
        <w:t xml:space="preserve">          taskPrompt: 'Write lowercase letters "a", "e", "n", "m", and "o" on the practice canvas.',</w:t>
      </w:r>
    </w:p>
    <w:p>
      <w:pPr>
        <w:spacing w:before="0" w:after="0" w:line="180" w:lineRule="exact"/>
        <w:ind w:left="259" w:right="259"/>
        <w:shd w:fill="F8FAFC"/>
        <w:pBdr>
          <w:left w:val="single" w:sz="12" w:space="8" w:color="94A3B8"/>
        </w:pBdr>
      </w:pPr>
      <w:r>
        <w:rPr>
          <w:rFonts w:ascii="Consolas" w:hAnsi="Consolas"/>
          <w:color w:val="1A202C"/>
          <w:sz w:val="15"/>
        </w:rPr>
        <w:t xml:space="preserve">          referenceLetterOrWord: 'a e n o',</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85,</w:t>
      </w:r>
    </w:p>
    <w:p>
      <w:pPr>
        <w:spacing w:before="0" w:after="0" w:line="180" w:lineRule="exact"/>
        <w:ind w:left="259" w:right="259"/>
        <w:shd w:fill="F8FAFC"/>
        <w:pBdr>
          <w:left w:val="single" w:sz="12" w:space="8" w:color="94A3B8"/>
        </w:pBdr>
      </w:pPr>
      <w:r>
        <w:rPr>
          <w:rFonts w:ascii="Consolas" w:hAnsi="Consolas"/>
          <w:color w:val="1A202C"/>
          <w:sz w:val="15"/>
        </w:rPr>
        <w:t xml:space="preserve">          focusMetric: 'x-height consistency and parallel stems'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 'Uppercase Lettering &amp; Basic Words',</w:t>
      </w:r>
    </w:p>
    <w:p>
      <w:pPr>
        <w:spacing w:before="0" w:after="0" w:line="180" w:lineRule="exact"/>
        <w:ind w:left="259" w:right="259"/>
        <w:shd w:fill="F8FAFC"/>
        <w:pBdr>
          <w:left w:val="single" w:sz="12" w:space="8" w:color="94A3B8"/>
        </w:pBdr>
      </w:pPr>
      <w:r>
        <w:rPr>
          <w:rFonts w:ascii="Consolas" w:hAnsi="Consolas"/>
          <w:color w:val="1A202C"/>
          <w:sz w:val="15"/>
        </w:rPr>
        <w:t xml:space="preserve">        slug: 'uppercase-lettering-and-words',</w:t>
      </w:r>
    </w:p>
    <w:p>
      <w:pPr>
        <w:spacing w:before="0" w:after="0" w:line="180" w:lineRule="exact"/>
        <w:ind w:left="259" w:right="259"/>
        <w:shd w:fill="F8FAFC"/>
        <w:pBdr>
          <w:left w:val="single" w:sz="12" w:space="8" w:color="94A3B8"/>
        </w:pBdr>
      </w:pPr>
      <w:r>
        <w:rPr>
          <w:rFonts w:ascii="Consolas" w:hAnsi="Consolas"/>
          <w:color w:val="1A202C"/>
          <w:sz w:val="15"/>
        </w:rPr>
        <w:t xml:space="preserve">        category: 'beginner',</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'Alphabet Mastery',</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'medium',</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30,</w:t>
      </w:r>
    </w:p>
    <w:p>
      <w:pPr>
        <w:spacing w:before="0" w:after="0" w:line="180" w:lineRule="exact"/>
        <w:ind w:left="259" w:right="259"/>
        <w:shd w:fill="F8FAFC"/>
        <w:pBdr>
          <w:left w:val="single" w:sz="12" w:space="8" w:color="94A3B8"/>
        </w:pBdr>
      </w:pPr>
      <w:r>
        <w:rPr>
          <w:rFonts w:ascii="Consolas" w:hAnsi="Consolas"/>
          <w:color w:val="1A202C"/>
          <w:sz w:val="15"/>
        </w:rPr>
        <w:t xml:space="preserve">        order: 4,</w:t>
      </w:r>
    </w:p>
    <w:p>
      <w:pPr>
        <w:spacing w:before="0" w:after="0" w:line="180" w:lineRule="exact"/>
        <w:ind w:left="259" w:right="259"/>
        <w:shd w:fill="F8FAFC"/>
        <w:pBdr>
          <w:left w:val="single" w:sz="12" w:space="8" w:color="94A3B8"/>
        </w:pBdr>
      </w:pPr>
      <w:r>
        <w:rPr>
          <w:rFonts w:ascii="Consolas" w:hAnsi="Consolas"/>
          <w:color w:val="1A202C"/>
          <w:sz w:val="15"/>
        </w:rPr>
        <w:t xml:space="preserve">        learningObjectives: [</w:t>
      </w:r>
    </w:p>
    <w:p>
      <w:pPr>
        <w:spacing w:before="0" w:after="0" w:line="180" w:lineRule="exact"/>
        <w:ind w:left="259" w:right="259"/>
        <w:shd w:fill="F8FAFC"/>
        <w:pBdr>
          <w:left w:val="single" w:sz="12" w:space="8" w:color="94A3B8"/>
        </w:pBdr>
      </w:pPr>
      <w:r>
        <w:rPr>
          <w:rFonts w:ascii="Consolas" w:hAnsi="Consolas"/>
          <w:color w:val="1A202C"/>
          <w:sz w:val="15"/>
        </w:rPr>
        <w:t xml:space="preserve">          'Draw elegant capital stem strokes with gentle entrance swashes',</w:t>
      </w:r>
    </w:p>
    <w:p>
      <w:pPr>
        <w:spacing w:before="0" w:after="0" w:line="180" w:lineRule="exact"/>
        <w:ind w:left="259" w:right="259"/>
        <w:shd w:fill="F8FAFC"/>
        <w:pBdr>
          <w:left w:val="single" w:sz="12" w:space="8" w:color="94A3B8"/>
        </w:pBdr>
      </w:pPr>
      <w:r>
        <w:rPr>
          <w:rFonts w:ascii="Consolas" w:hAnsi="Consolas"/>
          <w:color w:val="1A202C"/>
          <w:sz w:val="15"/>
        </w:rPr>
        <w:t xml:space="preserve">          'Balance majestic capital proportions with delicate lowercase letters',</w:t>
      </w:r>
    </w:p>
    <w:p>
      <w:pPr>
        <w:spacing w:before="0" w:after="0" w:line="180" w:lineRule="exact"/>
        <w:ind w:left="259" w:right="259"/>
        <w:shd w:fill="F8FAFC"/>
        <w:pBdr>
          <w:left w:val="single" w:sz="12" w:space="8" w:color="94A3B8"/>
        </w:pBdr>
      </w:pPr>
      <w:r>
        <w:rPr>
          <w:rFonts w:ascii="Consolas" w:hAnsi="Consolas"/>
          <w:color w:val="1A202C"/>
          <w:sz w:val="15"/>
        </w:rPr>
        <w:t xml:space="preserve">          'Connect letters into cohesive words with rhythmic spacing'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 'Majuscules (capital letters) provide dramatic personality to a piece. Learn to construct capitals A through Z using controlled lead-in swashes, stately stem downstrokes, and balanced crossbars.',</w:t>
      </w:r>
    </w:p>
    <w:p>
      <w:pPr>
        <w:spacing w:before="0" w:after="0" w:line="180" w:lineRule="exact"/>
        <w:ind w:left="259" w:right="259"/>
        <w:shd w:fill="F8FAFC"/>
        <w:pBdr>
          <w:left w:val="single" w:sz="12" w:space="8" w:color="94A3B8"/>
        </w:pBdr>
      </w:pPr>
      <w:r>
        <w:rPr>
          <w:rFonts w:ascii="Consolas" w:hAnsi="Consolas"/>
          <w:color w:val="1A202C"/>
          <w:sz w:val="15"/>
        </w:rPr>
        <w:t xml:space="preserve">        demonstration: {</w:t>
      </w:r>
    </w:p>
    <w:p>
      <w:pPr>
        <w:spacing w:before="0" w:after="0" w:line="180" w:lineRule="exact"/>
        <w:ind w:left="259" w:right="259"/>
        <w:shd w:fill="F8FAFC"/>
        <w:pBdr>
          <w:left w:val="single" w:sz="12" w:space="8" w:color="94A3B8"/>
        </w:pBdr>
      </w:pPr>
      <w:r>
        <w:rPr>
          <w:rFonts w:ascii="Consolas" w:hAnsi="Consolas"/>
          <w:color w:val="1A202C"/>
          <w:sz w:val="15"/>
        </w:rPr>
        <w:t xml:space="preserve">          steps: [</w:t>
      </w:r>
    </w:p>
    <w:p>
      <w:pPr>
        <w:spacing w:before="0" w:after="0" w:line="180" w:lineRule="exact"/>
        <w:ind w:left="259" w:right="259"/>
        <w:shd w:fill="F8FAFC"/>
        <w:pBdr>
          <w:left w:val="single" w:sz="12" w:space="8" w:color="94A3B8"/>
        </w:pBdr>
      </w:pPr>
      <w:r>
        <w:rPr>
          <w:rFonts w:ascii="Consolas" w:hAnsi="Consolas"/>
          <w:color w:val="1A202C"/>
          <w:sz w:val="15"/>
        </w:rPr>
        <w:t xml:space="preserve">            'Begin with a decorative entrance loop.',</w:t>
      </w:r>
    </w:p>
    <w:p>
      <w:pPr>
        <w:spacing w:before="0" w:after="0" w:line="180" w:lineRule="exact"/>
        <w:ind w:left="259" w:right="259"/>
        <w:shd w:fill="F8FAFC"/>
        <w:pBdr>
          <w:left w:val="single" w:sz="12" w:space="8" w:color="94A3B8"/>
        </w:pBdr>
      </w:pPr>
      <w:r>
        <w:rPr>
          <w:rFonts w:ascii="Consolas" w:hAnsi="Consolas"/>
          <w:color w:val="1A202C"/>
          <w:sz w:val="15"/>
        </w:rPr>
        <w:t xml:space="preserve">            'Execute the main capital stem with confident, steady pressure.',</w:t>
      </w:r>
    </w:p>
    <w:p>
      <w:pPr>
        <w:spacing w:before="0" w:after="0" w:line="180" w:lineRule="exact"/>
        <w:ind w:left="259" w:right="259"/>
        <w:shd w:fill="F8FAFC"/>
        <w:pBdr>
          <w:left w:val="single" w:sz="12" w:space="8" w:color="94A3B8"/>
        </w:pBdr>
      </w:pPr>
      <w:r>
        <w:rPr>
          <w:rFonts w:ascii="Consolas" w:hAnsi="Consolas"/>
          <w:color w:val="1A202C"/>
          <w:sz w:val="15"/>
        </w:rPr>
        <w:t xml:space="preserve">            'Ensure capital height is approximately 1.5x to 2x the lowercase x-height.'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proTip: 'Do not rush capital flourishes; let your entire forearm guide the movement rather than just fingers.',</w:t>
      </w:r>
    </w:p>
    <w:p>
      <w:pPr>
        <w:spacing w:before="0" w:after="0" w:line="180" w:lineRule="exact"/>
        <w:ind w:left="259" w:right="259"/>
        <w:shd w:fill="F8FAFC"/>
        <w:pBdr>
          <w:left w:val="single" w:sz="12" w:space="8" w:color="94A3B8"/>
        </w:pBdr>
      </w:pPr>
      <w:r>
        <w:rPr>
          <w:rFonts w:ascii="Consolas" w:hAnsi="Consolas"/>
          <w:color w:val="1A202C"/>
          <w:sz w:val="15"/>
        </w:rPr>
        <w:t xml:space="preserve">          penAngle: '45-55 degrees'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practiceTask: {</w:t>
      </w:r>
    </w:p>
    <w:p>
      <w:pPr>
        <w:spacing w:before="0" w:after="0" w:line="180" w:lineRule="exact"/>
        <w:ind w:left="259" w:right="259"/>
        <w:shd w:fill="F8FAFC"/>
        <w:pBdr>
          <w:left w:val="single" w:sz="12" w:space="8" w:color="94A3B8"/>
        </w:pBdr>
      </w:pPr>
      <w:r>
        <w:rPr>
          <w:rFonts w:ascii="Consolas" w:hAnsi="Consolas"/>
          <w:color w:val="1A202C"/>
          <w:sz w:val="15"/>
        </w:rPr>
        <w:t xml:space="preserve">          taskPrompt: 'Write the word "Calligraphy" and "Inspire" maintaining consistent rhythm and slant.',</w:t>
      </w:r>
    </w:p>
    <w:p>
      <w:pPr>
        <w:spacing w:before="0" w:after="0" w:line="180" w:lineRule="exact"/>
        <w:ind w:left="259" w:right="259"/>
        <w:shd w:fill="F8FAFC"/>
        <w:pBdr>
          <w:left w:val="single" w:sz="12" w:space="8" w:color="94A3B8"/>
        </w:pBdr>
      </w:pPr>
      <w:r>
        <w:rPr>
          <w:rFonts w:ascii="Consolas" w:hAnsi="Consolas"/>
          <w:color w:val="1A202C"/>
          <w:sz w:val="15"/>
        </w:rPr>
        <w:t xml:space="preserve">          referenceLetterOrWord: 'Inspire',</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85,</w:t>
      </w:r>
    </w:p>
    <w:p>
      <w:pPr>
        <w:spacing w:before="0" w:after="0" w:line="180" w:lineRule="exact"/>
        <w:ind w:left="259" w:right="259"/>
        <w:shd w:fill="F8FAFC"/>
        <w:pBdr>
          <w:left w:val="single" w:sz="12" w:space="8" w:color="94A3B8"/>
        </w:pBdr>
      </w:pPr>
      <w:r>
        <w:rPr>
          <w:rFonts w:ascii="Consolas" w:hAnsi="Consolas"/>
          <w:color w:val="1A202C"/>
          <w:sz w:val="15"/>
        </w:rPr>
        <w:t xml:space="preserve">          focusMetric: 'Capital proportion and inter-letter spacing'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beginnerLessonIds = [];</w:t>
      </w:r>
    </w:p>
    <w:p>
      <w:pPr>
        <w:spacing w:before="0" w:after="0" w:line="180" w:lineRule="exact"/>
        <w:ind w:left="259" w:right="259"/>
        <w:shd w:fill="F8FAFC"/>
        <w:pBdr>
          <w:left w:val="single" w:sz="12" w:space="8" w:color="94A3B8"/>
        </w:pBdr>
      </w:pPr>
      <w:r>
        <w:rPr>
          <w:rFonts w:ascii="Consolas" w:hAnsi="Consolas"/>
          <w:color w:val="1A202C"/>
          <w:sz w:val="15"/>
        </w:rPr>
        <w:t xml:space="preserve">    for (const lData of bLessonsData) {</w:t>
      </w:r>
    </w:p>
    <w:p>
      <w:pPr>
        <w:spacing w:before="0" w:after="0" w:line="180" w:lineRule="exact"/>
        <w:ind w:left="259" w:right="259"/>
        <w:shd w:fill="F8FAFC"/>
        <w:pBdr>
          <w:left w:val="single" w:sz="12" w:space="8" w:color="94A3B8"/>
        </w:pBdr>
      </w:pPr>
      <w:r>
        <w:rPr>
          <w:rFonts w:ascii="Consolas" w:hAnsi="Consolas"/>
          <w:color w:val="1A202C"/>
          <w:sz w:val="15"/>
        </w:rPr>
        <w:t xml:space="preserve">      const lesson = await Lesson.create({</w:t>
      </w:r>
    </w:p>
    <w:p>
      <w:pPr>
        <w:spacing w:before="0" w:after="0" w:line="180" w:lineRule="exact"/>
        <w:ind w:left="259" w:right="259"/>
        <w:shd w:fill="F8FAFC"/>
        <w:pBdr>
          <w:left w:val="single" w:sz="12" w:space="8" w:color="94A3B8"/>
        </w:pBdr>
      </w:pPr>
      <w:r>
        <w:rPr>
          <w:rFonts w:ascii="Consolas" w:hAnsi="Consolas"/>
          <w:color w:val="1A202C"/>
          <w:sz w:val="15"/>
        </w:rPr>
        <w:t xml:space="preserve">        ...lData,</w:t>
      </w:r>
    </w:p>
    <w:p>
      <w:pPr>
        <w:spacing w:before="0" w:after="0" w:line="180" w:lineRule="exact"/>
        <w:ind w:left="259" w:right="259"/>
        <w:shd w:fill="F8FAFC"/>
        <w:pBdr>
          <w:left w:val="single" w:sz="12" w:space="8" w:color="94A3B8"/>
        </w:pBdr>
      </w:pPr>
      <w:r>
        <w:rPr>
          <w:rFonts w:ascii="Consolas" w:hAnsi="Consolas"/>
          <w:color w:val="1A202C"/>
          <w:sz w:val="15"/>
        </w:rPr>
        <w:t xml:space="preserve">        course: beginnerCourse._id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beginnerLessonIds.push(lesson._id);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Create linked exercise</w:t>
      </w:r>
    </w:p>
    <w:p>
      <w:pPr>
        <w:spacing w:before="0" w:after="0" w:line="180" w:lineRule="exact"/>
        <w:ind w:left="259" w:right="259"/>
        <w:shd w:fill="F8FAFC"/>
        <w:pBdr>
          <w:left w:val="single" w:sz="12" w:space="8" w:color="94A3B8"/>
        </w:pBdr>
      </w:pPr>
      <w:r>
        <w:rPr>
          <w:rFonts w:ascii="Consolas" w:hAnsi="Consolas"/>
          <w:color w:val="1A202C"/>
          <w:sz w:val="15"/>
        </w:rPr>
        <w:t xml:space="preserve">      await Exercise.create({</w:t>
      </w:r>
    </w:p>
    <w:p>
      <w:pPr>
        <w:spacing w:before="0" w:after="0" w:line="180" w:lineRule="exact"/>
        <w:ind w:left="259" w:right="259"/>
        <w:shd w:fill="F8FAFC"/>
        <w:pBdr>
          <w:left w:val="single" w:sz="12" w:space="8" w:color="94A3B8"/>
        </w:pBdr>
      </w:pPr>
      <w:r>
        <w:rPr>
          <w:rFonts w:ascii="Consolas" w:hAnsi="Consolas"/>
          <w:color w:val="1A202C"/>
          <w:sz w:val="15"/>
        </w:rPr>
        <w:t xml:space="preserve">        lesson: lesson._id,</w:t>
      </w:r>
    </w:p>
    <w:p>
      <w:pPr>
        <w:spacing w:before="0" w:after="0" w:line="180" w:lineRule="exact"/>
        <w:ind w:left="259" w:right="259"/>
        <w:shd w:fill="F8FAFC"/>
        <w:pBdr>
          <w:left w:val="single" w:sz="12" w:space="8" w:color="94A3B8"/>
        </w:pBdr>
      </w:pPr>
      <w:r>
        <w:rPr>
          <w:rFonts w:ascii="Consolas" w:hAnsi="Consolas"/>
          <w:color w:val="1A202C"/>
          <w:sz w:val="15"/>
        </w:rPr>
        <w:t xml:space="preserve">        title: `${lesson.title} — Guided Drill`,</w:t>
      </w:r>
    </w:p>
    <w:p>
      <w:pPr>
        <w:spacing w:before="0" w:after="0" w:line="180" w:lineRule="exact"/>
        <w:ind w:left="259" w:right="259"/>
        <w:shd w:fill="F8FAFC"/>
        <w:pBdr>
          <w:left w:val="single" w:sz="12" w:space="8" w:color="94A3B8"/>
        </w:pBdr>
      </w:pPr>
      <w:r>
        <w:rPr>
          <w:rFonts w:ascii="Consolas" w:hAnsi="Consolas"/>
          <w:color w:val="1A202C"/>
          <w:sz w:val="15"/>
        </w:rPr>
        <w:t xml:space="preserve">        targetCharacter: lesson.practiceTask.referenceLetterOrWord,</w:t>
      </w:r>
    </w:p>
    <w:p>
      <w:pPr>
        <w:spacing w:before="0" w:after="0" w:line="180" w:lineRule="exact"/>
        <w:ind w:left="259" w:right="259"/>
        <w:shd w:fill="F8FAFC"/>
        <w:pBdr>
          <w:left w:val="single" w:sz="12" w:space="8" w:color="94A3B8"/>
        </w:pBdr>
      </w:pPr>
      <w:r>
        <w:rPr>
          <w:rFonts w:ascii="Consolas" w:hAnsi="Consolas"/>
          <w:color w:val="1A202C"/>
          <w:sz w:val="15"/>
        </w:rPr>
        <w:t xml:space="preserve">        category: 'beginner',</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lesson.difficulty,</w:t>
      </w:r>
    </w:p>
    <w:p>
      <w:pPr>
        <w:spacing w:before="0" w:after="0" w:line="180" w:lineRule="exact"/>
        <w:ind w:left="259" w:right="259"/>
        <w:shd w:fill="F8FAFC"/>
        <w:pBdr>
          <w:left w:val="single" w:sz="12" w:space="8" w:color="94A3B8"/>
        </w:pBdr>
      </w:pPr>
      <w:r>
        <w:rPr>
          <w:rFonts w:ascii="Consolas" w:hAnsi="Consolas"/>
          <w:color w:val="1A202C"/>
          <w:sz w:val="15"/>
        </w:rPr>
        <w:t xml:space="preserve">        focusArea: lesson.practiceTask.focusMetric,</w:t>
      </w:r>
    </w:p>
    <w:p>
      <w:pPr>
        <w:spacing w:before="0" w:after="0" w:line="180" w:lineRule="exact"/>
        <w:ind w:left="259" w:right="259"/>
        <w:shd w:fill="F8FAFC"/>
        <w:pBdr>
          <w:left w:val="single" w:sz="12" w:space="8" w:color="94A3B8"/>
        </w:pBdr>
      </w:pPr>
      <w:r>
        <w:rPr>
          <w:rFonts w:ascii="Consolas" w:hAnsi="Consolas"/>
          <w:color w:val="1A202C"/>
          <w:sz w:val="15"/>
        </w:rPr>
        <w:t xml:space="preserve">        strokeSteps: lesson.demonstration.steps,</w:t>
      </w:r>
    </w:p>
    <w:p>
      <w:pPr>
        <w:spacing w:before="0" w:after="0" w:line="180" w:lineRule="exact"/>
        <w:ind w:left="259" w:right="259"/>
        <w:shd w:fill="F8FAFC"/>
        <w:pBdr>
          <w:left w:val="single" w:sz="12" w:space="8" w:color="94A3B8"/>
        </w:pBdr>
      </w:pPr>
      <w:r>
        <w:rPr>
          <w:rFonts w:ascii="Consolas" w:hAnsi="Consolas"/>
          <w:color w:val="1A202C"/>
          <w:sz w:val="15"/>
        </w:rPr>
        <w:t xml:space="preserve">        referenceGuide: {</w:t>
      </w:r>
    </w:p>
    <w:p>
      <w:pPr>
        <w:spacing w:before="0" w:after="0" w:line="180" w:lineRule="exact"/>
        <w:ind w:left="259" w:right="259"/>
        <w:shd w:fill="F8FAFC"/>
        <w:pBdr>
          <w:left w:val="single" w:sz="12" w:space="8" w:color="94A3B8"/>
        </w:pBdr>
      </w:pPr>
      <w:r>
        <w:rPr>
          <w:rFonts w:ascii="Consolas" w:hAnsi="Consolas"/>
          <w:color w:val="1A202C"/>
          <w:sz w:val="15"/>
        </w:rPr>
        <w:t xml:space="preserve">          fontStyle: 'Cormorant Garamond',</w:t>
      </w:r>
    </w:p>
    <w:p>
      <w:pPr>
        <w:spacing w:before="0" w:after="0" w:line="180" w:lineRule="exact"/>
        <w:ind w:left="259" w:right="259"/>
        <w:shd w:fill="F8FAFC"/>
        <w:pBdr>
          <w:left w:val="single" w:sz="12" w:space="8" w:color="94A3B8"/>
        </w:pBdr>
      </w:pPr>
      <w:r>
        <w:rPr>
          <w:rFonts w:ascii="Consolas" w:hAnsi="Consolas"/>
          <w:color w:val="1A202C"/>
          <w:sz w:val="15"/>
        </w:rPr>
        <w:t xml:space="preserve">          sampleText: lesson.practiceTask.referenceLetterOrWord,</w:t>
      </w:r>
    </w:p>
    <w:p>
      <w:pPr>
        <w:spacing w:before="0" w:after="0" w:line="180" w:lineRule="exact"/>
        <w:ind w:left="259" w:right="259"/>
        <w:shd w:fill="F8FAFC"/>
        <w:pBdr>
          <w:left w:val="single" w:sz="12" w:space="8" w:color="94A3B8"/>
        </w:pBdr>
      </w:pPr>
      <w:r>
        <w:rPr>
          <w:rFonts w:ascii="Consolas" w:hAnsi="Consolas"/>
          <w:color w:val="1A202C"/>
          <w:sz w:val="15"/>
        </w:rPr>
        <w:t xml:space="preserve">          instruction: lesson.practiceTask.taskPrompt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guidelineConfig: {</w:t>
      </w:r>
    </w:p>
    <w:p>
      <w:pPr>
        <w:spacing w:before="0" w:after="0" w:line="180" w:lineRule="exact"/>
        <w:ind w:left="259" w:right="259"/>
        <w:shd w:fill="F8FAFC"/>
        <w:pBdr>
          <w:left w:val="single" w:sz="12" w:space="8" w:color="94A3B8"/>
        </w:pBdr>
      </w:pPr>
      <w:r>
        <w:rPr>
          <w:rFonts w:ascii="Consolas" w:hAnsi="Consolas"/>
          <w:color w:val="1A202C"/>
          <w:sz w:val="15"/>
        </w:rPr>
        <w:t xml:space="preserve">          hasBaseline: true,</w:t>
      </w:r>
    </w:p>
    <w:p>
      <w:pPr>
        <w:spacing w:before="0" w:after="0" w:line="180" w:lineRule="exact"/>
        <w:ind w:left="259" w:right="259"/>
        <w:shd w:fill="F8FAFC"/>
        <w:pBdr>
          <w:left w:val="single" w:sz="12" w:space="8" w:color="94A3B8"/>
        </w:pBdr>
      </w:pPr>
      <w:r>
        <w:rPr>
          <w:rFonts w:ascii="Consolas" w:hAnsi="Consolas"/>
          <w:color w:val="1A202C"/>
          <w:sz w:val="15"/>
        </w:rPr>
        <w:t xml:space="preserve">          hasXHeight: true,</w:t>
      </w:r>
    </w:p>
    <w:p>
      <w:pPr>
        <w:spacing w:before="0" w:after="0" w:line="180" w:lineRule="exact"/>
        <w:ind w:left="259" w:right="259"/>
        <w:shd w:fill="F8FAFC"/>
        <w:pBdr>
          <w:left w:val="single" w:sz="12" w:space="8" w:color="94A3B8"/>
        </w:pBdr>
      </w:pPr>
      <w:r>
        <w:rPr>
          <w:rFonts w:ascii="Consolas" w:hAnsi="Consolas"/>
          <w:color w:val="1A202C"/>
          <w:sz w:val="15"/>
        </w:rPr>
        <w:t xml:space="preserve">          hasAscender: true,</w:t>
      </w:r>
    </w:p>
    <w:p>
      <w:pPr>
        <w:spacing w:before="0" w:after="0" w:line="180" w:lineRule="exact"/>
        <w:ind w:left="259" w:right="259"/>
        <w:shd w:fill="F8FAFC"/>
        <w:pBdr>
          <w:left w:val="single" w:sz="12" w:space="8" w:color="94A3B8"/>
        </w:pBdr>
      </w:pPr>
      <w:r>
        <w:rPr>
          <w:rFonts w:ascii="Consolas" w:hAnsi="Consolas"/>
          <w:color w:val="1A202C"/>
          <w:sz w:val="15"/>
        </w:rPr>
        <w:t xml:space="preserve">          hasDescender: true,</w:t>
      </w:r>
    </w:p>
    <w:p>
      <w:pPr>
        <w:spacing w:before="0" w:after="0" w:line="180" w:lineRule="exact"/>
        <w:ind w:left="259" w:right="259"/>
        <w:shd w:fill="F8FAFC"/>
        <w:pBdr>
          <w:left w:val="single" w:sz="12" w:space="8" w:color="94A3B8"/>
        </w:pBdr>
      </w:pPr>
      <w:r>
        <w:rPr>
          <w:rFonts w:ascii="Consolas" w:hAnsi="Consolas"/>
          <w:color w:val="1A202C"/>
          <w:sz w:val="15"/>
        </w:rPr>
        <w:t xml:space="preserve">          slantAngle: 55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lesson.estimatedMinutes,</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lesson.practiceTask.targetScore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beginnerCourse.lessons = beginnerLessonIds;</w:t>
      </w:r>
    </w:p>
    <w:p>
      <w:pPr>
        <w:spacing w:before="0" w:after="0" w:line="180" w:lineRule="exact"/>
        <w:ind w:left="259" w:right="259"/>
        <w:shd w:fill="F8FAFC"/>
        <w:pBdr>
          <w:left w:val="single" w:sz="12" w:space="8" w:color="94A3B8"/>
        </w:pBdr>
      </w:pPr>
      <w:r>
        <w:rPr>
          <w:rFonts w:ascii="Consolas" w:hAnsi="Consolas"/>
          <w:color w:val="1A202C"/>
          <w:sz w:val="15"/>
        </w:rPr>
        <w:t xml:space="preserve">    await beginnerCourse.save();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 2. INTERMEDIATE COURSE</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const intermediateCourse = await Course.create({</w:t>
      </w:r>
    </w:p>
    <w:p>
      <w:pPr>
        <w:spacing w:before="0" w:after="0" w:line="180" w:lineRule="exact"/>
        <w:ind w:left="259" w:right="259"/>
        <w:shd w:fill="F8FAFC"/>
        <w:pBdr>
          <w:left w:val="single" w:sz="12" w:space="8" w:color="94A3B8"/>
        </w:pBdr>
      </w:pPr>
      <w:r>
        <w:rPr>
          <w:rFonts w:ascii="Consolas" w:hAnsi="Consolas"/>
          <w:color w:val="1A202C"/>
          <w:sz w:val="15"/>
        </w:rPr>
        <w:t xml:space="preserve">      title: 'Intermediate Script: Spacing, Flourishing &amp; Quotes',</w:t>
      </w:r>
    </w:p>
    <w:p>
      <w:pPr>
        <w:spacing w:before="0" w:after="0" w:line="180" w:lineRule="exact"/>
        <w:ind w:left="259" w:right="259"/>
        <w:shd w:fill="F8FAFC"/>
        <w:pBdr>
          <w:left w:val="single" w:sz="12" w:space="8" w:color="94A3B8"/>
        </w:pBdr>
      </w:pPr>
      <w:r>
        <w:rPr>
          <w:rFonts w:ascii="Consolas" w:hAnsi="Consolas"/>
          <w:color w:val="1A202C"/>
          <w:sz w:val="15"/>
        </w:rPr>
        <w:t xml:space="preserve">      slug: 'intermediate-spacing-flourishing-quotes',</w:t>
      </w:r>
    </w:p>
    <w:p>
      <w:pPr>
        <w:spacing w:before="0" w:after="0" w:line="180" w:lineRule="exact"/>
        <w:ind w:left="259" w:right="259"/>
        <w:shd w:fill="F8FAFC"/>
        <w:pBdr>
          <w:left w:val="single" w:sz="12" w:space="8" w:color="94A3B8"/>
        </w:pBdr>
      </w:pPr>
      <w:r>
        <w:rPr>
          <w:rFonts w:ascii="Consolas" w:hAnsi="Consolas"/>
          <w:color w:val="1A202C"/>
          <w:sz w:val="15"/>
        </w:rPr>
        <w:t xml:space="preserve">      subtitle: 'Advance into brush lettering, letter connections, graceful flourishes, and quotes.',</w:t>
      </w:r>
    </w:p>
    <w:p>
      <w:pPr>
        <w:spacing w:before="0" w:after="0" w:line="180" w:lineRule="exact"/>
        <w:ind w:left="259" w:right="259"/>
        <w:shd w:fill="F8FAFC"/>
        <w:pBdr>
          <w:left w:val="single" w:sz="12" w:space="8" w:color="94A3B8"/>
        </w:pBdr>
      </w:pPr>
      <w:r>
        <w:rPr>
          <w:rFonts w:ascii="Consolas" w:hAnsi="Consolas"/>
          <w:color w:val="1A202C"/>
          <w:sz w:val="15"/>
        </w:rPr>
        <w:t xml:space="preserve">      description: 'Take your foundational skills to a refined aesthetic standard. Explore entrance and exit swashes, word connections, kerning rhythm, dramatic flourishing, and multi-line quote composition.',</w:t>
      </w:r>
    </w:p>
    <w:p>
      <w:pPr>
        <w:spacing w:before="0" w:after="0" w:line="180" w:lineRule="exact"/>
        <w:ind w:left="259" w:right="259"/>
        <w:shd w:fill="F8FAFC"/>
        <w:pBdr>
          <w:left w:val="single" w:sz="12" w:space="8" w:color="94A3B8"/>
        </w:pBdr>
      </w:pPr>
      <w:r>
        <w:rPr>
          <w:rFonts w:ascii="Consolas" w:hAnsi="Consolas"/>
          <w:color w:val="1A202C"/>
          <w:sz w:val="15"/>
        </w:rPr>
        <w:t xml:space="preserve">      category: 'intermediate',</w:t>
      </w:r>
    </w:p>
    <w:p>
      <w:pPr>
        <w:spacing w:before="0" w:after="0" w:line="180" w:lineRule="exact"/>
        <w:ind w:left="259" w:right="259"/>
        <w:shd w:fill="F8FAFC"/>
        <w:pBdr>
          <w:left w:val="single" w:sz="12" w:space="8" w:color="94A3B8"/>
        </w:pBdr>
      </w:pPr>
      <w:r>
        <w:rPr>
          <w:rFonts w:ascii="Consolas" w:hAnsi="Consolas"/>
          <w:color w:val="1A202C"/>
          <w:sz w:val="15"/>
        </w:rPr>
        <w:t xml:space="preserve">      level: 'Intermediate',</w:t>
      </w:r>
    </w:p>
    <w:p>
      <w:pPr>
        <w:spacing w:before="0" w:after="0" w:line="180" w:lineRule="exact"/>
        <w:ind w:left="259" w:right="259"/>
        <w:shd w:fill="F8FAFC"/>
        <w:pBdr>
          <w:left w:val="single" w:sz="12" w:space="8" w:color="94A3B8"/>
        </w:pBdr>
      </w:pPr>
      <w:r>
        <w:rPr>
          <w:rFonts w:ascii="Consolas" w:hAnsi="Consolas"/>
          <w:color w:val="1A202C"/>
          <w:sz w:val="15"/>
        </w:rPr>
        <w:t xml:space="preserve">      style: 'Modern Brush &amp; Chancery Script',</w:t>
      </w:r>
    </w:p>
    <w:p>
      <w:pPr>
        <w:spacing w:before="0" w:after="0" w:line="180" w:lineRule="exact"/>
        <w:ind w:left="259" w:right="259"/>
        <w:shd w:fill="F8FAFC"/>
        <w:pBdr>
          <w:left w:val="single" w:sz="12" w:space="8" w:color="94A3B8"/>
        </w:pBdr>
      </w:pPr>
      <w:r>
        <w:rPr>
          <w:rFonts w:ascii="Consolas" w:hAnsi="Consolas"/>
          <w:color w:val="1A202C"/>
          <w:sz w:val="15"/>
        </w:rPr>
        <w:t xml:space="preserve">      thumbnailUrl: 'https://images.unsplash.com/photo-1561214115-f2f134cc4912?auto=format&amp;fit=crop&amp;q=80&amp;w=600',</w:t>
      </w:r>
    </w:p>
    <w:p>
      <w:pPr>
        <w:spacing w:before="0" w:after="0" w:line="180" w:lineRule="exact"/>
        <w:ind w:left="259" w:right="259"/>
        <w:shd w:fill="F8FAFC"/>
        <w:pBdr>
          <w:left w:val="single" w:sz="12" w:space="8" w:color="94A3B8"/>
        </w:pBdr>
      </w:pPr>
      <w:r>
        <w:rPr>
          <w:rFonts w:ascii="Consolas" w:hAnsi="Consolas"/>
          <w:color w:val="1A202C"/>
          <w:sz w:val="15"/>
        </w:rPr>
        <w:t xml:space="preserve">      estimatedHours: 6,</w:t>
      </w:r>
    </w:p>
    <w:p>
      <w:pPr>
        <w:spacing w:before="0" w:after="0" w:line="180" w:lineRule="exact"/>
        <w:ind w:left="259" w:right="259"/>
        <w:shd w:fill="F8FAFC"/>
        <w:pBdr>
          <w:left w:val="single" w:sz="12" w:space="8" w:color="94A3B8"/>
        </w:pBdr>
      </w:pPr>
      <w:r>
        <w:rPr>
          <w:rFonts w:ascii="Consolas" w:hAnsi="Consolas"/>
          <w:color w:val="1A202C"/>
          <w:sz w:val="15"/>
        </w:rPr>
        <w:t xml:space="preserve">      instructorName: 'Master Sophia Chen',</w:t>
      </w:r>
    </w:p>
    <w:p>
      <w:pPr>
        <w:spacing w:before="0" w:after="0" w:line="180" w:lineRule="exact"/>
        <w:ind w:left="259" w:right="259"/>
        <w:shd w:fill="F8FAFC"/>
        <w:pBdr>
          <w:left w:val="single" w:sz="12" w:space="8" w:color="94A3B8"/>
        </w:pBdr>
      </w:pPr>
      <w:r>
        <w:rPr>
          <w:rFonts w:ascii="Consolas" w:hAnsi="Consolas"/>
          <w:color w:val="1A202C"/>
          <w:sz w:val="15"/>
        </w:rPr>
        <w:t xml:space="preserve">      tags: ['Flourishing', 'Brush Lettering', 'Connections', 'Composition', 'Quotes'],</w:t>
      </w:r>
    </w:p>
    <w:p>
      <w:pPr>
        <w:spacing w:before="0" w:after="0" w:line="180" w:lineRule="exact"/>
        <w:ind w:left="259" w:right="259"/>
        <w:shd w:fill="F8FAFC"/>
        <w:pBdr>
          <w:left w:val="single" w:sz="12" w:space="8" w:color="94A3B8"/>
        </w:pBdr>
      </w:pPr>
      <w:r>
        <w:rPr>
          <w:rFonts w:ascii="Consolas" w:hAnsi="Consolas"/>
          <w:color w:val="1A202C"/>
          <w:sz w:val="15"/>
        </w:rPr>
        <w:t xml:space="preserve">      learningOutcomes: [</w:t>
      </w:r>
    </w:p>
    <w:p>
      <w:pPr>
        <w:spacing w:before="0" w:after="0" w:line="180" w:lineRule="exact"/>
        <w:ind w:left="259" w:right="259"/>
        <w:shd w:fill="F8FAFC"/>
        <w:pBdr>
          <w:left w:val="single" w:sz="12" w:space="8" w:color="94A3B8"/>
        </w:pBdr>
      </w:pPr>
      <w:r>
        <w:rPr>
          <w:rFonts w:ascii="Consolas" w:hAnsi="Consolas"/>
          <w:color w:val="1A202C"/>
          <w:sz w:val="15"/>
        </w:rPr>
        <w:t xml:space="preserve">        'Form seamless letter-to-letter transitions without awkward pauses',</w:t>
      </w:r>
    </w:p>
    <w:p>
      <w:pPr>
        <w:spacing w:before="0" w:after="0" w:line="180" w:lineRule="exact"/>
        <w:ind w:left="259" w:right="259"/>
        <w:shd w:fill="F8FAFC"/>
        <w:pBdr>
          <w:left w:val="single" w:sz="12" w:space="8" w:color="94A3B8"/>
        </w:pBdr>
      </w:pPr>
      <w:r>
        <w:rPr>
          <w:rFonts w:ascii="Consolas" w:hAnsi="Consolas"/>
          <w:color w:val="1A202C"/>
          <w:sz w:val="15"/>
        </w:rPr>
        <w:t xml:space="preserve">        'Apply graceful ascender and descender flourishes that don\'t collide',</w:t>
      </w:r>
    </w:p>
    <w:p>
      <w:pPr>
        <w:spacing w:before="0" w:after="0" w:line="180" w:lineRule="exact"/>
        <w:ind w:left="259" w:right="259"/>
        <w:shd w:fill="F8FAFC"/>
        <w:pBdr>
          <w:left w:val="single" w:sz="12" w:space="8" w:color="94A3B8"/>
        </w:pBdr>
      </w:pPr>
      <w:r>
        <w:rPr>
          <w:rFonts w:ascii="Consolas" w:hAnsi="Consolas"/>
          <w:color w:val="1A202C"/>
          <w:sz w:val="15"/>
        </w:rPr>
        <w:t xml:space="preserve">        'Compose multi-line quote posters with balanced visual hierarchy'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order: 2</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iLessonsData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 'Brush Lettering &amp; Bounce Script Dynamics',</w:t>
      </w:r>
    </w:p>
    <w:p>
      <w:pPr>
        <w:spacing w:before="0" w:after="0" w:line="180" w:lineRule="exact"/>
        <w:ind w:left="259" w:right="259"/>
        <w:shd w:fill="F8FAFC"/>
        <w:pBdr>
          <w:left w:val="single" w:sz="12" w:space="8" w:color="94A3B8"/>
        </w:pBdr>
      </w:pPr>
      <w:r>
        <w:rPr>
          <w:rFonts w:ascii="Consolas" w:hAnsi="Consolas"/>
          <w:color w:val="1A202C"/>
          <w:sz w:val="15"/>
        </w:rPr>
        <w:t xml:space="preserve">        slug: 'brush-lettering-and-bounce-script',</w:t>
      </w:r>
    </w:p>
    <w:p>
      <w:pPr>
        <w:spacing w:before="0" w:after="0" w:line="180" w:lineRule="exact"/>
        <w:ind w:left="259" w:right="259"/>
        <w:shd w:fill="F8FAFC"/>
        <w:pBdr>
          <w:left w:val="single" w:sz="12" w:space="8" w:color="94A3B8"/>
        </w:pBdr>
      </w:pPr>
      <w:r>
        <w:rPr>
          <w:rFonts w:ascii="Consolas" w:hAnsi="Consolas"/>
          <w:color w:val="1A202C"/>
          <w:sz w:val="15"/>
        </w:rPr>
        <w:t xml:space="preserve">        category: 'intermediate',</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'Dynamic Lettering',</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'medium',</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25,</w:t>
      </w:r>
    </w:p>
    <w:p>
      <w:pPr>
        <w:spacing w:before="0" w:after="0" w:line="180" w:lineRule="exact"/>
        <w:ind w:left="259" w:right="259"/>
        <w:shd w:fill="F8FAFC"/>
        <w:pBdr>
          <w:left w:val="single" w:sz="12" w:space="8" w:color="94A3B8"/>
        </w:pBdr>
      </w:pPr>
      <w:r>
        <w:rPr>
          <w:rFonts w:ascii="Consolas" w:hAnsi="Consolas"/>
          <w:color w:val="1A202C"/>
          <w:sz w:val="15"/>
        </w:rPr>
        <w:t xml:space="preserve">        order: 1,</w:t>
      </w:r>
    </w:p>
    <w:p>
      <w:pPr>
        <w:spacing w:before="0" w:after="0" w:line="180" w:lineRule="exact"/>
        <w:ind w:left="259" w:right="259"/>
        <w:shd w:fill="F8FAFC"/>
        <w:pBdr>
          <w:left w:val="single" w:sz="12" w:space="8" w:color="94A3B8"/>
        </w:pBdr>
      </w:pPr>
      <w:r>
        <w:rPr>
          <w:rFonts w:ascii="Consolas" w:hAnsi="Consolas"/>
          <w:color w:val="1A202C"/>
          <w:sz w:val="15"/>
        </w:rPr>
        <w:t xml:space="preserve">        learningObjectives: [</w:t>
      </w:r>
    </w:p>
    <w:p>
      <w:pPr>
        <w:spacing w:before="0" w:after="0" w:line="180" w:lineRule="exact"/>
        <w:ind w:left="259" w:right="259"/>
        <w:shd w:fill="F8FAFC"/>
        <w:pBdr>
          <w:left w:val="single" w:sz="12" w:space="8" w:color="94A3B8"/>
        </w:pBdr>
      </w:pPr>
      <w:r>
        <w:rPr>
          <w:rFonts w:ascii="Consolas" w:hAnsi="Consolas"/>
          <w:color w:val="1A202C"/>
          <w:sz w:val="15"/>
        </w:rPr>
        <w:t xml:space="preserve">          'Create playful baseline variation ("bounce effect") while retaining readability',</w:t>
      </w:r>
    </w:p>
    <w:p>
      <w:pPr>
        <w:spacing w:before="0" w:after="0" w:line="180" w:lineRule="exact"/>
        <w:ind w:left="259" w:right="259"/>
        <w:shd w:fill="F8FAFC"/>
        <w:pBdr>
          <w:left w:val="single" w:sz="12" w:space="8" w:color="94A3B8"/>
        </w:pBdr>
      </w:pPr>
      <w:r>
        <w:rPr>
          <w:rFonts w:ascii="Consolas" w:hAnsi="Consolas"/>
          <w:color w:val="1A202C"/>
          <w:sz w:val="15"/>
        </w:rPr>
        <w:t xml:space="preserve">          'Vary downstroke thickness dynamically across words',</w:t>
      </w:r>
    </w:p>
    <w:p>
      <w:pPr>
        <w:spacing w:before="0" w:after="0" w:line="180" w:lineRule="exact"/>
        <w:ind w:left="259" w:right="259"/>
        <w:shd w:fill="F8FAFC"/>
        <w:pBdr>
          <w:left w:val="single" w:sz="12" w:space="8" w:color="94A3B8"/>
        </w:pBdr>
      </w:pPr>
      <w:r>
        <w:rPr>
          <w:rFonts w:ascii="Consolas" w:hAnsi="Consolas"/>
          <w:color w:val="1A202C"/>
          <w:sz w:val="15"/>
        </w:rPr>
        <w:t xml:space="preserve">          'Handle large flexible brush pen nibs with confidence'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 'Bounce lettering breaks away from rigid straight baselines. By dropping letters like y, g, and p deeper, or raising mid-letters like s and u slightly, your calligraphy achieves joyful, modern energy.',</w:t>
      </w:r>
    </w:p>
    <w:p>
      <w:pPr>
        <w:spacing w:before="0" w:after="0" w:line="180" w:lineRule="exact"/>
        <w:ind w:left="259" w:right="259"/>
        <w:shd w:fill="F8FAFC"/>
        <w:pBdr>
          <w:left w:val="single" w:sz="12" w:space="8" w:color="94A3B8"/>
        </w:pBdr>
      </w:pPr>
      <w:r>
        <w:rPr>
          <w:rFonts w:ascii="Consolas" w:hAnsi="Consolas"/>
          <w:color w:val="1A202C"/>
          <w:sz w:val="15"/>
        </w:rPr>
        <w:t xml:space="preserve">        demonstration: {</w:t>
      </w:r>
    </w:p>
    <w:p>
      <w:pPr>
        <w:spacing w:before="0" w:after="0" w:line="180" w:lineRule="exact"/>
        <w:ind w:left="259" w:right="259"/>
        <w:shd w:fill="F8FAFC"/>
        <w:pBdr>
          <w:left w:val="single" w:sz="12" w:space="8" w:color="94A3B8"/>
        </w:pBdr>
      </w:pPr>
      <w:r>
        <w:rPr>
          <w:rFonts w:ascii="Consolas" w:hAnsi="Consolas"/>
          <w:color w:val="1A202C"/>
          <w:sz w:val="15"/>
        </w:rPr>
        <w:t xml:space="preserve">          steps: [</w:t>
      </w:r>
    </w:p>
    <w:p>
      <w:pPr>
        <w:spacing w:before="0" w:after="0" w:line="180" w:lineRule="exact"/>
        <w:ind w:left="259" w:right="259"/>
        <w:shd w:fill="F8FAFC"/>
        <w:pBdr>
          <w:left w:val="single" w:sz="12" w:space="8" w:color="94A3B8"/>
        </w:pBdr>
      </w:pPr>
      <w:r>
        <w:rPr>
          <w:rFonts w:ascii="Consolas" w:hAnsi="Consolas"/>
          <w:color w:val="1A202C"/>
          <w:sz w:val="15"/>
        </w:rPr>
        <w:t xml:space="preserve">            'Establish a standard baseline and a lower bounce baseline.',</w:t>
      </w:r>
    </w:p>
    <w:p>
      <w:pPr>
        <w:spacing w:before="0" w:after="0" w:line="180" w:lineRule="exact"/>
        <w:ind w:left="259" w:right="259"/>
        <w:shd w:fill="F8FAFC"/>
        <w:pBdr>
          <w:left w:val="single" w:sz="12" w:space="8" w:color="94A3B8"/>
        </w:pBdr>
      </w:pPr>
      <w:r>
        <w:rPr>
          <w:rFonts w:ascii="Consolas" w:hAnsi="Consolas"/>
          <w:color w:val="1A202C"/>
          <w:sz w:val="15"/>
        </w:rPr>
        <w:t xml:space="preserve">            'Let underturns drop 2-3mm below the main baseline.',</w:t>
      </w:r>
    </w:p>
    <w:p>
      <w:pPr>
        <w:spacing w:before="0" w:after="0" w:line="180" w:lineRule="exact"/>
        <w:ind w:left="259" w:right="259"/>
        <w:shd w:fill="F8FAFC"/>
        <w:pBdr>
          <w:left w:val="single" w:sz="12" w:space="8" w:color="94A3B8"/>
        </w:pBdr>
      </w:pPr>
      <w:r>
        <w:rPr>
          <w:rFonts w:ascii="Consolas" w:hAnsi="Consolas"/>
          <w:color w:val="1A202C"/>
          <w:sz w:val="15"/>
        </w:rPr>
        <w:t xml:space="preserve">            'Snap the exit stroke upwards with high contrast thinness.'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proTip: 'Bounce letters selectively; bouncing every single letter creates chaotic text.',</w:t>
      </w:r>
    </w:p>
    <w:p>
      <w:pPr>
        <w:spacing w:before="0" w:after="0" w:line="180" w:lineRule="exact"/>
        <w:ind w:left="259" w:right="259"/>
        <w:shd w:fill="F8FAFC"/>
        <w:pBdr>
          <w:left w:val="single" w:sz="12" w:space="8" w:color="94A3B8"/>
        </w:pBdr>
      </w:pPr>
      <w:r>
        <w:rPr>
          <w:rFonts w:ascii="Consolas" w:hAnsi="Consolas"/>
          <w:color w:val="1A202C"/>
          <w:sz w:val="15"/>
        </w:rPr>
        <w:t xml:space="preserve">          penAngle: '45 degrees'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practiceTask: {</w:t>
      </w:r>
    </w:p>
    <w:p>
      <w:pPr>
        <w:spacing w:before="0" w:after="0" w:line="180" w:lineRule="exact"/>
        <w:ind w:left="259" w:right="259"/>
        <w:shd w:fill="F8FAFC"/>
        <w:pBdr>
          <w:left w:val="single" w:sz="12" w:space="8" w:color="94A3B8"/>
        </w:pBdr>
      </w:pPr>
      <w:r>
        <w:rPr>
          <w:rFonts w:ascii="Consolas" w:hAnsi="Consolas"/>
          <w:color w:val="1A202C"/>
          <w:sz w:val="15"/>
        </w:rPr>
        <w:t xml:space="preserve">          taskPrompt: 'Practice writing "Breathe", "Grace", and "Harmony" with bounce lettering dynamics.',</w:t>
      </w:r>
    </w:p>
    <w:p>
      <w:pPr>
        <w:spacing w:before="0" w:after="0" w:line="180" w:lineRule="exact"/>
        <w:ind w:left="259" w:right="259"/>
        <w:shd w:fill="F8FAFC"/>
        <w:pBdr>
          <w:left w:val="single" w:sz="12" w:space="8" w:color="94A3B8"/>
        </w:pBdr>
      </w:pPr>
      <w:r>
        <w:rPr>
          <w:rFonts w:ascii="Consolas" w:hAnsi="Consolas"/>
          <w:color w:val="1A202C"/>
          <w:sz w:val="15"/>
        </w:rPr>
        <w:t xml:space="preserve">          referenceLetterOrWord: 'Breathe',</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84,</w:t>
      </w:r>
    </w:p>
    <w:p>
      <w:pPr>
        <w:spacing w:before="0" w:after="0" w:line="180" w:lineRule="exact"/>
        <w:ind w:left="259" w:right="259"/>
        <w:shd w:fill="F8FAFC"/>
        <w:pBdr>
          <w:left w:val="single" w:sz="12" w:space="8" w:color="94A3B8"/>
        </w:pBdr>
      </w:pPr>
      <w:r>
        <w:rPr>
          <w:rFonts w:ascii="Consolas" w:hAnsi="Consolas"/>
          <w:color w:val="1A202C"/>
          <w:sz w:val="15"/>
        </w:rPr>
        <w:t xml:space="preserve">          focusMetric: 'Rhythmic baseline bounce and stroke contrast'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 'Letter Connections &amp; Rhythm Spacing',</w:t>
      </w:r>
    </w:p>
    <w:p>
      <w:pPr>
        <w:spacing w:before="0" w:after="0" w:line="180" w:lineRule="exact"/>
        <w:ind w:left="259" w:right="259"/>
        <w:shd w:fill="F8FAFC"/>
        <w:pBdr>
          <w:left w:val="single" w:sz="12" w:space="8" w:color="94A3B8"/>
        </w:pBdr>
      </w:pPr>
      <w:r>
        <w:rPr>
          <w:rFonts w:ascii="Consolas" w:hAnsi="Consolas"/>
          <w:color w:val="1A202C"/>
          <w:sz w:val="15"/>
        </w:rPr>
        <w:t xml:space="preserve">        slug: 'letter-connections-and-spacing',</w:t>
      </w:r>
    </w:p>
    <w:p>
      <w:pPr>
        <w:spacing w:before="0" w:after="0" w:line="180" w:lineRule="exact"/>
        <w:ind w:left="259" w:right="259"/>
        <w:shd w:fill="F8FAFC"/>
        <w:pBdr>
          <w:left w:val="single" w:sz="12" w:space="8" w:color="94A3B8"/>
        </w:pBdr>
      </w:pPr>
      <w:r>
        <w:rPr>
          <w:rFonts w:ascii="Consolas" w:hAnsi="Consolas"/>
          <w:color w:val="1A202C"/>
          <w:sz w:val="15"/>
        </w:rPr>
        <w:t xml:space="preserve">        category: 'intermediate',</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'Spacing &amp; Flow',</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'medium',</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25,</w:t>
      </w:r>
    </w:p>
    <w:p>
      <w:pPr>
        <w:spacing w:before="0" w:after="0" w:line="180" w:lineRule="exact"/>
        <w:ind w:left="259" w:right="259"/>
        <w:shd w:fill="F8FAFC"/>
        <w:pBdr>
          <w:left w:val="single" w:sz="12" w:space="8" w:color="94A3B8"/>
        </w:pBdr>
      </w:pPr>
      <w:r>
        <w:rPr>
          <w:rFonts w:ascii="Consolas" w:hAnsi="Consolas"/>
          <w:color w:val="1A202C"/>
          <w:sz w:val="15"/>
        </w:rPr>
        <w:t xml:space="preserve">        order: 2,</w:t>
      </w:r>
    </w:p>
    <w:p>
      <w:pPr>
        <w:spacing w:before="0" w:after="0" w:line="180" w:lineRule="exact"/>
        <w:ind w:left="259" w:right="259"/>
        <w:shd w:fill="F8FAFC"/>
        <w:pBdr>
          <w:left w:val="single" w:sz="12" w:space="8" w:color="94A3B8"/>
        </w:pBdr>
      </w:pPr>
      <w:r>
        <w:rPr>
          <w:rFonts w:ascii="Consolas" w:hAnsi="Consolas"/>
          <w:color w:val="1A202C"/>
          <w:sz w:val="15"/>
        </w:rPr>
        <w:t xml:space="preserve">        learningObjectives: [</w:t>
      </w:r>
    </w:p>
    <w:p>
      <w:pPr>
        <w:spacing w:before="0" w:after="0" w:line="180" w:lineRule="exact"/>
        <w:ind w:left="259" w:right="259"/>
        <w:shd w:fill="F8FAFC"/>
        <w:pBdr>
          <w:left w:val="single" w:sz="12" w:space="8" w:color="94A3B8"/>
        </w:pBdr>
      </w:pPr>
      <w:r>
        <w:rPr>
          <w:rFonts w:ascii="Consolas" w:hAnsi="Consolas"/>
          <w:color w:val="1A202C"/>
          <w:sz w:val="15"/>
        </w:rPr>
        <w:t xml:space="preserve">          'Master tricky connections (e.g. b to r, v to e, o to r)',</w:t>
      </w:r>
    </w:p>
    <w:p>
      <w:pPr>
        <w:spacing w:before="0" w:after="0" w:line="180" w:lineRule="exact"/>
        <w:ind w:left="259" w:right="259"/>
        <w:shd w:fill="F8FAFC"/>
        <w:pBdr>
          <w:left w:val="single" w:sz="12" w:space="8" w:color="94A3B8"/>
        </w:pBdr>
      </w:pPr>
      <w:r>
        <w:rPr>
          <w:rFonts w:ascii="Consolas" w:hAnsi="Consolas"/>
          <w:color w:val="1A202C"/>
          <w:sz w:val="15"/>
        </w:rPr>
        <w:t xml:space="preserve">          'Ensure consistent inter-character optical volume',</w:t>
      </w:r>
    </w:p>
    <w:p>
      <w:pPr>
        <w:spacing w:before="0" w:after="0" w:line="180" w:lineRule="exact"/>
        <w:ind w:left="259" w:right="259"/>
        <w:shd w:fill="F8FAFC"/>
        <w:pBdr>
          <w:left w:val="single" w:sz="12" w:space="8" w:color="94A3B8"/>
        </w:pBdr>
      </w:pPr>
      <w:r>
        <w:rPr>
          <w:rFonts w:ascii="Consolas" w:hAnsi="Consolas"/>
          <w:color w:val="1A202C"/>
          <w:sz w:val="15"/>
        </w:rPr>
        <w:t xml:space="preserve">          'Eliminate abrupt line breaks during word execution'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 'A beautifully written word flows without visual friction. Connections between letters must match the 55-degree slant angle, maintaining even optical space between letter stems.',</w:t>
      </w:r>
    </w:p>
    <w:p>
      <w:pPr>
        <w:spacing w:before="0" w:after="0" w:line="180" w:lineRule="exact"/>
        <w:ind w:left="259" w:right="259"/>
        <w:shd w:fill="F8FAFC"/>
        <w:pBdr>
          <w:left w:val="single" w:sz="12" w:space="8" w:color="94A3B8"/>
        </w:pBdr>
      </w:pPr>
      <w:r>
        <w:rPr>
          <w:rFonts w:ascii="Consolas" w:hAnsi="Consolas"/>
          <w:color w:val="1A202C"/>
          <w:sz w:val="15"/>
        </w:rPr>
        <w:t xml:space="preserve">        demonstration: {</w:t>
      </w:r>
    </w:p>
    <w:p>
      <w:pPr>
        <w:spacing w:before="0" w:after="0" w:line="180" w:lineRule="exact"/>
        <w:ind w:left="259" w:right="259"/>
        <w:shd w:fill="F8FAFC"/>
        <w:pBdr>
          <w:left w:val="single" w:sz="12" w:space="8" w:color="94A3B8"/>
        </w:pBdr>
      </w:pPr>
      <w:r>
        <w:rPr>
          <w:rFonts w:ascii="Consolas" w:hAnsi="Consolas"/>
          <w:color w:val="1A202C"/>
          <w:sz w:val="15"/>
        </w:rPr>
        <w:t xml:space="preserve">          steps: [</w:t>
      </w:r>
    </w:p>
    <w:p>
      <w:pPr>
        <w:spacing w:before="0" w:after="0" w:line="180" w:lineRule="exact"/>
        <w:ind w:left="259" w:right="259"/>
        <w:shd w:fill="F8FAFC"/>
        <w:pBdr>
          <w:left w:val="single" w:sz="12" w:space="8" w:color="94A3B8"/>
        </w:pBdr>
      </w:pPr>
      <w:r>
        <w:rPr>
          <w:rFonts w:ascii="Consolas" w:hAnsi="Consolas"/>
          <w:color w:val="1A202C"/>
          <w:sz w:val="15"/>
        </w:rPr>
        <w:t xml:space="preserve">            'Keep connecting strokes at a consistent 45-degree angle.',</w:t>
      </w:r>
    </w:p>
    <w:p>
      <w:pPr>
        <w:spacing w:before="0" w:after="0" w:line="180" w:lineRule="exact"/>
        <w:ind w:left="259" w:right="259"/>
        <w:shd w:fill="F8FAFC"/>
        <w:pBdr>
          <w:left w:val="single" w:sz="12" w:space="8" w:color="94A3B8"/>
        </w:pBdr>
      </w:pPr>
      <w:r>
        <w:rPr>
          <w:rFonts w:ascii="Consolas" w:hAnsi="Consolas"/>
          <w:color w:val="1A202C"/>
          <w:sz w:val="15"/>
        </w:rPr>
        <w:t xml:space="preserve">            'Adjust exit strokes from high-connecting letters like "o", "v", and "w".',</w:t>
      </w:r>
    </w:p>
    <w:p>
      <w:pPr>
        <w:spacing w:before="0" w:after="0" w:line="180" w:lineRule="exact"/>
        <w:ind w:left="259" w:right="259"/>
        <w:shd w:fill="F8FAFC"/>
        <w:pBdr>
          <w:left w:val="single" w:sz="12" w:space="8" w:color="94A3B8"/>
        </w:pBdr>
      </w:pPr>
      <w:r>
        <w:rPr>
          <w:rFonts w:ascii="Consolas" w:hAnsi="Consolas"/>
          <w:color w:val="1A202C"/>
          <w:sz w:val="15"/>
        </w:rPr>
        <w:t xml:space="preserve">            'Check optical spacing: space between round shapes should be slightly tighter than vertical stems.'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proTip: 'Squint at your written word to check optical density. White spaces should feel harmonious.',</w:t>
      </w:r>
    </w:p>
    <w:p>
      <w:pPr>
        <w:spacing w:before="0" w:after="0" w:line="180" w:lineRule="exact"/>
        <w:ind w:left="259" w:right="259"/>
        <w:shd w:fill="F8FAFC"/>
        <w:pBdr>
          <w:left w:val="single" w:sz="12" w:space="8" w:color="94A3B8"/>
        </w:pBdr>
      </w:pPr>
      <w:r>
        <w:rPr>
          <w:rFonts w:ascii="Consolas" w:hAnsi="Consolas"/>
          <w:color w:val="1A202C"/>
          <w:sz w:val="15"/>
        </w:rPr>
        <w:t xml:space="preserve">          penAngle: '50 degrees'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practiceTask: {</w:t>
      </w:r>
    </w:p>
    <w:p>
      <w:pPr>
        <w:spacing w:before="0" w:after="0" w:line="180" w:lineRule="exact"/>
        <w:ind w:left="259" w:right="259"/>
        <w:shd w:fill="F8FAFC"/>
        <w:pBdr>
          <w:left w:val="single" w:sz="12" w:space="8" w:color="94A3B8"/>
        </w:pBdr>
      </w:pPr>
      <w:r>
        <w:rPr>
          <w:rFonts w:ascii="Consolas" w:hAnsi="Consolas"/>
          <w:color w:val="1A202C"/>
          <w:sz w:val="15"/>
        </w:rPr>
        <w:t xml:space="preserve">          taskPrompt: 'Write the connected pairs "or", "ve", "br", and "minimum" with perfect rhythm.',</w:t>
      </w:r>
    </w:p>
    <w:p>
      <w:pPr>
        <w:spacing w:before="0" w:after="0" w:line="180" w:lineRule="exact"/>
        <w:ind w:left="259" w:right="259"/>
        <w:shd w:fill="F8FAFC"/>
        <w:pBdr>
          <w:left w:val="single" w:sz="12" w:space="8" w:color="94A3B8"/>
        </w:pBdr>
      </w:pPr>
      <w:r>
        <w:rPr>
          <w:rFonts w:ascii="Consolas" w:hAnsi="Consolas"/>
          <w:color w:val="1A202C"/>
          <w:sz w:val="15"/>
        </w:rPr>
        <w:t xml:space="preserve">          referenceLetterOrWord: 'minimum',</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86,</w:t>
      </w:r>
    </w:p>
    <w:p>
      <w:pPr>
        <w:spacing w:before="0" w:after="0" w:line="180" w:lineRule="exact"/>
        <w:ind w:left="259" w:right="259"/>
        <w:shd w:fill="F8FAFC"/>
        <w:pBdr>
          <w:left w:val="single" w:sz="12" w:space="8" w:color="94A3B8"/>
        </w:pBdr>
      </w:pPr>
      <w:r>
        <w:rPr>
          <w:rFonts w:ascii="Consolas" w:hAnsi="Consolas"/>
          <w:color w:val="1A202C"/>
          <w:sz w:val="15"/>
        </w:rPr>
        <w:t xml:space="preserve">          focusMetric: 'Even optical spacing and smooth joining loops'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 'Ascender &amp; Descender Flourishing Rules',</w:t>
      </w:r>
    </w:p>
    <w:p>
      <w:pPr>
        <w:spacing w:before="0" w:after="0" w:line="180" w:lineRule="exact"/>
        <w:ind w:left="259" w:right="259"/>
        <w:shd w:fill="F8FAFC"/>
        <w:pBdr>
          <w:left w:val="single" w:sz="12" w:space="8" w:color="94A3B8"/>
        </w:pBdr>
      </w:pPr>
      <w:r>
        <w:rPr>
          <w:rFonts w:ascii="Consolas" w:hAnsi="Consolas"/>
          <w:color w:val="1A202C"/>
          <w:sz w:val="15"/>
        </w:rPr>
        <w:t xml:space="preserve">        slug: 'ascender-and-descender-flourishing',</w:t>
      </w:r>
    </w:p>
    <w:p>
      <w:pPr>
        <w:spacing w:before="0" w:after="0" w:line="180" w:lineRule="exact"/>
        <w:ind w:left="259" w:right="259"/>
        <w:shd w:fill="F8FAFC"/>
        <w:pBdr>
          <w:left w:val="single" w:sz="12" w:space="8" w:color="94A3B8"/>
        </w:pBdr>
      </w:pPr>
      <w:r>
        <w:rPr>
          <w:rFonts w:ascii="Consolas" w:hAnsi="Consolas"/>
          <w:color w:val="1A202C"/>
          <w:sz w:val="15"/>
        </w:rPr>
        <w:t xml:space="preserve">        category: 'intermediate',</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'Flourishing Mastery',</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'hard',</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30,</w:t>
      </w:r>
    </w:p>
    <w:p>
      <w:pPr>
        <w:spacing w:before="0" w:after="0" w:line="180" w:lineRule="exact"/>
        <w:ind w:left="259" w:right="259"/>
        <w:shd w:fill="F8FAFC"/>
        <w:pBdr>
          <w:left w:val="single" w:sz="12" w:space="8" w:color="94A3B8"/>
        </w:pBdr>
      </w:pPr>
      <w:r>
        <w:rPr>
          <w:rFonts w:ascii="Consolas" w:hAnsi="Consolas"/>
          <w:color w:val="1A202C"/>
          <w:sz w:val="15"/>
        </w:rPr>
        <w:t xml:space="preserve">        order: 3,</w:t>
      </w:r>
    </w:p>
    <w:p>
      <w:pPr>
        <w:spacing w:before="0" w:after="0" w:line="180" w:lineRule="exact"/>
        <w:ind w:left="259" w:right="259"/>
        <w:shd w:fill="F8FAFC"/>
        <w:pBdr>
          <w:left w:val="single" w:sz="12" w:space="8" w:color="94A3B8"/>
        </w:pBdr>
      </w:pPr>
      <w:r>
        <w:rPr>
          <w:rFonts w:ascii="Consolas" w:hAnsi="Consolas"/>
          <w:color w:val="1A202C"/>
          <w:sz w:val="15"/>
        </w:rPr>
        <w:t xml:space="preserve">        learningObjectives: [</w:t>
      </w:r>
    </w:p>
    <w:p>
      <w:pPr>
        <w:spacing w:before="0" w:after="0" w:line="180" w:lineRule="exact"/>
        <w:ind w:left="259" w:right="259"/>
        <w:shd w:fill="F8FAFC"/>
        <w:pBdr>
          <w:left w:val="single" w:sz="12" w:space="8" w:color="94A3B8"/>
        </w:pBdr>
      </w:pPr>
      <w:r>
        <w:rPr>
          <w:rFonts w:ascii="Consolas" w:hAnsi="Consolas"/>
          <w:color w:val="1A202C"/>
          <w:sz w:val="15"/>
        </w:rPr>
        <w:t xml:space="preserve">          'Understand the golden rules of flourishing: cross at 90 degrees, avoid double thick strokes',</w:t>
      </w:r>
    </w:p>
    <w:p>
      <w:pPr>
        <w:spacing w:before="0" w:after="0" w:line="180" w:lineRule="exact"/>
        <w:ind w:left="259" w:right="259"/>
        <w:shd w:fill="F8FAFC"/>
        <w:pBdr>
          <w:left w:val="single" w:sz="12" w:space="8" w:color="94A3B8"/>
        </w:pBdr>
      </w:pPr>
      <w:r>
        <w:rPr>
          <w:rFonts w:ascii="Consolas" w:hAnsi="Consolas"/>
          <w:color w:val="1A202C"/>
          <w:sz w:val="15"/>
        </w:rPr>
        <w:t xml:space="preserve">          'Create elegant loops on letters d, h, l, t, f, and y',</w:t>
      </w:r>
    </w:p>
    <w:p>
      <w:pPr>
        <w:spacing w:before="0" w:after="0" w:line="180" w:lineRule="exact"/>
        <w:ind w:left="259" w:right="259"/>
        <w:shd w:fill="F8FAFC"/>
        <w:pBdr>
          <w:left w:val="single" w:sz="12" w:space="8" w:color="94A3B8"/>
        </w:pBdr>
      </w:pPr>
      <w:r>
        <w:rPr>
          <w:rFonts w:ascii="Consolas" w:hAnsi="Consolas"/>
          <w:color w:val="1A202C"/>
          <w:sz w:val="15"/>
        </w:rPr>
        <w:t xml:space="preserve">          'Balance weight across the top and bottom of words'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 'Flourishing turns letters into pure poetry. Follow the cardinal rule: never cross thick strokes with thick strokes. Flourish lines should cross at wide angles, maintaining smooth elliptical curves.',</w:t>
      </w:r>
    </w:p>
    <w:p>
      <w:pPr>
        <w:spacing w:before="0" w:after="0" w:line="180" w:lineRule="exact"/>
        <w:ind w:left="259" w:right="259"/>
        <w:shd w:fill="F8FAFC"/>
        <w:pBdr>
          <w:left w:val="single" w:sz="12" w:space="8" w:color="94A3B8"/>
        </w:pBdr>
      </w:pPr>
      <w:r>
        <w:rPr>
          <w:rFonts w:ascii="Consolas" w:hAnsi="Consolas"/>
          <w:color w:val="1A202C"/>
          <w:sz w:val="15"/>
        </w:rPr>
        <w:t xml:space="preserve">        demonstration: {</w:t>
      </w:r>
    </w:p>
    <w:p>
      <w:pPr>
        <w:spacing w:before="0" w:after="0" w:line="180" w:lineRule="exact"/>
        <w:ind w:left="259" w:right="259"/>
        <w:shd w:fill="F8FAFC"/>
        <w:pBdr>
          <w:left w:val="single" w:sz="12" w:space="8" w:color="94A3B8"/>
        </w:pBdr>
      </w:pPr>
      <w:r>
        <w:rPr>
          <w:rFonts w:ascii="Consolas" w:hAnsi="Consolas"/>
          <w:color w:val="1A202C"/>
          <w:sz w:val="15"/>
        </w:rPr>
        <w:t xml:space="preserve">          steps: [</w:t>
      </w:r>
    </w:p>
    <w:p>
      <w:pPr>
        <w:spacing w:before="0" w:after="0" w:line="180" w:lineRule="exact"/>
        <w:ind w:left="259" w:right="259"/>
        <w:shd w:fill="F8FAFC"/>
        <w:pBdr>
          <w:left w:val="single" w:sz="12" w:space="8" w:color="94A3B8"/>
        </w:pBdr>
      </w:pPr>
      <w:r>
        <w:rPr>
          <w:rFonts w:ascii="Consolas" w:hAnsi="Consolas"/>
          <w:color w:val="1A202C"/>
          <w:sz w:val="15"/>
        </w:rPr>
        <w:t xml:space="preserve">            'Extend the ascender loop of "l" or "h" in a wide graceful arc.',</w:t>
      </w:r>
    </w:p>
    <w:p>
      <w:pPr>
        <w:spacing w:before="0" w:after="0" w:line="180" w:lineRule="exact"/>
        <w:ind w:left="259" w:right="259"/>
        <w:shd w:fill="F8FAFC"/>
        <w:pBdr>
          <w:left w:val="single" w:sz="12" w:space="8" w:color="94A3B8"/>
        </w:pBdr>
      </w:pPr>
      <w:r>
        <w:rPr>
          <w:rFonts w:ascii="Consolas" w:hAnsi="Consolas"/>
          <w:color w:val="1A202C"/>
          <w:sz w:val="15"/>
        </w:rPr>
        <w:t xml:space="preserve">            'Curve back above the word and loop cleanly across.',</w:t>
      </w:r>
    </w:p>
    <w:p>
      <w:pPr>
        <w:spacing w:before="0" w:after="0" w:line="180" w:lineRule="exact"/>
        <w:ind w:left="259" w:right="259"/>
        <w:shd w:fill="F8FAFC"/>
        <w:pBdr>
          <w:left w:val="single" w:sz="12" w:space="8" w:color="94A3B8"/>
        </w:pBdr>
      </w:pPr>
      <w:r>
        <w:rPr>
          <w:rFonts w:ascii="Consolas" w:hAnsi="Consolas"/>
          <w:color w:val="1A202C"/>
          <w:sz w:val="15"/>
        </w:rPr>
        <w:t xml:space="preserve">            'Cross hairline over hairline at approximately 90 degrees.'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proTip: 'Move your entire arm from the shoulder. Stiff wrist movements will produce cramped, jagged flourishes.',</w:t>
      </w:r>
    </w:p>
    <w:p>
      <w:pPr>
        <w:spacing w:before="0" w:after="0" w:line="180" w:lineRule="exact"/>
        <w:ind w:left="259" w:right="259"/>
        <w:shd w:fill="F8FAFC"/>
        <w:pBdr>
          <w:left w:val="single" w:sz="12" w:space="8" w:color="94A3B8"/>
        </w:pBdr>
      </w:pPr>
      <w:r>
        <w:rPr>
          <w:rFonts w:ascii="Consolas" w:hAnsi="Consolas"/>
          <w:color w:val="1A202C"/>
          <w:sz w:val="15"/>
        </w:rPr>
        <w:t xml:space="preserve">          penAngle: '45-55 degrees'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practiceTask: {</w:t>
      </w:r>
    </w:p>
    <w:p>
      <w:pPr>
        <w:spacing w:before="0" w:after="0" w:line="180" w:lineRule="exact"/>
        <w:ind w:left="259" w:right="259"/>
        <w:shd w:fill="F8FAFC"/>
        <w:pBdr>
          <w:left w:val="single" w:sz="12" w:space="8" w:color="94A3B8"/>
        </w:pBdr>
      </w:pPr>
      <w:r>
        <w:rPr>
          <w:rFonts w:ascii="Consolas" w:hAnsi="Consolas"/>
          <w:color w:val="1A202C"/>
          <w:sz w:val="15"/>
        </w:rPr>
        <w:t xml:space="preserve">          taskPrompt: 'Flourish the letters "f", "g", and the phrase "Light &amp; Shadow".',</w:t>
      </w:r>
    </w:p>
    <w:p>
      <w:pPr>
        <w:spacing w:before="0" w:after="0" w:line="180" w:lineRule="exact"/>
        <w:ind w:left="259" w:right="259"/>
        <w:shd w:fill="F8FAFC"/>
        <w:pBdr>
          <w:left w:val="single" w:sz="12" w:space="8" w:color="94A3B8"/>
        </w:pBdr>
      </w:pPr>
      <w:r>
        <w:rPr>
          <w:rFonts w:ascii="Consolas" w:hAnsi="Consolas"/>
          <w:color w:val="1A202C"/>
          <w:sz w:val="15"/>
        </w:rPr>
        <w:t xml:space="preserve">          referenceLetterOrWord: 'Light &amp; Shadow',</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85,</w:t>
      </w:r>
    </w:p>
    <w:p>
      <w:pPr>
        <w:spacing w:before="0" w:after="0" w:line="180" w:lineRule="exact"/>
        <w:ind w:left="259" w:right="259"/>
        <w:shd w:fill="F8FAFC"/>
        <w:pBdr>
          <w:left w:val="single" w:sz="12" w:space="8" w:color="94A3B8"/>
        </w:pBdr>
      </w:pPr>
      <w:r>
        <w:rPr>
          <w:rFonts w:ascii="Consolas" w:hAnsi="Consolas"/>
          <w:color w:val="1A202C"/>
          <w:sz w:val="15"/>
        </w:rPr>
        <w:t xml:space="preserve">          focusMetric: 'Elliptical curve smoothness and 90-degree loop crossings'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 'Quote Composition &amp; Layout Design',</w:t>
      </w:r>
    </w:p>
    <w:p>
      <w:pPr>
        <w:spacing w:before="0" w:after="0" w:line="180" w:lineRule="exact"/>
        <w:ind w:left="259" w:right="259"/>
        <w:shd w:fill="F8FAFC"/>
        <w:pBdr>
          <w:left w:val="single" w:sz="12" w:space="8" w:color="94A3B8"/>
        </w:pBdr>
      </w:pPr>
      <w:r>
        <w:rPr>
          <w:rFonts w:ascii="Consolas" w:hAnsi="Consolas"/>
          <w:color w:val="1A202C"/>
          <w:sz w:val="15"/>
        </w:rPr>
        <w:t xml:space="preserve">        slug: 'quote-composition-and-layout',</w:t>
      </w:r>
    </w:p>
    <w:p>
      <w:pPr>
        <w:spacing w:before="0" w:after="0" w:line="180" w:lineRule="exact"/>
        <w:ind w:left="259" w:right="259"/>
        <w:shd w:fill="F8FAFC"/>
        <w:pBdr>
          <w:left w:val="single" w:sz="12" w:space="8" w:color="94A3B8"/>
        </w:pBdr>
      </w:pPr>
      <w:r>
        <w:rPr>
          <w:rFonts w:ascii="Consolas" w:hAnsi="Consolas"/>
          <w:color w:val="1A202C"/>
          <w:sz w:val="15"/>
        </w:rPr>
        <w:t xml:space="preserve">        category: 'intermediate',</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'Artistic Projects',</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'hard',</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35,</w:t>
      </w:r>
    </w:p>
    <w:p>
      <w:pPr>
        <w:spacing w:before="0" w:after="0" w:line="180" w:lineRule="exact"/>
        <w:ind w:left="259" w:right="259"/>
        <w:shd w:fill="F8FAFC"/>
        <w:pBdr>
          <w:left w:val="single" w:sz="12" w:space="8" w:color="94A3B8"/>
        </w:pBdr>
      </w:pPr>
      <w:r>
        <w:rPr>
          <w:rFonts w:ascii="Consolas" w:hAnsi="Consolas"/>
          <w:color w:val="1A202C"/>
          <w:sz w:val="15"/>
        </w:rPr>
        <w:t xml:space="preserve">        order: 4,</w:t>
      </w:r>
    </w:p>
    <w:p>
      <w:pPr>
        <w:spacing w:before="0" w:after="0" w:line="180" w:lineRule="exact"/>
        <w:ind w:left="259" w:right="259"/>
        <w:shd w:fill="F8FAFC"/>
        <w:pBdr>
          <w:left w:val="single" w:sz="12" w:space="8" w:color="94A3B8"/>
        </w:pBdr>
      </w:pPr>
      <w:r>
        <w:rPr>
          <w:rFonts w:ascii="Consolas" w:hAnsi="Consolas"/>
          <w:color w:val="1A202C"/>
          <w:sz w:val="15"/>
        </w:rPr>
        <w:t xml:space="preserve">        learningObjectives: [</w:t>
      </w:r>
    </w:p>
    <w:p>
      <w:pPr>
        <w:spacing w:before="0" w:after="0" w:line="180" w:lineRule="exact"/>
        <w:ind w:left="259" w:right="259"/>
        <w:shd w:fill="F8FAFC"/>
        <w:pBdr>
          <w:left w:val="single" w:sz="12" w:space="8" w:color="94A3B8"/>
        </w:pBdr>
      </w:pPr>
      <w:r>
        <w:rPr>
          <w:rFonts w:ascii="Consolas" w:hAnsi="Consolas"/>
          <w:color w:val="1A202C"/>
          <w:sz w:val="15"/>
        </w:rPr>
        <w:t xml:space="preserve">          'Identify key focal words in a quote to highlight with scale or flourishing',</w:t>
      </w:r>
    </w:p>
    <w:p>
      <w:pPr>
        <w:spacing w:before="0" w:after="0" w:line="180" w:lineRule="exact"/>
        <w:ind w:left="259" w:right="259"/>
        <w:shd w:fill="F8FAFC"/>
        <w:pBdr>
          <w:left w:val="single" w:sz="12" w:space="8" w:color="94A3B8"/>
        </w:pBdr>
      </w:pPr>
      <w:r>
        <w:rPr>
          <w:rFonts w:ascii="Consolas" w:hAnsi="Consolas"/>
          <w:color w:val="1A202C"/>
          <w:sz w:val="15"/>
        </w:rPr>
        <w:t xml:space="preserve">          'Center and justify multi-line calligraphy layouts',</w:t>
      </w:r>
    </w:p>
    <w:p>
      <w:pPr>
        <w:spacing w:before="0" w:after="0" w:line="180" w:lineRule="exact"/>
        <w:ind w:left="259" w:right="259"/>
        <w:shd w:fill="F8FAFC"/>
        <w:pBdr>
          <w:left w:val="single" w:sz="12" w:space="8" w:color="94A3B8"/>
        </w:pBdr>
      </w:pPr>
      <w:r>
        <w:rPr>
          <w:rFonts w:ascii="Consolas" w:hAnsi="Consolas"/>
          <w:color w:val="1A202C"/>
          <w:sz w:val="15"/>
        </w:rPr>
        <w:t xml:space="preserve">          'Combine delicate script with simple serif or sans-serif accents'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 'A great quote layout is like architecture. Establish visual hierarchy by rendering headline keywords larger and more expressive, while keeping auxiliary words (like "the", "and", "of") smaller and understated.',</w:t>
      </w:r>
    </w:p>
    <w:p>
      <w:pPr>
        <w:spacing w:before="0" w:after="0" w:line="180" w:lineRule="exact"/>
        <w:ind w:left="259" w:right="259"/>
        <w:shd w:fill="F8FAFC"/>
        <w:pBdr>
          <w:left w:val="single" w:sz="12" w:space="8" w:color="94A3B8"/>
        </w:pBdr>
      </w:pPr>
      <w:r>
        <w:rPr>
          <w:rFonts w:ascii="Consolas" w:hAnsi="Consolas"/>
          <w:color w:val="1A202C"/>
          <w:sz w:val="15"/>
        </w:rPr>
        <w:t xml:space="preserve">        demonstration: {</w:t>
      </w:r>
    </w:p>
    <w:p>
      <w:pPr>
        <w:spacing w:before="0" w:after="0" w:line="180" w:lineRule="exact"/>
        <w:ind w:left="259" w:right="259"/>
        <w:shd w:fill="F8FAFC"/>
        <w:pBdr>
          <w:left w:val="single" w:sz="12" w:space="8" w:color="94A3B8"/>
        </w:pBdr>
      </w:pPr>
      <w:r>
        <w:rPr>
          <w:rFonts w:ascii="Consolas" w:hAnsi="Consolas"/>
          <w:color w:val="1A202C"/>
          <w:sz w:val="15"/>
        </w:rPr>
        <w:t xml:space="preserve">          steps: [</w:t>
      </w:r>
    </w:p>
    <w:p>
      <w:pPr>
        <w:spacing w:before="0" w:after="0" w:line="180" w:lineRule="exact"/>
        <w:ind w:left="259" w:right="259"/>
        <w:shd w:fill="F8FAFC"/>
        <w:pBdr>
          <w:left w:val="single" w:sz="12" w:space="8" w:color="94A3B8"/>
        </w:pBdr>
      </w:pPr>
      <w:r>
        <w:rPr>
          <w:rFonts w:ascii="Consolas" w:hAnsi="Consolas"/>
          <w:color w:val="1A202C"/>
          <w:sz w:val="15"/>
        </w:rPr>
        <w:t xml:space="preserve">            'Write out the quote draft on paper and circle the 2-3 most important words.',</w:t>
      </w:r>
    </w:p>
    <w:p>
      <w:pPr>
        <w:spacing w:before="0" w:after="0" w:line="180" w:lineRule="exact"/>
        <w:ind w:left="259" w:right="259"/>
        <w:shd w:fill="F8FAFC"/>
        <w:pBdr>
          <w:left w:val="single" w:sz="12" w:space="8" w:color="94A3B8"/>
        </w:pBdr>
      </w:pPr>
      <w:r>
        <w:rPr>
          <w:rFonts w:ascii="Consolas" w:hAnsi="Consolas"/>
          <w:color w:val="1A202C"/>
          <w:sz w:val="15"/>
        </w:rPr>
        <w:t xml:space="preserve">            'Sketch thumbnail layout boxes: centered, diamond, or asymmetrical.',</w:t>
      </w:r>
    </w:p>
    <w:p>
      <w:pPr>
        <w:spacing w:before="0" w:after="0" w:line="180" w:lineRule="exact"/>
        <w:ind w:left="259" w:right="259"/>
        <w:shd w:fill="F8FAFC"/>
        <w:pBdr>
          <w:left w:val="single" w:sz="12" w:space="8" w:color="94A3B8"/>
        </w:pBdr>
      </w:pPr>
      <w:r>
        <w:rPr>
          <w:rFonts w:ascii="Consolas" w:hAnsi="Consolas"/>
          <w:color w:val="1A202C"/>
          <w:sz w:val="15"/>
        </w:rPr>
        <w:t xml:space="preserve">            'Render auxiliary words in clean minimal letters and hero words in dramatic script.'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proTip: 'Leave generous margins around your composition; empty space gives your calligraphy room to breathe.',</w:t>
      </w:r>
    </w:p>
    <w:p>
      <w:pPr>
        <w:spacing w:before="0" w:after="0" w:line="180" w:lineRule="exact"/>
        <w:ind w:left="259" w:right="259"/>
        <w:shd w:fill="F8FAFC"/>
        <w:pBdr>
          <w:left w:val="single" w:sz="12" w:space="8" w:color="94A3B8"/>
        </w:pBdr>
      </w:pPr>
      <w:r>
        <w:rPr>
          <w:rFonts w:ascii="Consolas" w:hAnsi="Consolas"/>
          <w:color w:val="1A202C"/>
          <w:sz w:val="15"/>
        </w:rPr>
        <w:t xml:space="preserve">          penAngle: '45-55 degrees'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practiceTask: {</w:t>
      </w:r>
    </w:p>
    <w:p>
      <w:pPr>
        <w:spacing w:before="0" w:after="0" w:line="180" w:lineRule="exact"/>
        <w:ind w:left="259" w:right="259"/>
        <w:shd w:fill="F8FAFC"/>
        <w:pBdr>
          <w:left w:val="single" w:sz="12" w:space="8" w:color="94A3B8"/>
        </w:pBdr>
      </w:pPr>
      <w:r>
        <w:rPr>
          <w:rFonts w:ascii="Consolas" w:hAnsi="Consolas"/>
          <w:color w:val="1A202C"/>
          <w:sz w:val="15"/>
        </w:rPr>
        <w:t xml:space="preserve">          taskPrompt: 'Design a 3-line quote poster: "Art is the trace of a soul" with centered alignment.',</w:t>
      </w:r>
    </w:p>
    <w:p>
      <w:pPr>
        <w:spacing w:before="0" w:after="0" w:line="180" w:lineRule="exact"/>
        <w:ind w:left="259" w:right="259"/>
        <w:shd w:fill="F8FAFC"/>
        <w:pBdr>
          <w:left w:val="single" w:sz="12" w:space="8" w:color="94A3B8"/>
        </w:pBdr>
      </w:pPr>
      <w:r>
        <w:rPr>
          <w:rFonts w:ascii="Consolas" w:hAnsi="Consolas"/>
          <w:color w:val="1A202C"/>
          <w:sz w:val="15"/>
        </w:rPr>
        <w:t xml:space="preserve">          referenceLetterOrWord: 'Art is the trace of a soul',</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88,</w:t>
      </w:r>
    </w:p>
    <w:p>
      <w:pPr>
        <w:spacing w:before="0" w:after="0" w:line="180" w:lineRule="exact"/>
        <w:ind w:left="259" w:right="259"/>
        <w:shd w:fill="F8FAFC"/>
        <w:pBdr>
          <w:left w:val="single" w:sz="12" w:space="8" w:color="94A3B8"/>
        </w:pBdr>
      </w:pPr>
      <w:r>
        <w:rPr>
          <w:rFonts w:ascii="Consolas" w:hAnsi="Consolas"/>
          <w:color w:val="1A202C"/>
          <w:sz w:val="15"/>
        </w:rPr>
        <w:t xml:space="preserve">          focusMetric: 'Visual hierarchy, margins, and center balance'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intermediateLessonIds = [];</w:t>
      </w:r>
    </w:p>
    <w:p>
      <w:pPr>
        <w:spacing w:before="0" w:after="0" w:line="180" w:lineRule="exact"/>
        <w:ind w:left="259" w:right="259"/>
        <w:shd w:fill="F8FAFC"/>
        <w:pBdr>
          <w:left w:val="single" w:sz="12" w:space="8" w:color="94A3B8"/>
        </w:pBdr>
      </w:pPr>
      <w:r>
        <w:rPr>
          <w:rFonts w:ascii="Consolas" w:hAnsi="Consolas"/>
          <w:color w:val="1A202C"/>
          <w:sz w:val="15"/>
        </w:rPr>
        <w:t xml:space="preserve">    for (const lData of iLessonsData) {</w:t>
      </w:r>
    </w:p>
    <w:p>
      <w:pPr>
        <w:spacing w:before="0" w:after="0" w:line="180" w:lineRule="exact"/>
        <w:ind w:left="259" w:right="259"/>
        <w:shd w:fill="F8FAFC"/>
        <w:pBdr>
          <w:left w:val="single" w:sz="12" w:space="8" w:color="94A3B8"/>
        </w:pBdr>
      </w:pPr>
      <w:r>
        <w:rPr>
          <w:rFonts w:ascii="Consolas" w:hAnsi="Consolas"/>
          <w:color w:val="1A202C"/>
          <w:sz w:val="15"/>
        </w:rPr>
        <w:t xml:space="preserve">      const lesson = await Lesson.create({</w:t>
      </w:r>
    </w:p>
    <w:p>
      <w:pPr>
        <w:spacing w:before="0" w:after="0" w:line="180" w:lineRule="exact"/>
        <w:ind w:left="259" w:right="259"/>
        <w:shd w:fill="F8FAFC"/>
        <w:pBdr>
          <w:left w:val="single" w:sz="12" w:space="8" w:color="94A3B8"/>
        </w:pBdr>
      </w:pPr>
      <w:r>
        <w:rPr>
          <w:rFonts w:ascii="Consolas" w:hAnsi="Consolas"/>
          <w:color w:val="1A202C"/>
          <w:sz w:val="15"/>
        </w:rPr>
        <w:t xml:space="preserve">        ...lData,</w:t>
      </w:r>
    </w:p>
    <w:p>
      <w:pPr>
        <w:spacing w:before="0" w:after="0" w:line="180" w:lineRule="exact"/>
        <w:ind w:left="259" w:right="259"/>
        <w:shd w:fill="F8FAFC"/>
        <w:pBdr>
          <w:left w:val="single" w:sz="12" w:space="8" w:color="94A3B8"/>
        </w:pBdr>
      </w:pPr>
      <w:r>
        <w:rPr>
          <w:rFonts w:ascii="Consolas" w:hAnsi="Consolas"/>
          <w:color w:val="1A202C"/>
          <w:sz w:val="15"/>
        </w:rPr>
        <w:t xml:space="preserve">        course: intermediateCourse._id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intermediateLessonIds.push(lesson._id);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await Exercise.create({</w:t>
      </w:r>
    </w:p>
    <w:p>
      <w:pPr>
        <w:spacing w:before="0" w:after="0" w:line="180" w:lineRule="exact"/>
        <w:ind w:left="259" w:right="259"/>
        <w:shd w:fill="F8FAFC"/>
        <w:pBdr>
          <w:left w:val="single" w:sz="12" w:space="8" w:color="94A3B8"/>
        </w:pBdr>
      </w:pPr>
      <w:r>
        <w:rPr>
          <w:rFonts w:ascii="Consolas" w:hAnsi="Consolas"/>
          <w:color w:val="1A202C"/>
          <w:sz w:val="15"/>
        </w:rPr>
        <w:t xml:space="preserve">        lesson: lesson._id,</w:t>
      </w:r>
    </w:p>
    <w:p>
      <w:pPr>
        <w:spacing w:before="0" w:after="0" w:line="180" w:lineRule="exact"/>
        <w:ind w:left="259" w:right="259"/>
        <w:shd w:fill="F8FAFC"/>
        <w:pBdr>
          <w:left w:val="single" w:sz="12" w:space="8" w:color="94A3B8"/>
        </w:pBdr>
      </w:pPr>
      <w:r>
        <w:rPr>
          <w:rFonts w:ascii="Consolas" w:hAnsi="Consolas"/>
          <w:color w:val="1A202C"/>
          <w:sz w:val="15"/>
        </w:rPr>
        <w:t xml:space="preserve">        title: `${lesson.title} — Technique Drill`,</w:t>
      </w:r>
    </w:p>
    <w:p>
      <w:pPr>
        <w:spacing w:before="0" w:after="0" w:line="180" w:lineRule="exact"/>
        <w:ind w:left="259" w:right="259"/>
        <w:shd w:fill="F8FAFC"/>
        <w:pBdr>
          <w:left w:val="single" w:sz="12" w:space="8" w:color="94A3B8"/>
        </w:pBdr>
      </w:pPr>
      <w:r>
        <w:rPr>
          <w:rFonts w:ascii="Consolas" w:hAnsi="Consolas"/>
          <w:color w:val="1A202C"/>
          <w:sz w:val="15"/>
        </w:rPr>
        <w:t xml:space="preserve">        targetCharacter: lesson.practiceTask.referenceLetterOrWord,</w:t>
      </w:r>
    </w:p>
    <w:p>
      <w:pPr>
        <w:spacing w:before="0" w:after="0" w:line="180" w:lineRule="exact"/>
        <w:ind w:left="259" w:right="259"/>
        <w:shd w:fill="F8FAFC"/>
        <w:pBdr>
          <w:left w:val="single" w:sz="12" w:space="8" w:color="94A3B8"/>
        </w:pBdr>
      </w:pPr>
      <w:r>
        <w:rPr>
          <w:rFonts w:ascii="Consolas" w:hAnsi="Consolas"/>
          <w:color w:val="1A202C"/>
          <w:sz w:val="15"/>
        </w:rPr>
        <w:t xml:space="preserve">        category: 'intermediate',</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lesson.difficulty,</w:t>
      </w:r>
    </w:p>
    <w:p>
      <w:pPr>
        <w:spacing w:before="0" w:after="0" w:line="180" w:lineRule="exact"/>
        <w:ind w:left="259" w:right="259"/>
        <w:shd w:fill="F8FAFC"/>
        <w:pBdr>
          <w:left w:val="single" w:sz="12" w:space="8" w:color="94A3B8"/>
        </w:pBdr>
      </w:pPr>
      <w:r>
        <w:rPr>
          <w:rFonts w:ascii="Consolas" w:hAnsi="Consolas"/>
          <w:color w:val="1A202C"/>
          <w:sz w:val="15"/>
        </w:rPr>
        <w:t xml:space="preserve">        focusArea: lesson.practiceTask.focusMetric,</w:t>
      </w:r>
    </w:p>
    <w:p>
      <w:pPr>
        <w:spacing w:before="0" w:after="0" w:line="180" w:lineRule="exact"/>
        <w:ind w:left="259" w:right="259"/>
        <w:shd w:fill="F8FAFC"/>
        <w:pBdr>
          <w:left w:val="single" w:sz="12" w:space="8" w:color="94A3B8"/>
        </w:pBdr>
      </w:pPr>
      <w:r>
        <w:rPr>
          <w:rFonts w:ascii="Consolas" w:hAnsi="Consolas"/>
          <w:color w:val="1A202C"/>
          <w:sz w:val="15"/>
        </w:rPr>
        <w:t xml:space="preserve">        strokeSteps: lesson.demonstration.steps,</w:t>
      </w:r>
    </w:p>
    <w:p>
      <w:pPr>
        <w:spacing w:before="0" w:after="0" w:line="180" w:lineRule="exact"/>
        <w:ind w:left="259" w:right="259"/>
        <w:shd w:fill="F8FAFC"/>
        <w:pBdr>
          <w:left w:val="single" w:sz="12" w:space="8" w:color="94A3B8"/>
        </w:pBdr>
      </w:pPr>
      <w:r>
        <w:rPr>
          <w:rFonts w:ascii="Consolas" w:hAnsi="Consolas"/>
          <w:color w:val="1A202C"/>
          <w:sz w:val="15"/>
        </w:rPr>
        <w:t xml:space="preserve">        referenceGuide: {</w:t>
      </w:r>
    </w:p>
    <w:p>
      <w:pPr>
        <w:spacing w:before="0" w:after="0" w:line="180" w:lineRule="exact"/>
        <w:ind w:left="259" w:right="259"/>
        <w:shd w:fill="F8FAFC"/>
        <w:pBdr>
          <w:left w:val="single" w:sz="12" w:space="8" w:color="94A3B8"/>
        </w:pBdr>
      </w:pPr>
      <w:r>
        <w:rPr>
          <w:rFonts w:ascii="Consolas" w:hAnsi="Consolas"/>
          <w:color w:val="1A202C"/>
          <w:sz w:val="15"/>
        </w:rPr>
        <w:t xml:space="preserve">          fontStyle: 'Dancing Script',</w:t>
      </w:r>
    </w:p>
    <w:p>
      <w:pPr>
        <w:spacing w:before="0" w:after="0" w:line="180" w:lineRule="exact"/>
        <w:ind w:left="259" w:right="259"/>
        <w:shd w:fill="F8FAFC"/>
        <w:pBdr>
          <w:left w:val="single" w:sz="12" w:space="8" w:color="94A3B8"/>
        </w:pBdr>
      </w:pPr>
      <w:r>
        <w:rPr>
          <w:rFonts w:ascii="Consolas" w:hAnsi="Consolas"/>
          <w:color w:val="1A202C"/>
          <w:sz w:val="15"/>
        </w:rPr>
        <w:t xml:space="preserve">          sampleText: lesson.practiceTask.referenceLetterOrWord,</w:t>
      </w:r>
    </w:p>
    <w:p>
      <w:pPr>
        <w:spacing w:before="0" w:after="0" w:line="180" w:lineRule="exact"/>
        <w:ind w:left="259" w:right="259"/>
        <w:shd w:fill="F8FAFC"/>
        <w:pBdr>
          <w:left w:val="single" w:sz="12" w:space="8" w:color="94A3B8"/>
        </w:pBdr>
      </w:pPr>
      <w:r>
        <w:rPr>
          <w:rFonts w:ascii="Consolas" w:hAnsi="Consolas"/>
          <w:color w:val="1A202C"/>
          <w:sz w:val="15"/>
        </w:rPr>
        <w:t xml:space="preserve">          instruction: lesson.practiceTask.taskPrompt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guidelineConfig: {</w:t>
      </w:r>
    </w:p>
    <w:p>
      <w:pPr>
        <w:spacing w:before="0" w:after="0" w:line="180" w:lineRule="exact"/>
        <w:ind w:left="259" w:right="259"/>
        <w:shd w:fill="F8FAFC"/>
        <w:pBdr>
          <w:left w:val="single" w:sz="12" w:space="8" w:color="94A3B8"/>
        </w:pBdr>
      </w:pPr>
      <w:r>
        <w:rPr>
          <w:rFonts w:ascii="Consolas" w:hAnsi="Consolas"/>
          <w:color w:val="1A202C"/>
          <w:sz w:val="15"/>
        </w:rPr>
        <w:t xml:space="preserve">          hasBaseline: true,</w:t>
      </w:r>
    </w:p>
    <w:p>
      <w:pPr>
        <w:spacing w:before="0" w:after="0" w:line="180" w:lineRule="exact"/>
        <w:ind w:left="259" w:right="259"/>
        <w:shd w:fill="F8FAFC"/>
        <w:pBdr>
          <w:left w:val="single" w:sz="12" w:space="8" w:color="94A3B8"/>
        </w:pBdr>
      </w:pPr>
      <w:r>
        <w:rPr>
          <w:rFonts w:ascii="Consolas" w:hAnsi="Consolas"/>
          <w:color w:val="1A202C"/>
          <w:sz w:val="15"/>
        </w:rPr>
        <w:t xml:space="preserve">          hasXHeight: true,</w:t>
      </w:r>
    </w:p>
    <w:p>
      <w:pPr>
        <w:spacing w:before="0" w:after="0" w:line="180" w:lineRule="exact"/>
        <w:ind w:left="259" w:right="259"/>
        <w:shd w:fill="F8FAFC"/>
        <w:pBdr>
          <w:left w:val="single" w:sz="12" w:space="8" w:color="94A3B8"/>
        </w:pBdr>
      </w:pPr>
      <w:r>
        <w:rPr>
          <w:rFonts w:ascii="Consolas" w:hAnsi="Consolas"/>
          <w:color w:val="1A202C"/>
          <w:sz w:val="15"/>
        </w:rPr>
        <w:t xml:space="preserve">          hasAscender: true,</w:t>
      </w:r>
    </w:p>
    <w:p>
      <w:pPr>
        <w:spacing w:before="0" w:after="0" w:line="180" w:lineRule="exact"/>
        <w:ind w:left="259" w:right="259"/>
        <w:shd w:fill="F8FAFC"/>
        <w:pBdr>
          <w:left w:val="single" w:sz="12" w:space="8" w:color="94A3B8"/>
        </w:pBdr>
      </w:pPr>
      <w:r>
        <w:rPr>
          <w:rFonts w:ascii="Consolas" w:hAnsi="Consolas"/>
          <w:color w:val="1A202C"/>
          <w:sz w:val="15"/>
        </w:rPr>
        <w:t xml:space="preserve">          hasDescender: true,</w:t>
      </w:r>
    </w:p>
    <w:p>
      <w:pPr>
        <w:spacing w:before="0" w:after="0" w:line="180" w:lineRule="exact"/>
        <w:ind w:left="259" w:right="259"/>
        <w:shd w:fill="F8FAFC"/>
        <w:pBdr>
          <w:left w:val="single" w:sz="12" w:space="8" w:color="94A3B8"/>
        </w:pBdr>
      </w:pPr>
      <w:r>
        <w:rPr>
          <w:rFonts w:ascii="Consolas" w:hAnsi="Consolas"/>
          <w:color w:val="1A202C"/>
          <w:sz w:val="15"/>
        </w:rPr>
        <w:t xml:space="preserve">          slantAngle: 55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lesson.estimatedMinutes,</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lesson.practiceTask.targetScore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intermediateCourse.lessons = intermediateLessonIds;</w:t>
      </w:r>
    </w:p>
    <w:p>
      <w:pPr>
        <w:spacing w:before="0" w:after="0" w:line="180" w:lineRule="exact"/>
        <w:ind w:left="259" w:right="259"/>
        <w:shd w:fill="F8FAFC"/>
        <w:pBdr>
          <w:left w:val="single" w:sz="12" w:space="8" w:color="94A3B8"/>
        </w:pBdr>
      </w:pPr>
      <w:r>
        <w:rPr>
          <w:rFonts w:ascii="Consolas" w:hAnsi="Consolas"/>
          <w:color w:val="1A202C"/>
          <w:sz w:val="15"/>
        </w:rPr>
        <w:t xml:space="preserve">    await intermediateCourse.save();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 3. ADVANCED COURSE</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const advancedCourse = await Course.create({</w:t>
      </w:r>
    </w:p>
    <w:p>
      <w:pPr>
        <w:spacing w:before="0" w:after="0" w:line="180" w:lineRule="exact"/>
        <w:ind w:left="259" w:right="259"/>
        <w:shd w:fill="F8FAFC"/>
        <w:pBdr>
          <w:left w:val="single" w:sz="12" w:space="8" w:color="94A3B8"/>
        </w:pBdr>
      </w:pPr>
      <w:r>
        <w:rPr>
          <w:rFonts w:ascii="Consolas" w:hAnsi="Consolas"/>
          <w:color w:val="1A202C"/>
          <w:sz w:val="15"/>
        </w:rPr>
        <w:t xml:space="preserve">      title: 'Advanced Masterclass: Typography, Gothic &amp; Brand Lettering',</w:t>
      </w:r>
    </w:p>
    <w:p>
      <w:pPr>
        <w:spacing w:before="0" w:after="0" w:line="180" w:lineRule="exact"/>
        <w:ind w:left="259" w:right="259"/>
        <w:shd w:fill="F8FAFC"/>
        <w:pBdr>
          <w:left w:val="single" w:sz="12" w:space="8" w:color="94A3B8"/>
        </w:pBdr>
      </w:pPr>
      <w:r>
        <w:rPr>
          <w:rFonts w:ascii="Consolas" w:hAnsi="Consolas"/>
          <w:color w:val="1A202C"/>
          <w:sz w:val="15"/>
        </w:rPr>
        <w:t xml:space="preserve">      slug: 'advanced-typography-gothic-brand-lettering',</w:t>
      </w:r>
    </w:p>
    <w:p>
      <w:pPr>
        <w:spacing w:before="0" w:after="0" w:line="180" w:lineRule="exact"/>
        <w:ind w:left="259" w:right="259"/>
        <w:shd w:fill="F8FAFC"/>
        <w:pBdr>
          <w:left w:val="single" w:sz="12" w:space="8" w:color="94A3B8"/>
        </w:pBdr>
      </w:pPr>
      <w:r>
        <w:rPr>
          <w:rFonts w:ascii="Consolas" w:hAnsi="Consolas"/>
          <w:color w:val="1A202C"/>
          <w:sz w:val="15"/>
        </w:rPr>
        <w:t xml:space="preserve">      subtitle: 'Professional calligraphy: Gothic blackletter, complex flourishing, monogram logos, and custom lettering.',</w:t>
      </w:r>
    </w:p>
    <w:p>
      <w:pPr>
        <w:spacing w:before="0" w:after="0" w:line="180" w:lineRule="exact"/>
        <w:ind w:left="259" w:right="259"/>
        <w:shd w:fill="F8FAFC"/>
        <w:pBdr>
          <w:left w:val="single" w:sz="12" w:space="8" w:color="94A3B8"/>
        </w:pBdr>
      </w:pPr>
      <w:r>
        <w:rPr>
          <w:rFonts w:ascii="Consolas" w:hAnsi="Consolas"/>
          <w:color w:val="1A202C"/>
          <w:sz w:val="15"/>
        </w:rPr>
        <w:t xml:space="preserve">      description: 'Designed for experienced calligraphers striving for commercial-grade excellence. Master heavy Gothic Textura quadrata, bespoke luxury monograms, packaging typography, and portfolio pieces.',</w:t>
      </w:r>
    </w:p>
    <w:p>
      <w:pPr>
        <w:spacing w:before="0" w:after="0" w:line="180" w:lineRule="exact"/>
        <w:ind w:left="259" w:right="259"/>
        <w:shd w:fill="F8FAFC"/>
        <w:pBdr>
          <w:left w:val="single" w:sz="12" w:space="8" w:color="94A3B8"/>
        </w:pBdr>
      </w:pPr>
      <w:r>
        <w:rPr>
          <w:rFonts w:ascii="Consolas" w:hAnsi="Consolas"/>
          <w:color w:val="1A202C"/>
          <w:sz w:val="15"/>
        </w:rPr>
        <w:t xml:space="preserve">      category: 'advanced',</w:t>
      </w:r>
    </w:p>
    <w:p>
      <w:pPr>
        <w:spacing w:before="0" w:after="0" w:line="180" w:lineRule="exact"/>
        <w:ind w:left="259" w:right="259"/>
        <w:shd w:fill="F8FAFC"/>
        <w:pBdr>
          <w:left w:val="single" w:sz="12" w:space="8" w:color="94A3B8"/>
        </w:pBdr>
      </w:pPr>
      <w:r>
        <w:rPr>
          <w:rFonts w:ascii="Consolas" w:hAnsi="Consolas"/>
          <w:color w:val="1A202C"/>
          <w:sz w:val="15"/>
        </w:rPr>
        <w:t xml:space="preserve">      level: 'Advanced',</w:t>
      </w:r>
    </w:p>
    <w:p>
      <w:pPr>
        <w:spacing w:before="0" w:after="0" w:line="180" w:lineRule="exact"/>
        <w:ind w:left="259" w:right="259"/>
        <w:shd w:fill="F8FAFC"/>
        <w:pBdr>
          <w:left w:val="single" w:sz="12" w:space="8" w:color="94A3B8"/>
        </w:pBdr>
      </w:pPr>
      <w:r>
        <w:rPr>
          <w:rFonts w:ascii="Consolas" w:hAnsi="Consolas"/>
          <w:color w:val="1A202C"/>
          <w:sz w:val="15"/>
        </w:rPr>
        <w:t xml:space="preserve">      style: 'Gothic Blackletter &amp; Custom Monograms',</w:t>
      </w:r>
    </w:p>
    <w:p>
      <w:pPr>
        <w:spacing w:before="0" w:after="0" w:line="180" w:lineRule="exact"/>
        <w:ind w:left="259" w:right="259"/>
        <w:shd w:fill="F8FAFC"/>
        <w:pBdr>
          <w:left w:val="single" w:sz="12" w:space="8" w:color="94A3B8"/>
        </w:pBdr>
      </w:pPr>
      <w:r>
        <w:rPr>
          <w:rFonts w:ascii="Consolas" w:hAnsi="Consolas"/>
          <w:color w:val="1A202C"/>
          <w:sz w:val="15"/>
        </w:rPr>
        <w:t xml:space="preserve">      thumbnailUrl: 'https://images.unsplash.com/photo-1579783902614-a3fb3927b6a5?auto=format&amp;fit=crop&amp;q=80&amp;w=600',</w:t>
      </w:r>
    </w:p>
    <w:p>
      <w:pPr>
        <w:spacing w:before="0" w:after="0" w:line="180" w:lineRule="exact"/>
        <w:ind w:left="259" w:right="259"/>
        <w:shd w:fill="F8FAFC"/>
        <w:pBdr>
          <w:left w:val="single" w:sz="12" w:space="8" w:color="94A3B8"/>
        </w:pBdr>
      </w:pPr>
      <w:r>
        <w:rPr>
          <w:rFonts w:ascii="Consolas" w:hAnsi="Consolas"/>
          <w:color w:val="1A202C"/>
          <w:sz w:val="15"/>
        </w:rPr>
        <w:t xml:space="preserve">      estimatedHours: 8,</w:t>
      </w:r>
    </w:p>
    <w:p>
      <w:pPr>
        <w:spacing w:before="0" w:after="0" w:line="180" w:lineRule="exact"/>
        <w:ind w:left="259" w:right="259"/>
        <w:shd w:fill="F8FAFC"/>
        <w:pBdr>
          <w:left w:val="single" w:sz="12" w:space="8" w:color="94A3B8"/>
        </w:pBdr>
      </w:pPr>
      <w:r>
        <w:rPr>
          <w:rFonts w:ascii="Consolas" w:hAnsi="Consolas"/>
          <w:color w:val="1A202C"/>
          <w:sz w:val="15"/>
        </w:rPr>
        <w:t xml:space="preserve">      instructorName: 'Master Sophia Chen',</w:t>
      </w:r>
    </w:p>
    <w:p>
      <w:pPr>
        <w:spacing w:before="0" w:after="0" w:line="180" w:lineRule="exact"/>
        <w:ind w:left="259" w:right="259"/>
        <w:shd w:fill="F8FAFC"/>
        <w:pBdr>
          <w:left w:val="single" w:sz="12" w:space="8" w:color="94A3B8"/>
        </w:pBdr>
      </w:pPr>
      <w:r>
        <w:rPr>
          <w:rFonts w:ascii="Consolas" w:hAnsi="Consolas"/>
          <w:color w:val="1A202C"/>
          <w:sz w:val="15"/>
        </w:rPr>
        <w:t xml:space="preserve">      tags: ['Gothic', 'Blackletter', 'Brand Lettering', 'Monograms', 'Advanced Typography'],</w:t>
      </w:r>
    </w:p>
    <w:p>
      <w:pPr>
        <w:spacing w:before="0" w:after="0" w:line="180" w:lineRule="exact"/>
        <w:ind w:left="259" w:right="259"/>
        <w:shd w:fill="F8FAFC"/>
        <w:pBdr>
          <w:left w:val="single" w:sz="12" w:space="8" w:color="94A3B8"/>
        </w:pBdr>
      </w:pPr>
      <w:r>
        <w:rPr>
          <w:rFonts w:ascii="Consolas" w:hAnsi="Consolas"/>
          <w:color w:val="1A202C"/>
          <w:sz w:val="15"/>
        </w:rPr>
        <w:t xml:space="preserve">      learningOutcomes: [</w:t>
      </w:r>
    </w:p>
    <w:p>
      <w:pPr>
        <w:spacing w:before="0" w:after="0" w:line="180" w:lineRule="exact"/>
        <w:ind w:left="259" w:right="259"/>
        <w:shd w:fill="F8FAFC"/>
        <w:pBdr>
          <w:left w:val="single" w:sz="12" w:space="8" w:color="94A3B8"/>
        </w:pBdr>
      </w:pPr>
      <w:r>
        <w:rPr>
          <w:rFonts w:ascii="Consolas" w:hAnsi="Consolas"/>
          <w:color w:val="1A202C"/>
          <w:sz w:val="15"/>
        </w:rPr>
        <w:t xml:space="preserve">        'Execute sharp, precision Gothic diamond terminals and vertical minim strokes',</w:t>
      </w:r>
    </w:p>
    <w:p>
      <w:pPr>
        <w:spacing w:before="0" w:after="0" w:line="180" w:lineRule="exact"/>
        <w:ind w:left="259" w:right="259"/>
        <w:shd w:fill="F8FAFC"/>
        <w:pBdr>
          <w:left w:val="single" w:sz="12" w:space="8" w:color="94A3B8"/>
        </w:pBdr>
      </w:pPr>
      <w:r>
        <w:rPr>
          <w:rFonts w:ascii="Consolas" w:hAnsi="Consolas"/>
          <w:color w:val="1A202C"/>
          <w:sz w:val="15"/>
        </w:rPr>
        <w:t xml:space="preserve">        'Design custom intertwined monograms for luxury brands and wedding stationery',</w:t>
      </w:r>
    </w:p>
    <w:p>
      <w:pPr>
        <w:spacing w:before="0" w:after="0" w:line="180" w:lineRule="exact"/>
        <w:ind w:left="259" w:right="259"/>
        <w:shd w:fill="F8FAFC"/>
        <w:pBdr>
          <w:left w:val="single" w:sz="12" w:space="8" w:color="94A3B8"/>
        </w:pBdr>
      </w:pPr>
      <w:r>
        <w:rPr>
          <w:rFonts w:ascii="Consolas" w:hAnsi="Consolas"/>
          <w:color w:val="1A202C"/>
          <w:sz w:val="15"/>
        </w:rPr>
        <w:t xml:space="preserve">        'Create high-contrast custom lettering ready for vectorization and commercial licensing'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order: 3</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aLessonsData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 'Blackletter &amp; Gothic Textura Quadrata',</w:t>
      </w:r>
    </w:p>
    <w:p>
      <w:pPr>
        <w:spacing w:before="0" w:after="0" w:line="180" w:lineRule="exact"/>
        <w:ind w:left="259" w:right="259"/>
        <w:shd w:fill="F8FAFC"/>
        <w:pBdr>
          <w:left w:val="single" w:sz="12" w:space="8" w:color="94A3B8"/>
        </w:pBdr>
      </w:pPr>
      <w:r>
        <w:rPr>
          <w:rFonts w:ascii="Consolas" w:hAnsi="Consolas"/>
          <w:color w:val="1A202C"/>
          <w:sz w:val="15"/>
        </w:rPr>
        <w:t xml:space="preserve">        slug: 'blackletter-and-gothic-quadrata',</w:t>
      </w:r>
    </w:p>
    <w:p>
      <w:pPr>
        <w:spacing w:before="0" w:after="0" w:line="180" w:lineRule="exact"/>
        <w:ind w:left="259" w:right="259"/>
        <w:shd w:fill="F8FAFC"/>
        <w:pBdr>
          <w:left w:val="single" w:sz="12" w:space="8" w:color="94A3B8"/>
        </w:pBdr>
      </w:pPr>
      <w:r>
        <w:rPr>
          <w:rFonts w:ascii="Consolas" w:hAnsi="Consolas"/>
          <w:color w:val="1A202C"/>
          <w:sz w:val="15"/>
        </w:rPr>
        <w:t xml:space="preserve">        category: 'advanced',</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'Historical Manuscripts',</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'hard',</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30,</w:t>
      </w:r>
    </w:p>
    <w:p>
      <w:pPr>
        <w:spacing w:before="0" w:after="0" w:line="180" w:lineRule="exact"/>
        <w:ind w:left="259" w:right="259"/>
        <w:shd w:fill="F8FAFC"/>
        <w:pBdr>
          <w:left w:val="single" w:sz="12" w:space="8" w:color="94A3B8"/>
        </w:pBdr>
      </w:pPr>
      <w:r>
        <w:rPr>
          <w:rFonts w:ascii="Consolas" w:hAnsi="Consolas"/>
          <w:color w:val="1A202C"/>
          <w:sz w:val="15"/>
        </w:rPr>
        <w:t xml:space="preserve">        order: 1,</w:t>
      </w:r>
    </w:p>
    <w:p>
      <w:pPr>
        <w:spacing w:before="0" w:after="0" w:line="180" w:lineRule="exact"/>
        <w:ind w:left="259" w:right="259"/>
        <w:shd w:fill="F8FAFC"/>
        <w:pBdr>
          <w:left w:val="single" w:sz="12" w:space="8" w:color="94A3B8"/>
        </w:pBdr>
      </w:pPr>
      <w:r>
        <w:rPr>
          <w:rFonts w:ascii="Consolas" w:hAnsi="Consolas"/>
          <w:color w:val="1A202C"/>
          <w:sz w:val="15"/>
        </w:rPr>
        <w:t xml:space="preserve">        learningObjectives: [</w:t>
      </w:r>
    </w:p>
    <w:p>
      <w:pPr>
        <w:spacing w:before="0" w:after="0" w:line="180" w:lineRule="exact"/>
        <w:ind w:left="259" w:right="259"/>
        <w:shd w:fill="F8FAFC"/>
        <w:pBdr>
          <w:left w:val="single" w:sz="12" w:space="8" w:color="94A3B8"/>
        </w:pBdr>
      </w:pPr>
      <w:r>
        <w:rPr>
          <w:rFonts w:ascii="Consolas" w:hAnsi="Consolas"/>
          <w:color w:val="1A202C"/>
          <w:sz w:val="15"/>
        </w:rPr>
        <w:t xml:space="preserve">          'Maintain rigid 40-degree flat pen nib orientation throughout strokes',</w:t>
      </w:r>
    </w:p>
    <w:p>
      <w:pPr>
        <w:spacing w:before="0" w:after="0" w:line="180" w:lineRule="exact"/>
        <w:ind w:left="259" w:right="259"/>
        <w:shd w:fill="F8FAFC"/>
        <w:pBdr>
          <w:left w:val="single" w:sz="12" w:space="8" w:color="94A3B8"/>
        </w:pBdr>
      </w:pPr>
      <w:r>
        <w:rPr>
          <w:rFonts w:ascii="Consolas" w:hAnsi="Consolas"/>
          <w:color w:val="1A202C"/>
          <w:sz w:val="15"/>
        </w:rPr>
        <w:t xml:space="preserve">          'Produce diamond-shaped head and foot serifs (quadrata terminals)',</w:t>
      </w:r>
    </w:p>
    <w:p>
      <w:pPr>
        <w:spacing w:before="0" w:after="0" w:line="180" w:lineRule="exact"/>
        <w:ind w:left="259" w:right="259"/>
        <w:shd w:fill="F8FAFC"/>
        <w:pBdr>
          <w:left w:val="single" w:sz="12" w:space="8" w:color="94A3B8"/>
        </w:pBdr>
      </w:pPr>
      <w:r>
        <w:rPr>
          <w:rFonts w:ascii="Consolas" w:hAnsi="Consolas"/>
          <w:color w:val="1A202C"/>
          <w:sz w:val="15"/>
        </w:rPr>
        <w:t xml:space="preserve">          'Create dense vertical texture resembling woven medieval fabric ("textura")'</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 'Gothic blackletter is renowned for its architectural, cathedral-like rhythm. The width of white space between vertical minim strokes must match the exact width of the stroke itself.',</w:t>
      </w:r>
    </w:p>
    <w:p>
      <w:pPr>
        <w:spacing w:before="0" w:after="0" w:line="180" w:lineRule="exact"/>
        <w:ind w:left="259" w:right="259"/>
        <w:shd w:fill="F8FAFC"/>
        <w:pBdr>
          <w:left w:val="single" w:sz="12" w:space="8" w:color="94A3B8"/>
        </w:pBdr>
      </w:pPr>
      <w:r>
        <w:rPr>
          <w:rFonts w:ascii="Consolas" w:hAnsi="Consolas"/>
          <w:color w:val="1A202C"/>
          <w:sz w:val="15"/>
        </w:rPr>
        <w:t xml:space="preserve">        demonstration: {</w:t>
      </w:r>
    </w:p>
    <w:p>
      <w:pPr>
        <w:spacing w:before="0" w:after="0" w:line="180" w:lineRule="exact"/>
        <w:ind w:left="259" w:right="259"/>
        <w:shd w:fill="F8FAFC"/>
        <w:pBdr>
          <w:left w:val="single" w:sz="12" w:space="8" w:color="94A3B8"/>
        </w:pBdr>
      </w:pPr>
      <w:r>
        <w:rPr>
          <w:rFonts w:ascii="Consolas" w:hAnsi="Consolas"/>
          <w:color w:val="1A202C"/>
          <w:sz w:val="15"/>
        </w:rPr>
        <w:t xml:space="preserve">          steps: [</w:t>
      </w:r>
    </w:p>
    <w:p>
      <w:pPr>
        <w:spacing w:before="0" w:after="0" w:line="180" w:lineRule="exact"/>
        <w:ind w:left="259" w:right="259"/>
        <w:shd w:fill="F8FAFC"/>
        <w:pBdr>
          <w:left w:val="single" w:sz="12" w:space="8" w:color="94A3B8"/>
        </w:pBdr>
      </w:pPr>
      <w:r>
        <w:rPr>
          <w:rFonts w:ascii="Consolas" w:hAnsi="Consolas"/>
          <w:color w:val="1A202C"/>
          <w:sz w:val="15"/>
        </w:rPr>
        <w:t xml:space="preserve">            'Set pen nib flatly at 40 degrees.',</w:t>
      </w:r>
    </w:p>
    <w:p>
      <w:pPr>
        <w:spacing w:before="0" w:after="0" w:line="180" w:lineRule="exact"/>
        <w:ind w:left="259" w:right="259"/>
        <w:shd w:fill="F8FAFC"/>
        <w:pBdr>
          <w:left w:val="single" w:sz="12" w:space="8" w:color="94A3B8"/>
        </w:pBdr>
      </w:pPr>
      <w:r>
        <w:rPr>
          <w:rFonts w:ascii="Consolas" w:hAnsi="Consolas"/>
          <w:color w:val="1A202C"/>
          <w:sz w:val="15"/>
        </w:rPr>
        <w:t xml:space="preserve">            'Press down with the nib corner to make a top diamond terminal.',</w:t>
      </w:r>
    </w:p>
    <w:p>
      <w:pPr>
        <w:spacing w:before="0" w:after="0" w:line="180" w:lineRule="exact"/>
        <w:ind w:left="259" w:right="259"/>
        <w:shd w:fill="F8FAFC"/>
        <w:pBdr>
          <w:left w:val="single" w:sz="12" w:space="8" w:color="94A3B8"/>
        </w:pBdr>
      </w:pPr>
      <w:r>
        <w:rPr>
          <w:rFonts w:ascii="Consolas" w:hAnsi="Consolas"/>
          <w:color w:val="1A202C"/>
          <w:sz w:val="15"/>
        </w:rPr>
        <w:t xml:space="preserve">            'Pull straight down vertically with full nib contact.',</w:t>
      </w:r>
    </w:p>
    <w:p>
      <w:pPr>
        <w:spacing w:before="0" w:after="0" w:line="180" w:lineRule="exact"/>
        <w:ind w:left="259" w:right="259"/>
        <w:shd w:fill="F8FAFC"/>
        <w:pBdr>
          <w:left w:val="single" w:sz="12" w:space="8" w:color="94A3B8"/>
        </w:pBdr>
      </w:pPr>
      <w:r>
        <w:rPr>
          <w:rFonts w:ascii="Consolas" w:hAnsi="Consolas"/>
          <w:color w:val="1A202C"/>
          <w:sz w:val="15"/>
        </w:rPr>
        <w:t xml:space="preserve">            'Finish with a sharp bottom diamond flick to the right.'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proTip: 'Blackletter relies on geometric discipline. Keep spacing mathematically identical between every stroke.',</w:t>
      </w:r>
    </w:p>
    <w:p>
      <w:pPr>
        <w:spacing w:before="0" w:after="0" w:line="180" w:lineRule="exact"/>
        <w:ind w:left="259" w:right="259"/>
        <w:shd w:fill="F8FAFC"/>
        <w:pBdr>
          <w:left w:val="single" w:sz="12" w:space="8" w:color="94A3B8"/>
        </w:pBdr>
      </w:pPr>
      <w:r>
        <w:rPr>
          <w:rFonts w:ascii="Consolas" w:hAnsi="Consolas"/>
          <w:color w:val="1A202C"/>
          <w:sz w:val="15"/>
        </w:rPr>
        <w:t xml:space="preserve">          penAngle: '40 degrees fixed'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practiceTask: {</w:t>
      </w:r>
    </w:p>
    <w:p>
      <w:pPr>
        <w:spacing w:before="0" w:after="0" w:line="180" w:lineRule="exact"/>
        <w:ind w:left="259" w:right="259"/>
        <w:shd w:fill="F8FAFC"/>
        <w:pBdr>
          <w:left w:val="single" w:sz="12" w:space="8" w:color="94A3B8"/>
        </w:pBdr>
      </w:pPr>
      <w:r>
        <w:rPr>
          <w:rFonts w:ascii="Consolas" w:hAnsi="Consolas"/>
          <w:color w:val="1A202C"/>
          <w:sz w:val="15"/>
        </w:rPr>
        <w:t xml:space="preserve">          taskPrompt: 'Write Gothic characters "A", "M", "S", and the medieval word "Sanctuary".',</w:t>
      </w:r>
    </w:p>
    <w:p>
      <w:pPr>
        <w:spacing w:before="0" w:after="0" w:line="180" w:lineRule="exact"/>
        <w:ind w:left="259" w:right="259"/>
        <w:shd w:fill="F8FAFC"/>
        <w:pBdr>
          <w:left w:val="single" w:sz="12" w:space="8" w:color="94A3B8"/>
        </w:pBdr>
      </w:pPr>
      <w:r>
        <w:rPr>
          <w:rFonts w:ascii="Consolas" w:hAnsi="Consolas"/>
          <w:color w:val="1A202C"/>
          <w:sz w:val="15"/>
        </w:rPr>
        <w:t xml:space="preserve">          referenceLetterOrWord: 'Sanctuary',</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88,</w:t>
      </w:r>
    </w:p>
    <w:p>
      <w:pPr>
        <w:spacing w:before="0" w:after="0" w:line="180" w:lineRule="exact"/>
        <w:ind w:left="259" w:right="259"/>
        <w:shd w:fill="F8FAFC"/>
        <w:pBdr>
          <w:left w:val="single" w:sz="12" w:space="8" w:color="94A3B8"/>
        </w:pBdr>
      </w:pPr>
      <w:r>
        <w:rPr>
          <w:rFonts w:ascii="Consolas" w:hAnsi="Consolas"/>
          <w:color w:val="1A202C"/>
          <w:sz w:val="15"/>
        </w:rPr>
        <w:t xml:space="preserve">          focusMetric: 'Terminal diamond symmetry and 1:1 stroke-to-space ratio'</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 'Complex Monogram &amp; Intertwined Crest Design',</w:t>
      </w:r>
    </w:p>
    <w:p>
      <w:pPr>
        <w:spacing w:before="0" w:after="0" w:line="180" w:lineRule="exact"/>
        <w:ind w:left="259" w:right="259"/>
        <w:shd w:fill="F8FAFC"/>
        <w:pBdr>
          <w:left w:val="single" w:sz="12" w:space="8" w:color="94A3B8"/>
        </w:pBdr>
      </w:pPr>
      <w:r>
        <w:rPr>
          <w:rFonts w:ascii="Consolas" w:hAnsi="Consolas"/>
          <w:color w:val="1A202C"/>
          <w:sz w:val="15"/>
        </w:rPr>
        <w:t xml:space="preserve">        slug: 'complex-monogram-and-crest-design',</w:t>
      </w:r>
    </w:p>
    <w:p>
      <w:pPr>
        <w:spacing w:before="0" w:after="0" w:line="180" w:lineRule="exact"/>
        <w:ind w:left="259" w:right="259"/>
        <w:shd w:fill="F8FAFC"/>
        <w:pBdr>
          <w:left w:val="single" w:sz="12" w:space="8" w:color="94A3B8"/>
        </w:pBdr>
      </w:pPr>
      <w:r>
        <w:rPr>
          <w:rFonts w:ascii="Consolas" w:hAnsi="Consolas"/>
          <w:color w:val="1A202C"/>
          <w:sz w:val="15"/>
        </w:rPr>
        <w:t xml:space="preserve">        category: 'advanced',</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'Commercial Lettering',</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'hard',</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35,</w:t>
      </w:r>
    </w:p>
    <w:p>
      <w:pPr>
        <w:spacing w:before="0" w:after="0" w:line="180" w:lineRule="exact"/>
        <w:ind w:left="259" w:right="259"/>
        <w:shd w:fill="F8FAFC"/>
        <w:pBdr>
          <w:left w:val="single" w:sz="12" w:space="8" w:color="94A3B8"/>
        </w:pBdr>
      </w:pPr>
      <w:r>
        <w:rPr>
          <w:rFonts w:ascii="Consolas" w:hAnsi="Consolas"/>
          <w:color w:val="1A202C"/>
          <w:sz w:val="15"/>
        </w:rPr>
        <w:t xml:space="preserve">        order: 2,</w:t>
      </w:r>
    </w:p>
    <w:p>
      <w:pPr>
        <w:spacing w:before="0" w:after="0" w:line="180" w:lineRule="exact"/>
        <w:ind w:left="259" w:right="259"/>
        <w:shd w:fill="F8FAFC"/>
        <w:pBdr>
          <w:left w:val="single" w:sz="12" w:space="8" w:color="94A3B8"/>
        </w:pBdr>
      </w:pPr>
      <w:r>
        <w:rPr>
          <w:rFonts w:ascii="Consolas" w:hAnsi="Consolas"/>
          <w:color w:val="1A202C"/>
          <w:sz w:val="15"/>
        </w:rPr>
        <w:t xml:space="preserve">        learningObjectives: [</w:t>
      </w:r>
    </w:p>
    <w:p>
      <w:pPr>
        <w:spacing w:before="0" w:after="0" w:line="180" w:lineRule="exact"/>
        <w:ind w:left="259" w:right="259"/>
        <w:shd w:fill="F8FAFC"/>
        <w:pBdr>
          <w:left w:val="single" w:sz="12" w:space="8" w:color="94A3B8"/>
        </w:pBdr>
      </w:pPr>
      <w:r>
        <w:rPr>
          <w:rFonts w:ascii="Consolas" w:hAnsi="Consolas"/>
          <w:color w:val="1A202C"/>
          <w:sz w:val="15"/>
        </w:rPr>
        <w:t xml:space="preserve">          'Interlock two or three capital initials with over-and-under weaving',</w:t>
      </w:r>
    </w:p>
    <w:p>
      <w:pPr>
        <w:spacing w:before="0" w:after="0" w:line="180" w:lineRule="exact"/>
        <w:ind w:left="259" w:right="259"/>
        <w:shd w:fill="F8FAFC"/>
        <w:pBdr>
          <w:left w:val="single" w:sz="12" w:space="8" w:color="94A3B8"/>
        </w:pBdr>
      </w:pPr>
      <w:r>
        <w:rPr>
          <w:rFonts w:ascii="Consolas" w:hAnsi="Consolas"/>
          <w:color w:val="1A202C"/>
          <w:sz w:val="15"/>
        </w:rPr>
        <w:t xml:space="preserve">          'Enclose lettering in balanced circular or shield ornament frames',</w:t>
      </w:r>
    </w:p>
    <w:p>
      <w:pPr>
        <w:spacing w:before="0" w:after="0" w:line="180" w:lineRule="exact"/>
        <w:ind w:left="259" w:right="259"/>
        <w:shd w:fill="F8FAFC"/>
        <w:pBdr>
          <w:left w:val="single" w:sz="12" w:space="8" w:color="94A3B8"/>
        </w:pBdr>
      </w:pPr>
      <w:r>
        <w:rPr>
          <w:rFonts w:ascii="Consolas" w:hAnsi="Consolas"/>
          <w:color w:val="1A202C"/>
          <w:sz w:val="15"/>
        </w:rPr>
        <w:t xml:space="preserve">          'Design vector-ready initials for luxury logos and wedding seals'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 'Monograms combine multiple letterforms into a single unified artistic emblem. Master the technique of "interweaving", where strokes alternate passing above and below each other to create three-dimensional depth.',</w:t>
      </w:r>
    </w:p>
    <w:p>
      <w:pPr>
        <w:spacing w:before="0" w:after="0" w:line="180" w:lineRule="exact"/>
        <w:ind w:left="259" w:right="259"/>
        <w:shd w:fill="F8FAFC"/>
        <w:pBdr>
          <w:left w:val="single" w:sz="12" w:space="8" w:color="94A3B8"/>
        </w:pBdr>
      </w:pPr>
      <w:r>
        <w:rPr>
          <w:rFonts w:ascii="Consolas" w:hAnsi="Consolas"/>
          <w:color w:val="1A202C"/>
          <w:sz w:val="15"/>
        </w:rPr>
        <w:t xml:space="preserve">        demonstration: {</w:t>
      </w:r>
    </w:p>
    <w:p>
      <w:pPr>
        <w:spacing w:before="0" w:after="0" w:line="180" w:lineRule="exact"/>
        <w:ind w:left="259" w:right="259"/>
        <w:shd w:fill="F8FAFC"/>
        <w:pBdr>
          <w:left w:val="single" w:sz="12" w:space="8" w:color="94A3B8"/>
        </w:pBdr>
      </w:pPr>
      <w:r>
        <w:rPr>
          <w:rFonts w:ascii="Consolas" w:hAnsi="Consolas"/>
          <w:color w:val="1A202C"/>
          <w:sz w:val="15"/>
        </w:rPr>
        <w:t xml:space="preserve">          steps: [</w:t>
      </w:r>
    </w:p>
    <w:p>
      <w:pPr>
        <w:spacing w:before="0" w:after="0" w:line="180" w:lineRule="exact"/>
        <w:ind w:left="259" w:right="259"/>
        <w:shd w:fill="F8FAFC"/>
        <w:pBdr>
          <w:left w:val="single" w:sz="12" w:space="8" w:color="94A3B8"/>
        </w:pBdr>
      </w:pPr>
      <w:r>
        <w:rPr>
          <w:rFonts w:ascii="Consolas" w:hAnsi="Consolas"/>
          <w:color w:val="1A202C"/>
          <w:sz w:val="15"/>
        </w:rPr>
        <w:t xml:space="preserve">            'Sketch two capital letters intersecting at key structural junctures.',</w:t>
      </w:r>
    </w:p>
    <w:p>
      <w:pPr>
        <w:spacing w:before="0" w:after="0" w:line="180" w:lineRule="exact"/>
        <w:ind w:left="259" w:right="259"/>
        <w:shd w:fill="F8FAFC"/>
        <w:pBdr>
          <w:left w:val="single" w:sz="12" w:space="8" w:color="94A3B8"/>
        </w:pBdr>
      </w:pPr>
      <w:r>
        <w:rPr>
          <w:rFonts w:ascii="Consolas" w:hAnsi="Consolas"/>
          <w:color w:val="1A202C"/>
          <w:sz w:val="15"/>
        </w:rPr>
        <w:t xml:space="preserve">            'Determine which stroke weaves over and which weaves under.',</w:t>
      </w:r>
    </w:p>
    <w:p>
      <w:pPr>
        <w:spacing w:before="0" w:after="0" w:line="180" w:lineRule="exact"/>
        <w:ind w:left="259" w:right="259"/>
        <w:shd w:fill="F8FAFC"/>
        <w:pBdr>
          <w:left w:val="single" w:sz="12" w:space="8" w:color="94A3B8"/>
        </w:pBdr>
      </w:pPr>
      <w:r>
        <w:rPr>
          <w:rFonts w:ascii="Consolas" w:hAnsi="Consolas"/>
          <w:color w:val="1A202C"/>
          <w:sz w:val="15"/>
        </w:rPr>
        <w:t xml:space="preserve">            'Add a subtle 1mm white gap at overlap points to give distinct visual depth.'</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proTip: 'Ensure both letters retain their individual legibility even while harmoniously intertwined.',</w:t>
      </w:r>
    </w:p>
    <w:p>
      <w:pPr>
        <w:spacing w:before="0" w:after="0" w:line="180" w:lineRule="exact"/>
        <w:ind w:left="259" w:right="259"/>
        <w:shd w:fill="F8FAFC"/>
        <w:pBdr>
          <w:left w:val="single" w:sz="12" w:space="8" w:color="94A3B8"/>
        </w:pBdr>
      </w:pPr>
      <w:r>
        <w:rPr>
          <w:rFonts w:ascii="Consolas" w:hAnsi="Consolas"/>
          <w:color w:val="1A202C"/>
          <w:sz w:val="15"/>
        </w:rPr>
        <w:t xml:space="preserve">          penAngle: '45 degrees'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practiceTask: {</w:t>
      </w:r>
    </w:p>
    <w:p>
      <w:pPr>
        <w:spacing w:before="0" w:after="0" w:line="180" w:lineRule="exact"/>
        <w:ind w:left="259" w:right="259"/>
        <w:shd w:fill="F8FAFC"/>
        <w:pBdr>
          <w:left w:val="single" w:sz="12" w:space="8" w:color="94A3B8"/>
        </w:pBdr>
      </w:pPr>
      <w:r>
        <w:rPr>
          <w:rFonts w:ascii="Consolas" w:hAnsi="Consolas"/>
          <w:color w:val="1A202C"/>
          <w:sz w:val="15"/>
        </w:rPr>
        <w:t xml:space="preserve">          taskPrompt: 'Design a bespoke interlocked monogram with initials "C" and "V" (CalliVerse).',</w:t>
      </w:r>
    </w:p>
    <w:p>
      <w:pPr>
        <w:spacing w:before="0" w:after="0" w:line="180" w:lineRule="exact"/>
        <w:ind w:left="259" w:right="259"/>
        <w:shd w:fill="F8FAFC"/>
        <w:pBdr>
          <w:left w:val="single" w:sz="12" w:space="8" w:color="94A3B8"/>
        </w:pBdr>
      </w:pPr>
      <w:r>
        <w:rPr>
          <w:rFonts w:ascii="Consolas" w:hAnsi="Consolas"/>
          <w:color w:val="1A202C"/>
          <w:sz w:val="15"/>
        </w:rPr>
        <w:t xml:space="preserve">          referenceLetterOrWord: 'CV Monogram',</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90,</w:t>
      </w:r>
    </w:p>
    <w:p>
      <w:pPr>
        <w:spacing w:before="0" w:after="0" w:line="180" w:lineRule="exact"/>
        <w:ind w:left="259" w:right="259"/>
        <w:shd w:fill="F8FAFC"/>
        <w:pBdr>
          <w:left w:val="single" w:sz="12" w:space="8" w:color="94A3B8"/>
        </w:pBdr>
      </w:pPr>
      <w:r>
        <w:rPr>
          <w:rFonts w:ascii="Consolas" w:hAnsi="Consolas"/>
          <w:color w:val="1A202C"/>
          <w:sz w:val="15"/>
        </w:rPr>
        <w:t xml:space="preserve">          focusMetric: 'Interweaving depth and architectural balance'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 'Commercial Invitation &amp; Portfolio Exhibition Piece',</w:t>
      </w:r>
    </w:p>
    <w:p>
      <w:pPr>
        <w:spacing w:before="0" w:after="0" w:line="180" w:lineRule="exact"/>
        <w:ind w:left="259" w:right="259"/>
        <w:shd w:fill="F8FAFC"/>
        <w:pBdr>
          <w:left w:val="single" w:sz="12" w:space="8" w:color="94A3B8"/>
        </w:pBdr>
      </w:pPr>
      <w:r>
        <w:rPr>
          <w:rFonts w:ascii="Consolas" w:hAnsi="Consolas"/>
          <w:color w:val="1A202C"/>
          <w:sz w:val="15"/>
        </w:rPr>
        <w:t xml:space="preserve">        slug: 'commercial-invitation-and-portfolio-piece',</w:t>
      </w:r>
    </w:p>
    <w:p>
      <w:pPr>
        <w:spacing w:before="0" w:after="0" w:line="180" w:lineRule="exact"/>
        <w:ind w:left="259" w:right="259"/>
        <w:shd w:fill="F8FAFC"/>
        <w:pBdr>
          <w:left w:val="single" w:sz="12" w:space="8" w:color="94A3B8"/>
        </w:pBdr>
      </w:pPr>
      <w:r>
        <w:rPr>
          <w:rFonts w:ascii="Consolas" w:hAnsi="Consolas"/>
          <w:color w:val="1A202C"/>
          <w:sz w:val="15"/>
        </w:rPr>
        <w:t xml:space="preserve">        category: 'advanced',</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'Professional Mastery',</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'hard',</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45,</w:t>
      </w:r>
    </w:p>
    <w:p>
      <w:pPr>
        <w:spacing w:before="0" w:after="0" w:line="180" w:lineRule="exact"/>
        <w:ind w:left="259" w:right="259"/>
        <w:shd w:fill="F8FAFC"/>
        <w:pBdr>
          <w:left w:val="single" w:sz="12" w:space="8" w:color="94A3B8"/>
        </w:pBdr>
      </w:pPr>
      <w:r>
        <w:rPr>
          <w:rFonts w:ascii="Consolas" w:hAnsi="Consolas"/>
          <w:color w:val="1A202C"/>
          <w:sz w:val="15"/>
        </w:rPr>
        <w:t xml:space="preserve">        order: 3,</w:t>
      </w:r>
    </w:p>
    <w:p>
      <w:pPr>
        <w:spacing w:before="0" w:after="0" w:line="180" w:lineRule="exact"/>
        <w:ind w:left="259" w:right="259"/>
        <w:shd w:fill="F8FAFC"/>
        <w:pBdr>
          <w:left w:val="single" w:sz="12" w:space="8" w:color="94A3B8"/>
        </w:pBdr>
      </w:pPr>
      <w:r>
        <w:rPr>
          <w:rFonts w:ascii="Consolas" w:hAnsi="Consolas"/>
          <w:color w:val="1A202C"/>
          <w:sz w:val="15"/>
        </w:rPr>
        <w:t xml:space="preserve">        learningObjectives: [</w:t>
      </w:r>
    </w:p>
    <w:p>
      <w:pPr>
        <w:spacing w:before="0" w:after="0" w:line="180" w:lineRule="exact"/>
        <w:ind w:left="259" w:right="259"/>
        <w:shd w:fill="F8FAFC"/>
        <w:pBdr>
          <w:left w:val="single" w:sz="12" w:space="8" w:color="94A3B8"/>
        </w:pBdr>
      </w:pPr>
      <w:r>
        <w:rPr>
          <w:rFonts w:ascii="Consolas" w:hAnsi="Consolas"/>
          <w:color w:val="1A202C"/>
          <w:sz w:val="15"/>
        </w:rPr>
        <w:t xml:space="preserve">          'Create a museum-quality exhibition calligraphy piece from start to finish',</w:t>
      </w:r>
    </w:p>
    <w:p>
      <w:pPr>
        <w:spacing w:before="0" w:after="0" w:line="180" w:lineRule="exact"/>
        <w:ind w:left="259" w:right="259"/>
        <w:shd w:fill="F8FAFC"/>
        <w:pBdr>
          <w:left w:val="single" w:sz="12" w:space="8" w:color="94A3B8"/>
        </w:pBdr>
      </w:pPr>
      <w:r>
        <w:rPr>
          <w:rFonts w:ascii="Consolas" w:hAnsi="Consolas"/>
          <w:color w:val="1A202C"/>
          <w:sz w:val="15"/>
        </w:rPr>
        <w:t xml:space="preserve">          'Incorporate gold dust highlights, hairline borders, and balanced flourishes',</w:t>
      </w:r>
    </w:p>
    <w:p>
      <w:pPr>
        <w:spacing w:before="0" w:after="0" w:line="180" w:lineRule="exact"/>
        <w:ind w:left="259" w:right="259"/>
        <w:shd w:fill="F8FAFC"/>
        <w:pBdr>
          <w:left w:val="single" w:sz="12" w:space="8" w:color="94A3B8"/>
        </w:pBdr>
      </w:pPr>
      <w:r>
        <w:rPr>
          <w:rFonts w:ascii="Consolas" w:hAnsi="Consolas"/>
          <w:color w:val="1A202C"/>
          <w:sz w:val="15"/>
        </w:rPr>
        <w:t xml:space="preserve">          'Prepare artwork for high-resolution digital scanning and client delivery'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 'The culmination of your calligraphy mastery: bringing together stroke consistency, flawless rhythm, customized flourishes, and immaculate presentation into a commercial showcase piece.',</w:t>
      </w:r>
    </w:p>
    <w:p>
      <w:pPr>
        <w:spacing w:before="0" w:after="0" w:line="180" w:lineRule="exact"/>
        <w:ind w:left="259" w:right="259"/>
        <w:shd w:fill="F8FAFC"/>
        <w:pBdr>
          <w:left w:val="single" w:sz="12" w:space="8" w:color="94A3B8"/>
        </w:pBdr>
      </w:pPr>
      <w:r>
        <w:rPr>
          <w:rFonts w:ascii="Consolas" w:hAnsi="Consolas"/>
          <w:color w:val="1A202C"/>
          <w:sz w:val="15"/>
        </w:rPr>
        <w:t xml:space="preserve">        demonstration: {</w:t>
      </w:r>
    </w:p>
    <w:p>
      <w:pPr>
        <w:spacing w:before="0" w:after="0" w:line="180" w:lineRule="exact"/>
        <w:ind w:left="259" w:right="259"/>
        <w:shd w:fill="F8FAFC"/>
        <w:pBdr>
          <w:left w:val="single" w:sz="12" w:space="8" w:color="94A3B8"/>
        </w:pBdr>
      </w:pPr>
      <w:r>
        <w:rPr>
          <w:rFonts w:ascii="Consolas" w:hAnsi="Consolas"/>
          <w:color w:val="1A202C"/>
          <w:sz w:val="15"/>
        </w:rPr>
        <w:t xml:space="preserve">          steps: [</w:t>
      </w:r>
    </w:p>
    <w:p>
      <w:pPr>
        <w:spacing w:before="0" w:after="0" w:line="180" w:lineRule="exact"/>
        <w:ind w:left="259" w:right="259"/>
        <w:shd w:fill="F8FAFC"/>
        <w:pBdr>
          <w:left w:val="single" w:sz="12" w:space="8" w:color="94A3B8"/>
        </w:pBdr>
      </w:pPr>
      <w:r>
        <w:rPr>
          <w:rFonts w:ascii="Consolas" w:hAnsi="Consolas"/>
          <w:color w:val="1A202C"/>
          <w:sz w:val="15"/>
        </w:rPr>
        <w:t xml:space="preserve">            'Select luxury paper texture and set margin guidelines.',</w:t>
      </w:r>
    </w:p>
    <w:p>
      <w:pPr>
        <w:spacing w:before="0" w:after="0" w:line="180" w:lineRule="exact"/>
        <w:ind w:left="259" w:right="259"/>
        <w:shd w:fill="F8FAFC"/>
        <w:pBdr>
          <w:left w:val="single" w:sz="12" w:space="8" w:color="94A3B8"/>
        </w:pBdr>
      </w:pPr>
      <w:r>
        <w:rPr>
          <w:rFonts w:ascii="Consolas" w:hAnsi="Consolas"/>
          <w:color w:val="1A202C"/>
          <w:sz w:val="15"/>
        </w:rPr>
        <w:t xml:space="preserve">            'Write formal names and headers with majestic Roman or Copperplate styling.',</w:t>
      </w:r>
    </w:p>
    <w:p>
      <w:pPr>
        <w:spacing w:before="0" w:after="0" w:line="180" w:lineRule="exact"/>
        <w:ind w:left="259" w:right="259"/>
        <w:shd w:fill="F8FAFC"/>
        <w:pBdr>
          <w:left w:val="single" w:sz="12" w:space="8" w:color="94A3B8"/>
        </w:pBdr>
      </w:pPr>
      <w:r>
        <w:rPr>
          <w:rFonts w:ascii="Consolas" w:hAnsi="Consolas"/>
          <w:color w:val="1A202C"/>
          <w:sz w:val="15"/>
        </w:rPr>
        <w:t xml:space="preserve">            'Add subtle flourishing accents around the periphery.',</w:t>
      </w:r>
    </w:p>
    <w:p>
      <w:pPr>
        <w:spacing w:before="0" w:after="0" w:line="180" w:lineRule="exact"/>
        <w:ind w:left="259" w:right="259"/>
        <w:shd w:fill="F8FAFC"/>
        <w:pBdr>
          <w:left w:val="single" w:sz="12" w:space="8" w:color="94A3B8"/>
        </w:pBdr>
      </w:pPr>
      <w:r>
        <w:rPr>
          <w:rFonts w:ascii="Consolas" w:hAnsi="Consolas"/>
          <w:color w:val="1A202C"/>
          <w:sz w:val="15"/>
        </w:rPr>
        <w:t xml:space="preserve">            'Critique against AI stroke metrics to polish every individual curve.'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proTip: 'Inspect your work under direct natural light to catch any uneven ink pooling before final sealing.',</w:t>
      </w:r>
    </w:p>
    <w:p>
      <w:pPr>
        <w:spacing w:before="0" w:after="0" w:line="180" w:lineRule="exact"/>
        <w:ind w:left="259" w:right="259"/>
        <w:shd w:fill="F8FAFC"/>
        <w:pBdr>
          <w:left w:val="single" w:sz="12" w:space="8" w:color="94A3B8"/>
        </w:pBdr>
      </w:pPr>
      <w:r>
        <w:rPr>
          <w:rFonts w:ascii="Consolas" w:hAnsi="Consolas"/>
          <w:color w:val="1A202C"/>
          <w:sz w:val="15"/>
        </w:rPr>
        <w:t xml:space="preserve">          penAngle: '45-55 degrees'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practiceTask: {</w:t>
      </w:r>
    </w:p>
    <w:p>
      <w:pPr>
        <w:spacing w:before="0" w:after="0" w:line="180" w:lineRule="exact"/>
        <w:ind w:left="259" w:right="259"/>
        <w:shd w:fill="F8FAFC"/>
        <w:pBdr>
          <w:left w:val="single" w:sz="12" w:space="8" w:color="94A3B8"/>
        </w:pBdr>
      </w:pPr>
      <w:r>
        <w:rPr>
          <w:rFonts w:ascii="Consolas" w:hAnsi="Consolas"/>
          <w:color w:val="1A202C"/>
          <w:sz w:val="15"/>
        </w:rPr>
        <w:t xml:space="preserve">          taskPrompt: 'Create a full wedding invitation title: "The Honor of Your Presence".',</w:t>
      </w:r>
    </w:p>
    <w:p>
      <w:pPr>
        <w:spacing w:before="0" w:after="0" w:line="180" w:lineRule="exact"/>
        <w:ind w:left="259" w:right="259"/>
        <w:shd w:fill="F8FAFC"/>
        <w:pBdr>
          <w:left w:val="single" w:sz="12" w:space="8" w:color="94A3B8"/>
        </w:pBdr>
      </w:pPr>
      <w:r>
        <w:rPr>
          <w:rFonts w:ascii="Consolas" w:hAnsi="Consolas"/>
          <w:color w:val="1A202C"/>
          <w:sz w:val="15"/>
        </w:rPr>
        <w:t xml:space="preserve">          referenceLetterOrWord: 'The Honor of Your Presence',</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92,</w:t>
      </w:r>
    </w:p>
    <w:p>
      <w:pPr>
        <w:spacing w:before="0" w:after="0" w:line="180" w:lineRule="exact"/>
        <w:ind w:left="259" w:right="259"/>
        <w:shd w:fill="F8FAFC"/>
        <w:pBdr>
          <w:left w:val="single" w:sz="12" w:space="8" w:color="94A3B8"/>
        </w:pBdr>
      </w:pPr>
      <w:r>
        <w:rPr>
          <w:rFonts w:ascii="Consolas" w:hAnsi="Consolas"/>
          <w:color w:val="1A202C"/>
          <w:sz w:val="15"/>
        </w:rPr>
        <w:t xml:space="preserve">          focusMetric: 'Commercial finish, baseline perfection, and flourishing elegance'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advancedLessonIds = [];</w:t>
      </w:r>
    </w:p>
    <w:p>
      <w:pPr>
        <w:spacing w:before="0" w:after="0" w:line="180" w:lineRule="exact"/>
        <w:ind w:left="259" w:right="259"/>
        <w:shd w:fill="F8FAFC"/>
        <w:pBdr>
          <w:left w:val="single" w:sz="12" w:space="8" w:color="94A3B8"/>
        </w:pBdr>
      </w:pPr>
      <w:r>
        <w:rPr>
          <w:rFonts w:ascii="Consolas" w:hAnsi="Consolas"/>
          <w:color w:val="1A202C"/>
          <w:sz w:val="15"/>
        </w:rPr>
        <w:t xml:space="preserve">    for (const lData of aLessonsData) {</w:t>
      </w:r>
    </w:p>
    <w:p>
      <w:pPr>
        <w:spacing w:before="0" w:after="0" w:line="180" w:lineRule="exact"/>
        <w:ind w:left="259" w:right="259"/>
        <w:shd w:fill="F8FAFC"/>
        <w:pBdr>
          <w:left w:val="single" w:sz="12" w:space="8" w:color="94A3B8"/>
        </w:pBdr>
      </w:pPr>
      <w:r>
        <w:rPr>
          <w:rFonts w:ascii="Consolas" w:hAnsi="Consolas"/>
          <w:color w:val="1A202C"/>
          <w:sz w:val="15"/>
        </w:rPr>
        <w:t xml:space="preserve">      const lesson = await Lesson.create({</w:t>
      </w:r>
    </w:p>
    <w:p>
      <w:pPr>
        <w:spacing w:before="0" w:after="0" w:line="180" w:lineRule="exact"/>
        <w:ind w:left="259" w:right="259"/>
        <w:shd w:fill="F8FAFC"/>
        <w:pBdr>
          <w:left w:val="single" w:sz="12" w:space="8" w:color="94A3B8"/>
        </w:pBdr>
      </w:pPr>
      <w:r>
        <w:rPr>
          <w:rFonts w:ascii="Consolas" w:hAnsi="Consolas"/>
          <w:color w:val="1A202C"/>
          <w:sz w:val="15"/>
        </w:rPr>
        <w:t xml:space="preserve">        ...lData,</w:t>
      </w:r>
    </w:p>
    <w:p>
      <w:pPr>
        <w:spacing w:before="0" w:after="0" w:line="180" w:lineRule="exact"/>
        <w:ind w:left="259" w:right="259"/>
        <w:shd w:fill="F8FAFC"/>
        <w:pBdr>
          <w:left w:val="single" w:sz="12" w:space="8" w:color="94A3B8"/>
        </w:pBdr>
      </w:pPr>
      <w:r>
        <w:rPr>
          <w:rFonts w:ascii="Consolas" w:hAnsi="Consolas"/>
          <w:color w:val="1A202C"/>
          <w:sz w:val="15"/>
        </w:rPr>
        <w:t xml:space="preserve">        course: advancedCourse._id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advancedLessonIds.push(lesson._id);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await Exercise.create({</w:t>
      </w:r>
    </w:p>
    <w:p>
      <w:pPr>
        <w:spacing w:before="0" w:after="0" w:line="180" w:lineRule="exact"/>
        <w:ind w:left="259" w:right="259"/>
        <w:shd w:fill="F8FAFC"/>
        <w:pBdr>
          <w:left w:val="single" w:sz="12" w:space="8" w:color="94A3B8"/>
        </w:pBdr>
      </w:pPr>
      <w:r>
        <w:rPr>
          <w:rFonts w:ascii="Consolas" w:hAnsi="Consolas"/>
          <w:color w:val="1A202C"/>
          <w:sz w:val="15"/>
        </w:rPr>
        <w:t xml:space="preserve">        lesson: lesson._id,</w:t>
      </w:r>
    </w:p>
    <w:p>
      <w:pPr>
        <w:spacing w:before="0" w:after="0" w:line="180" w:lineRule="exact"/>
        <w:ind w:left="259" w:right="259"/>
        <w:shd w:fill="F8FAFC"/>
        <w:pBdr>
          <w:left w:val="single" w:sz="12" w:space="8" w:color="94A3B8"/>
        </w:pBdr>
      </w:pPr>
      <w:r>
        <w:rPr>
          <w:rFonts w:ascii="Consolas" w:hAnsi="Consolas"/>
          <w:color w:val="1A202C"/>
          <w:sz w:val="15"/>
        </w:rPr>
        <w:t xml:space="preserve">        title: `${lesson.title} — Master Drill`,</w:t>
      </w:r>
    </w:p>
    <w:p>
      <w:pPr>
        <w:spacing w:before="0" w:after="0" w:line="180" w:lineRule="exact"/>
        <w:ind w:left="259" w:right="259"/>
        <w:shd w:fill="F8FAFC"/>
        <w:pBdr>
          <w:left w:val="single" w:sz="12" w:space="8" w:color="94A3B8"/>
        </w:pBdr>
      </w:pPr>
      <w:r>
        <w:rPr>
          <w:rFonts w:ascii="Consolas" w:hAnsi="Consolas"/>
          <w:color w:val="1A202C"/>
          <w:sz w:val="15"/>
        </w:rPr>
        <w:t xml:space="preserve">        targetCharacter: lesson.practiceTask.referenceLetterOrWord,</w:t>
      </w:r>
    </w:p>
    <w:p>
      <w:pPr>
        <w:spacing w:before="0" w:after="0" w:line="180" w:lineRule="exact"/>
        <w:ind w:left="259" w:right="259"/>
        <w:shd w:fill="F8FAFC"/>
        <w:pBdr>
          <w:left w:val="single" w:sz="12" w:space="8" w:color="94A3B8"/>
        </w:pBdr>
      </w:pPr>
      <w:r>
        <w:rPr>
          <w:rFonts w:ascii="Consolas" w:hAnsi="Consolas"/>
          <w:color w:val="1A202C"/>
          <w:sz w:val="15"/>
        </w:rPr>
        <w:t xml:space="preserve">        category: 'advanced',</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lesson.difficulty,</w:t>
      </w:r>
    </w:p>
    <w:p>
      <w:pPr>
        <w:spacing w:before="0" w:after="0" w:line="180" w:lineRule="exact"/>
        <w:ind w:left="259" w:right="259"/>
        <w:shd w:fill="F8FAFC"/>
        <w:pBdr>
          <w:left w:val="single" w:sz="12" w:space="8" w:color="94A3B8"/>
        </w:pBdr>
      </w:pPr>
      <w:r>
        <w:rPr>
          <w:rFonts w:ascii="Consolas" w:hAnsi="Consolas"/>
          <w:color w:val="1A202C"/>
          <w:sz w:val="15"/>
        </w:rPr>
        <w:t xml:space="preserve">        focusArea: lesson.practiceTask.focusMetric,</w:t>
      </w:r>
    </w:p>
    <w:p>
      <w:pPr>
        <w:spacing w:before="0" w:after="0" w:line="180" w:lineRule="exact"/>
        <w:ind w:left="259" w:right="259"/>
        <w:shd w:fill="F8FAFC"/>
        <w:pBdr>
          <w:left w:val="single" w:sz="12" w:space="8" w:color="94A3B8"/>
        </w:pBdr>
      </w:pPr>
      <w:r>
        <w:rPr>
          <w:rFonts w:ascii="Consolas" w:hAnsi="Consolas"/>
          <w:color w:val="1A202C"/>
          <w:sz w:val="15"/>
        </w:rPr>
        <w:t xml:space="preserve">        strokeSteps: lesson.demonstration.steps,</w:t>
      </w:r>
    </w:p>
    <w:p>
      <w:pPr>
        <w:spacing w:before="0" w:after="0" w:line="180" w:lineRule="exact"/>
        <w:ind w:left="259" w:right="259"/>
        <w:shd w:fill="F8FAFC"/>
        <w:pBdr>
          <w:left w:val="single" w:sz="12" w:space="8" w:color="94A3B8"/>
        </w:pBdr>
      </w:pPr>
      <w:r>
        <w:rPr>
          <w:rFonts w:ascii="Consolas" w:hAnsi="Consolas"/>
          <w:color w:val="1A202C"/>
          <w:sz w:val="15"/>
        </w:rPr>
        <w:t xml:space="preserve">        referenceGuide: {</w:t>
      </w:r>
    </w:p>
    <w:p>
      <w:pPr>
        <w:spacing w:before="0" w:after="0" w:line="180" w:lineRule="exact"/>
        <w:ind w:left="259" w:right="259"/>
        <w:shd w:fill="F8FAFC"/>
        <w:pBdr>
          <w:left w:val="single" w:sz="12" w:space="8" w:color="94A3B8"/>
        </w:pBdr>
      </w:pPr>
      <w:r>
        <w:rPr>
          <w:rFonts w:ascii="Consolas" w:hAnsi="Consolas"/>
          <w:color w:val="1A202C"/>
          <w:sz w:val="15"/>
        </w:rPr>
        <w:t xml:space="preserve">          fontStyle: 'IM Fell English',</w:t>
      </w:r>
    </w:p>
    <w:p>
      <w:pPr>
        <w:spacing w:before="0" w:after="0" w:line="180" w:lineRule="exact"/>
        <w:ind w:left="259" w:right="259"/>
        <w:shd w:fill="F8FAFC"/>
        <w:pBdr>
          <w:left w:val="single" w:sz="12" w:space="8" w:color="94A3B8"/>
        </w:pBdr>
      </w:pPr>
      <w:r>
        <w:rPr>
          <w:rFonts w:ascii="Consolas" w:hAnsi="Consolas"/>
          <w:color w:val="1A202C"/>
          <w:sz w:val="15"/>
        </w:rPr>
        <w:t xml:space="preserve">          sampleText: lesson.practiceTask.referenceLetterOrWord,</w:t>
      </w:r>
    </w:p>
    <w:p>
      <w:pPr>
        <w:spacing w:before="0" w:after="0" w:line="180" w:lineRule="exact"/>
        <w:ind w:left="259" w:right="259"/>
        <w:shd w:fill="F8FAFC"/>
        <w:pBdr>
          <w:left w:val="single" w:sz="12" w:space="8" w:color="94A3B8"/>
        </w:pBdr>
      </w:pPr>
      <w:r>
        <w:rPr>
          <w:rFonts w:ascii="Consolas" w:hAnsi="Consolas"/>
          <w:color w:val="1A202C"/>
          <w:sz w:val="15"/>
        </w:rPr>
        <w:t xml:space="preserve">          instruction: lesson.practiceTask.taskPrompt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guidelineConfig: {</w:t>
      </w:r>
    </w:p>
    <w:p>
      <w:pPr>
        <w:spacing w:before="0" w:after="0" w:line="180" w:lineRule="exact"/>
        <w:ind w:left="259" w:right="259"/>
        <w:shd w:fill="F8FAFC"/>
        <w:pBdr>
          <w:left w:val="single" w:sz="12" w:space="8" w:color="94A3B8"/>
        </w:pBdr>
      </w:pPr>
      <w:r>
        <w:rPr>
          <w:rFonts w:ascii="Consolas" w:hAnsi="Consolas"/>
          <w:color w:val="1A202C"/>
          <w:sz w:val="15"/>
        </w:rPr>
        <w:t xml:space="preserve">          hasBaseline: true,</w:t>
      </w:r>
    </w:p>
    <w:p>
      <w:pPr>
        <w:spacing w:before="0" w:after="0" w:line="180" w:lineRule="exact"/>
        <w:ind w:left="259" w:right="259"/>
        <w:shd w:fill="F8FAFC"/>
        <w:pBdr>
          <w:left w:val="single" w:sz="12" w:space="8" w:color="94A3B8"/>
        </w:pBdr>
      </w:pPr>
      <w:r>
        <w:rPr>
          <w:rFonts w:ascii="Consolas" w:hAnsi="Consolas"/>
          <w:color w:val="1A202C"/>
          <w:sz w:val="15"/>
        </w:rPr>
        <w:t xml:space="preserve">          hasXHeight: true,</w:t>
      </w:r>
    </w:p>
    <w:p>
      <w:pPr>
        <w:spacing w:before="0" w:after="0" w:line="180" w:lineRule="exact"/>
        <w:ind w:left="259" w:right="259"/>
        <w:shd w:fill="F8FAFC"/>
        <w:pBdr>
          <w:left w:val="single" w:sz="12" w:space="8" w:color="94A3B8"/>
        </w:pBdr>
      </w:pPr>
      <w:r>
        <w:rPr>
          <w:rFonts w:ascii="Consolas" w:hAnsi="Consolas"/>
          <w:color w:val="1A202C"/>
          <w:sz w:val="15"/>
        </w:rPr>
        <w:t xml:space="preserve">          hasAscender: true,</w:t>
      </w:r>
    </w:p>
    <w:p>
      <w:pPr>
        <w:spacing w:before="0" w:after="0" w:line="180" w:lineRule="exact"/>
        <w:ind w:left="259" w:right="259"/>
        <w:shd w:fill="F8FAFC"/>
        <w:pBdr>
          <w:left w:val="single" w:sz="12" w:space="8" w:color="94A3B8"/>
        </w:pBdr>
      </w:pPr>
      <w:r>
        <w:rPr>
          <w:rFonts w:ascii="Consolas" w:hAnsi="Consolas"/>
          <w:color w:val="1A202C"/>
          <w:sz w:val="15"/>
        </w:rPr>
        <w:t xml:space="preserve">          hasDescender: true,</w:t>
      </w:r>
    </w:p>
    <w:p>
      <w:pPr>
        <w:spacing w:before="0" w:after="0" w:line="180" w:lineRule="exact"/>
        <w:ind w:left="259" w:right="259"/>
        <w:shd w:fill="F8FAFC"/>
        <w:pBdr>
          <w:left w:val="single" w:sz="12" w:space="8" w:color="94A3B8"/>
        </w:pBdr>
      </w:pPr>
      <w:r>
        <w:rPr>
          <w:rFonts w:ascii="Consolas" w:hAnsi="Consolas"/>
          <w:color w:val="1A202C"/>
          <w:sz w:val="15"/>
        </w:rPr>
        <w:t xml:space="preserve">          slantAngle: 40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estimatedMinutes: lesson.estimatedMinutes,</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lesson.practiceTask.targetScore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advancedCourse.lessons = advancedLessonIds;</w:t>
      </w:r>
    </w:p>
    <w:p>
      <w:pPr>
        <w:spacing w:before="0" w:after="0" w:line="180" w:lineRule="exact"/>
        <w:ind w:left="259" w:right="259"/>
        <w:shd w:fill="F8FAFC"/>
        <w:pBdr>
          <w:left w:val="single" w:sz="12" w:space="8" w:color="94A3B8"/>
        </w:pBdr>
      </w:pPr>
      <w:r>
        <w:rPr>
          <w:rFonts w:ascii="Consolas" w:hAnsi="Consolas"/>
          <w:color w:val="1A202C"/>
          <w:sz w:val="15"/>
        </w:rPr>
        <w:t xml:space="preserve">    await advancedCourse.save();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console.log('✓ Successfully seeded 3 structured courses with comprehensive lessons &amp; exercises!');</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console.error('Error seeding learning data:', error.message);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seedLearningData;</w:t>
      </w:r>
    </w:p>
    <w:p>
      <w:pPr>
        <w:spacing w:before="60" w:after="100"/>
      </w:pPr>
    </w:p>
    <w:p>
      <w:pPr>
        <w:keepNext/>
        <w:spacing w:before="260" w:after="80"/>
      </w:pPr>
      <w:r>
        <w:rPr>
          <w:rFonts w:ascii="Calibri" w:hAnsi="Calibri"/>
          <w:b/>
          <w:color w:val="1E3A5F"/>
          <w:sz w:val="24"/>
        </w:rPr>
        <w:t>C.11 CoursesCatalog.jsx (frontend/src/pages/Courses/CoursesCatalog.jsx)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CoursesCatalog.jsx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frontend/src/pages/Courses/CoursesCatalog.jsx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Course catalog browsing interface offering real-time filtering across script styles, difficulty tiers, and duration, complete with search and progress tracking.</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useEffect } from 'react'</w:t>
      </w:r>
    </w:p>
    <w:p>
      <w:pPr>
        <w:spacing w:before="0" w:after="0" w:line="180" w:lineRule="exact"/>
        <w:ind w:left="259" w:right="259"/>
        <w:shd w:fill="F8FAFC"/>
        <w:pBdr>
          <w:left w:val="single" w:sz="12" w:space="8" w:color="94A3B8"/>
        </w:pBdr>
      </w:pPr>
      <w:r>
        <w:rPr>
          <w:rFonts w:ascii="Consolas" w:hAnsi="Consolas"/>
          <w:color w:val="1A202C"/>
          <w:sz w:val="15"/>
        </w:rPr>
        <w:t>import { Link } from 'react-router-dom'</w:t>
      </w:r>
    </w:p>
    <w:p>
      <w:pPr>
        <w:spacing w:before="0" w:after="0" w:line="180" w:lineRule="exact"/>
        <w:ind w:left="259" w:right="259"/>
        <w:shd w:fill="F8FAFC"/>
        <w:pBdr>
          <w:left w:val="single" w:sz="12" w:space="8" w:color="94A3B8"/>
        </w:pBdr>
      </w:pPr>
      <w:r>
        <w:rPr>
          <w:rFonts w:ascii="Consolas" w:hAnsi="Consolas"/>
          <w:color w:val="1A202C"/>
          <w:sz w:val="15"/>
        </w:rPr>
        <w:t>import { ArrowRight, ChevronDown, Play } from 'lucide-react'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w:t>
      </w:r>
    </w:p>
    <w:p>
      <w:pPr>
        <w:spacing w:before="0" w:after="0" w:line="180" w:lineRule="exact"/>
        <w:ind w:left="259" w:right="259"/>
        <w:shd w:fill="F8FAFC"/>
        <w:pBdr>
          <w:left w:val="single" w:sz="12" w:space="8" w:color="94A3B8"/>
        </w:pBdr>
      </w:pPr>
      <w:r>
        <w:rPr>
          <w:rFonts w:ascii="Consolas" w:hAnsi="Consolas"/>
          <w:color w:val="1A202C"/>
          <w:sz w:val="15"/>
        </w:rPr>
        <w:t xml:space="preserve">   INLINE SVG ARTWORK — Botanical calligraphy illustrations</w:t>
      </w:r>
    </w:p>
    <w:p>
      <w:pPr>
        <w:spacing w:before="0" w:after="0" w:line="180" w:lineRule="exact"/>
        <w:ind w:left="259" w:right="259"/>
        <w:shd w:fill="F8FAFC"/>
        <w:pBdr>
          <w:left w:val="single" w:sz="12" w:space="8" w:color="94A3B8"/>
        </w:pBdr>
      </w:pPr>
      <w:r>
        <w:rPr>
          <w:rFonts w:ascii="Consolas" w:hAnsi="Consolas"/>
          <w:color w:val="1A202C"/>
          <w:sz w:val="15"/>
        </w:rPr>
        <w: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BeginnerArtwork = () =&gt; (</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0 360 200" xmlns="http://www.w3.org/2000/svg" style={{width:'100%',height:'100%'}}&gt;</w:t>
      </w:r>
    </w:p>
    <w:p>
      <w:pPr>
        <w:spacing w:before="0" w:after="0" w:line="180" w:lineRule="exact"/>
        <w:ind w:left="259" w:right="259"/>
        <w:shd w:fill="F8FAFC"/>
        <w:pBdr>
          <w:left w:val="single" w:sz="12" w:space="8" w:color="94A3B8"/>
        </w:pBdr>
      </w:pPr>
      <w:r>
        <w:rPr>
          <w:rFonts w:ascii="Consolas" w:hAnsi="Consolas"/>
          <w:color w:val="1A202C"/>
          <w:sz w:val="15"/>
        </w:rPr>
        <w:t xml:space="preserve">    &lt;defs&gt;</w:t>
      </w:r>
    </w:p>
    <w:p>
      <w:pPr>
        <w:spacing w:before="0" w:after="0" w:line="180" w:lineRule="exact"/>
        <w:ind w:left="259" w:right="259"/>
        <w:shd w:fill="F8FAFC"/>
        <w:pBdr>
          <w:left w:val="single" w:sz="12" w:space="8" w:color="94A3B8"/>
        </w:pBdr>
      </w:pPr>
      <w:r>
        <w:rPr>
          <w:rFonts w:ascii="Consolas" w:hAnsi="Consolas"/>
          <w:color w:val="1A202C"/>
          <w:sz w:val="15"/>
        </w:rPr>
        <w:t xml:space="preserve">      &lt;radialGradient id="bg-beg" cx="60%" cy="40%" r="70%"&gt;</w:t>
      </w:r>
    </w:p>
    <w:p>
      <w:pPr>
        <w:spacing w:before="0" w:after="0" w:line="180" w:lineRule="exact"/>
        <w:ind w:left="259" w:right="259"/>
        <w:shd w:fill="F8FAFC"/>
        <w:pBdr>
          <w:left w:val="single" w:sz="12" w:space="8" w:color="94A3B8"/>
        </w:pBdr>
      </w:pPr>
      <w:r>
        <w:rPr>
          <w:rFonts w:ascii="Consolas" w:hAnsi="Consolas"/>
          <w:color w:val="1A202C"/>
          <w:sz w:val="15"/>
        </w:rPr>
        <w:t xml:space="preserve">        &lt;stop offset="0%" stopColor="#F0E6D3" /&gt;</w:t>
      </w:r>
    </w:p>
    <w:p>
      <w:pPr>
        <w:spacing w:before="0" w:after="0" w:line="180" w:lineRule="exact"/>
        <w:ind w:left="259" w:right="259"/>
        <w:shd w:fill="F8FAFC"/>
        <w:pBdr>
          <w:left w:val="single" w:sz="12" w:space="8" w:color="94A3B8"/>
        </w:pBdr>
      </w:pPr>
      <w:r>
        <w:rPr>
          <w:rFonts w:ascii="Consolas" w:hAnsi="Consolas"/>
          <w:color w:val="1A202C"/>
          <w:sz w:val="15"/>
        </w:rPr>
        <w:t xml:space="preserve">        &lt;stop offset="100%" stopColor="#EDE0C8" /&gt;</w:t>
      </w:r>
    </w:p>
    <w:p>
      <w:pPr>
        <w:spacing w:before="0" w:after="0" w:line="180" w:lineRule="exact"/>
        <w:ind w:left="259" w:right="259"/>
        <w:shd w:fill="F8FAFC"/>
        <w:pBdr>
          <w:left w:val="single" w:sz="12" w:space="8" w:color="94A3B8"/>
        </w:pBdr>
      </w:pPr>
      <w:r>
        <w:rPr>
          <w:rFonts w:ascii="Consolas" w:hAnsi="Consolas"/>
          <w:color w:val="1A202C"/>
          <w:sz w:val="15"/>
        </w:rPr>
        <w:t xml:space="preserve">      &lt;/radialGradient&gt;</w:t>
      </w:r>
    </w:p>
    <w:p>
      <w:pPr>
        <w:spacing w:before="0" w:after="0" w:line="180" w:lineRule="exact"/>
        <w:ind w:left="259" w:right="259"/>
        <w:shd w:fill="F8FAFC"/>
        <w:pBdr>
          <w:left w:val="single" w:sz="12" w:space="8" w:color="94A3B8"/>
        </w:pBdr>
      </w:pPr>
      <w:r>
        <w:rPr>
          <w:rFonts w:ascii="Consolas" w:hAnsi="Consolas"/>
          <w:color w:val="1A202C"/>
          <w:sz w:val="15"/>
        </w:rPr>
        <w:t xml:space="preserve">      &lt;radialGradient id="wash-beg" cx="55%" cy="50%" r="50%"&gt;</w:t>
      </w:r>
    </w:p>
    <w:p>
      <w:pPr>
        <w:spacing w:before="0" w:after="0" w:line="180" w:lineRule="exact"/>
        <w:ind w:left="259" w:right="259"/>
        <w:shd w:fill="F8FAFC"/>
        <w:pBdr>
          <w:left w:val="single" w:sz="12" w:space="8" w:color="94A3B8"/>
        </w:pBdr>
      </w:pPr>
      <w:r>
        <w:rPr>
          <w:rFonts w:ascii="Consolas" w:hAnsi="Consolas"/>
          <w:color w:val="1A202C"/>
          <w:sz w:val="15"/>
        </w:rPr>
        <w:t xml:space="preserve">        &lt;stop offset="0%" stopColor="#B5C9B0" stopOpacity="0.35" /&gt;</w:t>
      </w:r>
    </w:p>
    <w:p>
      <w:pPr>
        <w:spacing w:before="0" w:after="0" w:line="180" w:lineRule="exact"/>
        <w:ind w:left="259" w:right="259"/>
        <w:shd w:fill="F8FAFC"/>
        <w:pBdr>
          <w:left w:val="single" w:sz="12" w:space="8" w:color="94A3B8"/>
        </w:pBdr>
      </w:pPr>
      <w:r>
        <w:rPr>
          <w:rFonts w:ascii="Consolas" w:hAnsi="Consolas"/>
          <w:color w:val="1A202C"/>
          <w:sz w:val="15"/>
        </w:rPr>
        <w:t xml:space="preserve">        &lt;stop offset="100%" stopColor="#B5C9B0" stopOpacity="0" /&gt;</w:t>
      </w:r>
    </w:p>
    <w:p>
      <w:pPr>
        <w:spacing w:before="0" w:after="0" w:line="180" w:lineRule="exact"/>
        <w:ind w:left="259" w:right="259"/>
        <w:shd w:fill="F8FAFC"/>
        <w:pBdr>
          <w:left w:val="single" w:sz="12" w:space="8" w:color="94A3B8"/>
        </w:pBdr>
      </w:pPr>
      <w:r>
        <w:rPr>
          <w:rFonts w:ascii="Consolas" w:hAnsi="Consolas"/>
          <w:color w:val="1A202C"/>
          <w:sz w:val="15"/>
        </w:rPr>
        <w:t xml:space="preserve">      &lt;/radialGradient&gt;</w:t>
      </w:r>
    </w:p>
    <w:p>
      <w:pPr>
        <w:spacing w:before="0" w:after="0" w:line="180" w:lineRule="exact"/>
        <w:ind w:left="259" w:right="259"/>
        <w:shd w:fill="F8FAFC"/>
        <w:pBdr>
          <w:left w:val="single" w:sz="12" w:space="8" w:color="94A3B8"/>
        </w:pBdr>
      </w:pPr>
      <w:r>
        <w:rPr>
          <w:rFonts w:ascii="Consolas" w:hAnsi="Consolas"/>
          <w:color w:val="1A202C"/>
          <w:sz w:val="15"/>
        </w:rPr>
        <w:t xml:space="preserve">    &lt;/defs&gt;</w:t>
      </w:r>
    </w:p>
    <w:p>
      <w:pPr>
        <w:spacing w:before="0" w:after="0" w:line="180" w:lineRule="exact"/>
        <w:ind w:left="259" w:right="259"/>
        <w:shd w:fill="F8FAFC"/>
        <w:pBdr>
          <w:left w:val="single" w:sz="12" w:space="8" w:color="94A3B8"/>
        </w:pBdr>
      </w:pPr>
      <w:r>
        <w:rPr>
          <w:rFonts w:ascii="Consolas" w:hAnsi="Consolas"/>
          <w:color w:val="1A202C"/>
          <w:sz w:val="15"/>
        </w:rPr>
        <w:t xml:space="preserve">    &lt;rect width="360" height="200" fill="url(#bg-beg)"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cx="200" cy="95" rx="90" ry="65" fill="url(#wash-beg)"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cx="195" cy="90" rx="70" ry="50" fill="#A8C4A2" fillOpacity="0.18" /&gt;</w:t>
      </w:r>
    </w:p>
    <w:p>
      <w:pPr>
        <w:spacing w:before="0" w:after="0" w:line="180" w:lineRule="exact"/>
        <w:ind w:left="259" w:right="259"/>
        <w:shd w:fill="F8FAFC"/>
        <w:pBdr>
          <w:left w:val="single" w:sz="12" w:space="8" w:color="94A3B8"/>
        </w:pBdr>
      </w:pPr>
      <w:r>
        <w:rPr>
          <w:rFonts w:ascii="Consolas" w:hAnsi="Consolas"/>
          <w:color w:val="1A202C"/>
          <w:sz w:val="15"/>
        </w:rPr>
        <w:t xml:space="preserve">    {/* Feather */}</w:t>
      </w:r>
    </w:p>
    <w:p>
      <w:pPr>
        <w:spacing w:before="0" w:after="0" w:line="180" w:lineRule="exact"/>
        <w:ind w:left="259" w:right="259"/>
        <w:shd w:fill="F8FAFC"/>
        <w:pBdr>
          <w:left w:val="single" w:sz="12" w:space="8" w:color="94A3B8"/>
        </w:pBdr>
      </w:pPr>
      <w:r>
        <w:rPr>
          <w:rFonts w:ascii="Consolas" w:hAnsi="Consolas"/>
          <w:color w:val="1A202C"/>
          <w:sz w:val="15"/>
        </w:rPr>
        <w:t xml:space="preserve">    &lt;g transform="translate(158,22) rotate(15)"&gt;</w:t>
      </w:r>
    </w:p>
    <w:p>
      <w:pPr>
        <w:spacing w:before="0" w:after="0" w:line="180" w:lineRule="exact"/>
        <w:ind w:left="259" w:right="259"/>
        <w:shd w:fill="F8FAFC"/>
        <w:pBdr>
          <w:left w:val="single" w:sz="12" w:space="8" w:color="94A3B8"/>
        </w:pBdr>
      </w:pPr>
      <w:r>
        <w:rPr>
          <w:rFonts w:ascii="Consolas" w:hAnsi="Consolas"/>
          <w:color w:val="1A202C"/>
          <w:sz w:val="15"/>
        </w:rPr>
        <w:t xml:space="preserve">      &lt;line x1="40" y1="155" x2="40" y2="10" stroke="#5A8A72" strokeWidth="1.2" strokeLinecap="round"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d="M40,140 C28,125 10,110 8,85 C6,60 20,40 40,18" stroke="#6EA882" strokeWidth="0.8" fill="none"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d="M40,120 C30,108 16,96 14,78" stroke="#6EA882" strokeWidth="0.6" fill="none" strokeOpacity="0.7"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d="M40,100 C32,90 22,82 20,68" stroke="#6EA882" strokeWidth="0.5" fill="none" strokeOpacity="0.55"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d="M40,140 C52,125 70,110 72,85 C74,60 60,40 40,18" stroke="#6EA882" strokeWidth="0.8" fill="none"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d="M40,120 C50,108 64,96 66,78" stroke="#6EA882" strokeWidth="0.6" fill="none" strokeOpacity="0.7"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d="M40,100 C48,90 58,82 60,68" stroke="#6EA882" strokeWidth="0.5" fill="none" strokeOpacity="0.55"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d="M40,18 C20,40 6,60 8,85 C10,110 28,125 40,140 C52,125 70,110 72,85 C74,60 60,40 40,18 Z" fill="#7CB89A" fillOpacity="0.30"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d="M40,10 C38,18 36,28 40,38 C44,28 42,18 40,10 Z" fill="#4A7A62" fillOpacity="0.7"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 Bottom-left leaves */}</w:t>
      </w:r>
    </w:p>
    <w:p>
      <w:pPr>
        <w:spacing w:before="0" w:after="0" w:line="180" w:lineRule="exact"/>
        <w:ind w:left="259" w:right="259"/>
        <w:shd w:fill="F8FAFC"/>
        <w:pBdr>
          <w:left w:val="single" w:sz="12" w:space="8" w:color="94A3B8"/>
        </w:pBdr>
      </w:pPr>
      <w:r>
        <w:rPr>
          <w:rFonts w:ascii="Consolas" w:hAnsi="Consolas"/>
          <w:color w:val="1A202C"/>
          <w:sz w:val="15"/>
        </w:rPr>
        <w:t xml:space="preserve">    &lt;g transform="translate(30,120)"&gt;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d="M0,60 C-8,40 -5,20 10,8 C8,25 4,42 0,60 Z" fill="#8EB89A" fillOpacity="0.5"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d="M0,60 C10,40 14,22 8,8 C6,24 4,42 0,60 Z" fill="#7DAA8A" fillOpacity="0.45" /&gt;</w:t>
      </w:r>
    </w:p>
    <w:p>
      <w:pPr>
        <w:spacing w:before="0" w:after="0" w:line="180" w:lineRule="exact"/>
        <w:ind w:left="259" w:right="259"/>
        <w:shd w:fill="F8FAFC"/>
        <w:pBdr>
          <w:left w:val="single" w:sz="12" w:space="8" w:color="94A3B8"/>
        </w:pBdr>
      </w:pPr>
      <w:r>
        <w:rPr>
          <w:rFonts w:ascii="Consolas" w:hAnsi="Consolas"/>
          <w:color w:val="1A202C"/>
          <w:sz w:val="15"/>
        </w:rPr>
        <w:t xml:space="preserve">      &lt;line x1="0" y1="60" x2="9" y2="8" stroke="#5A8470" strokeWidth="0.7" strokeOpacity="0.5"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&lt;g transform="translate(50,132) rotate(-10)"&gt;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d="M0,45 C-6,28 -4,14 8,5 C6,18 3,32 0,45 Z" fill="#8EB89A" fillOpacity="0.4"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d="M0,45 C8,28 10,14 6,5 C4,18 2,32 0,45 Z" fill="#7DAA8A" fillOpacity="0.35"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 Script letters */}</w:t>
      </w:r>
    </w:p>
    <w:p>
      <w:pPr>
        <w:spacing w:before="0" w:after="0" w:line="180" w:lineRule="exact"/>
        <w:ind w:left="259" w:right="259"/>
        <w:shd w:fill="F8FAFC"/>
        <w:pBdr>
          <w:left w:val="single" w:sz="12" w:space="8" w:color="94A3B8"/>
        </w:pBdr>
      </w:pPr>
      <w:r>
        <w:rPr>
          <w:rFonts w:ascii="Consolas" w:hAnsi="Consolas"/>
          <w:color w:val="1A202C"/>
          <w:sz w:val="15"/>
        </w:rPr>
        <w:t xml:space="preserve">    &lt;text x="24" y="92" fontFamily="'Pinyon Script', cursive" fontSize="42" fill="#302B27" fillOpacity="0.75" letterSpacing="8"&gt;a&lt;/text&gt;</w:t>
      </w:r>
    </w:p>
    <w:p>
      <w:pPr>
        <w:spacing w:before="0" w:after="0" w:line="180" w:lineRule="exact"/>
        <w:ind w:left="259" w:right="259"/>
        <w:shd w:fill="F8FAFC"/>
        <w:pBdr>
          <w:left w:val="single" w:sz="12" w:space="8" w:color="94A3B8"/>
        </w:pBdr>
      </w:pPr>
      <w:r>
        <w:rPr>
          <w:rFonts w:ascii="Consolas" w:hAnsi="Consolas"/>
          <w:color w:val="1A202C"/>
          <w:sz w:val="15"/>
        </w:rPr>
        <w:t xml:space="preserve">    &lt;text x="70" y="106" fontFamily="'Pinyon Script', cursive" fontSize="34" fill="#302B27" fillOpacity="0.50" letterSpacing="8"&gt;a&lt;/text&gt;</w:t>
      </w:r>
    </w:p>
    <w:p>
      <w:pPr>
        <w:spacing w:before="0" w:after="0" w:line="180" w:lineRule="exact"/>
        <w:ind w:left="259" w:right="259"/>
        <w:shd w:fill="F8FAFC"/>
        <w:pBdr>
          <w:left w:val="single" w:sz="12" w:space="8" w:color="94A3B8"/>
        </w:pBdr>
      </w:pPr>
      <w:r>
        <w:rPr>
          <w:rFonts w:ascii="Consolas" w:hAnsi="Consolas"/>
          <w:color w:val="1A202C"/>
          <w:sz w:val="15"/>
        </w:rPr>
        <w:t xml:space="preserve">    &lt;text x="108" y="120" fontFamily="'Pinyon Script', cursive" fontSize="26" fill="#302B27" fillOpacity="0.30"&gt;a&lt;/text&gt;</w:t>
      </w:r>
    </w:p>
    <w:p>
      <w:pPr>
        <w:spacing w:before="0" w:after="0" w:line="180" w:lineRule="exact"/>
        <w:ind w:left="259" w:right="259"/>
        <w:shd w:fill="F8FAFC"/>
        <w:pBdr>
          <w:left w:val="single" w:sz="12" w:space="8" w:color="94A3B8"/>
        </w:pBdr>
      </w:pPr>
      <w:r>
        <w:rPr>
          <w:rFonts w:ascii="Consolas" w:hAnsi="Consolas"/>
          <w:color w:val="1A202C"/>
          <w:sz w:val="15"/>
        </w:rPr>
        <w:t xml:space="preserve">    {/* Top-right mini leaves */}</w:t>
      </w:r>
    </w:p>
    <w:p>
      <w:pPr>
        <w:spacing w:before="0" w:after="0" w:line="180" w:lineRule="exact"/>
        <w:ind w:left="259" w:right="259"/>
        <w:shd w:fill="F8FAFC"/>
        <w:pBdr>
          <w:left w:val="single" w:sz="12" w:space="8" w:color="94A3B8"/>
        </w:pBdr>
      </w:pPr>
      <w:r>
        <w:rPr>
          <w:rFonts w:ascii="Consolas" w:hAnsi="Consolas"/>
          <w:color w:val="1A202C"/>
          <w:sz w:val="15"/>
        </w:rPr>
        <w:t xml:space="preserve">    &lt;g transform="translate(290, 18) rotate(-20)"&gt;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d="M0,30 C-5,18 -3,8 5,2 C4,12 2,22 0,30Z" fill="#8EB89A" fillOpacity="0.45"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d="M0,30 C6,18 8,8 5,2 C3,12 2,22 0,30Z" fill="#7DAA8A" fillOpacity="0.4"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&lt;g transform="translate(312, 28) rotate(10)"&gt;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d="M0,22 C-4,13 -2,5 4,1 C3,9 2,16 0,22Z" fill="#8EB89A" fillOpacity="0.38"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d="M0,22 C4,13 6,5 4,1 C2,9 2,16 0,22Z" fill="#7DAA8A" fillOpacity="0.32"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 Ink quote */}</w:t>
      </w:r>
    </w:p>
    <w:p>
      <w:pPr>
        <w:spacing w:before="0" w:after="0" w:line="180" w:lineRule="exact"/>
        <w:ind w:left="259" w:right="259"/>
        <w:shd w:fill="F8FAFC"/>
        <w:pBdr>
          <w:left w:val="single" w:sz="12" w:space="8" w:color="94A3B8"/>
        </w:pBdr>
      </w:pPr>
      <w:r>
        <w:rPr>
          <w:rFonts w:ascii="Consolas" w:hAnsi="Consolas"/>
          <w:color w:val="1A202C"/>
          <w:sz w:val="15"/>
        </w:rPr>
        <w:t xml:space="preserve">    &lt;text x="232" y="52" fontFamily="'Pinyon Script', cursive" fontSize="13" fill="#302B27" fillOpacity="0.35" transform="rotate(-5,232,52)"&gt;Small strokes&lt;/text&gt;</w:t>
      </w:r>
    </w:p>
    <w:p>
      <w:pPr>
        <w:spacing w:before="0" w:after="0" w:line="180" w:lineRule="exact"/>
        <w:ind w:left="259" w:right="259"/>
        <w:shd w:fill="F8FAFC"/>
        <w:pBdr>
          <w:left w:val="single" w:sz="12" w:space="8" w:color="94A3B8"/>
        </w:pBdr>
      </w:pPr>
      <w:r>
        <w:rPr>
          <w:rFonts w:ascii="Consolas" w:hAnsi="Consolas"/>
          <w:color w:val="1A202C"/>
          <w:sz w:val="15"/>
        </w:rPr>
        <w:t xml:space="preserve">    &lt;text x="240" y="68" fontFamily="'Pinyon Script', cursive" fontSize="13" fill="#302B27" fillOpacity="0.28" transform="rotate(-5,240,68)"&gt;create big&lt;/text&gt;</w:t>
      </w:r>
    </w:p>
    <w:p>
      <w:pPr>
        <w:spacing w:before="0" w:after="0" w:line="180" w:lineRule="exact"/>
        <w:ind w:left="259" w:right="259"/>
        <w:shd w:fill="F8FAFC"/>
        <w:pBdr>
          <w:left w:val="single" w:sz="12" w:space="8" w:color="94A3B8"/>
        </w:pBdr>
      </w:pPr>
      <w:r>
        <w:rPr>
          <w:rFonts w:ascii="Consolas" w:hAnsi="Consolas"/>
          <w:color w:val="1A202C"/>
          <w:sz w:val="15"/>
        </w:rPr>
        <w:t xml:space="preserve">    &lt;text x="244" y="84" fontFamily="'Pinyon Script', cursive" fontSize="13" fill="#302B27" fillOpacity="0.22" transform="rotate(-5,244,84)"&gt;progress...&lt;/text&gt;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IntermediateArtwork = () =&gt; (</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0 360 200" xmlns="http://www.w3.org/2000/svg" style={{width:'100%',height:'100%'}}&gt;</w:t>
      </w:r>
    </w:p>
    <w:p>
      <w:pPr>
        <w:spacing w:before="0" w:after="0" w:line="180" w:lineRule="exact"/>
        <w:ind w:left="259" w:right="259"/>
        <w:shd w:fill="F8FAFC"/>
        <w:pBdr>
          <w:left w:val="single" w:sz="12" w:space="8" w:color="94A3B8"/>
        </w:pBdr>
      </w:pPr>
      <w:r>
        <w:rPr>
          <w:rFonts w:ascii="Consolas" w:hAnsi="Consolas"/>
          <w:color w:val="1A202C"/>
          <w:sz w:val="15"/>
        </w:rPr>
        <w:t xml:space="preserve">    &lt;defs&gt;</w:t>
      </w:r>
    </w:p>
    <w:p>
      <w:pPr>
        <w:spacing w:before="0" w:after="0" w:line="180" w:lineRule="exact"/>
        <w:ind w:left="259" w:right="259"/>
        <w:shd w:fill="F8FAFC"/>
        <w:pBdr>
          <w:left w:val="single" w:sz="12" w:space="8" w:color="94A3B8"/>
        </w:pBdr>
      </w:pPr>
      <w:r>
        <w:rPr>
          <w:rFonts w:ascii="Consolas" w:hAnsi="Consolas"/>
          <w:color w:val="1A202C"/>
          <w:sz w:val="15"/>
        </w:rPr>
        <w:t xml:space="preserve">      &lt;radialGradient id="bg-int" cx="50%" cy="50%" r="70%"&gt;</w:t>
      </w:r>
    </w:p>
    <w:p>
      <w:pPr>
        <w:spacing w:before="0" w:after="0" w:line="180" w:lineRule="exact"/>
        <w:ind w:left="259" w:right="259"/>
        <w:shd w:fill="F8FAFC"/>
        <w:pBdr>
          <w:left w:val="single" w:sz="12" w:space="8" w:color="94A3B8"/>
        </w:pBdr>
      </w:pPr>
      <w:r>
        <w:rPr>
          <w:rFonts w:ascii="Consolas" w:hAnsi="Consolas"/>
          <w:color w:val="1A202C"/>
          <w:sz w:val="15"/>
        </w:rPr>
        <w:t xml:space="preserve">        &lt;stop offset="0%" stopColor="#F2E8E6" /&gt;</w:t>
      </w:r>
    </w:p>
    <w:p>
      <w:pPr>
        <w:spacing w:before="0" w:after="0" w:line="180" w:lineRule="exact"/>
        <w:ind w:left="259" w:right="259"/>
        <w:shd w:fill="F8FAFC"/>
        <w:pBdr>
          <w:left w:val="single" w:sz="12" w:space="8" w:color="94A3B8"/>
        </w:pBdr>
      </w:pPr>
      <w:r>
        <w:rPr>
          <w:rFonts w:ascii="Consolas" w:hAnsi="Consolas"/>
          <w:color w:val="1A202C"/>
          <w:sz w:val="15"/>
        </w:rPr>
        <w:t xml:space="preserve">        &lt;stop offset="100%" stopColor="#EDE0DC" /&gt;</w:t>
      </w:r>
    </w:p>
    <w:p>
      <w:pPr>
        <w:spacing w:before="0" w:after="0" w:line="180" w:lineRule="exact"/>
        <w:ind w:left="259" w:right="259"/>
        <w:shd w:fill="F8FAFC"/>
        <w:pBdr>
          <w:left w:val="single" w:sz="12" w:space="8" w:color="94A3B8"/>
        </w:pBdr>
      </w:pPr>
      <w:r>
        <w:rPr>
          <w:rFonts w:ascii="Consolas" w:hAnsi="Consolas"/>
          <w:color w:val="1A202C"/>
          <w:sz w:val="15"/>
        </w:rPr>
        <w:t xml:space="preserve">      &lt;/radialGradient&gt;</w:t>
      </w:r>
    </w:p>
    <w:p>
      <w:pPr>
        <w:spacing w:before="0" w:after="0" w:line="180" w:lineRule="exact"/>
        <w:ind w:left="259" w:right="259"/>
        <w:shd w:fill="F8FAFC"/>
        <w:pBdr>
          <w:left w:val="single" w:sz="12" w:space="8" w:color="94A3B8"/>
        </w:pBdr>
      </w:pPr>
      <w:r>
        <w:rPr>
          <w:rFonts w:ascii="Consolas" w:hAnsi="Consolas"/>
          <w:color w:val="1A202C"/>
          <w:sz w:val="15"/>
        </w:rPr>
        <w:t xml:space="preserve">      &lt;radialGradient id="wash-int" cx="50%" cy="55%" r="52%"&gt;</w:t>
      </w:r>
    </w:p>
    <w:p>
      <w:pPr>
        <w:spacing w:before="0" w:after="0" w:line="180" w:lineRule="exact"/>
        <w:ind w:left="259" w:right="259"/>
        <w:shd w:fill="F8FAFC"/>
        <w:pBdr>
          <w:left w:val="single" w:sz="12" w:space="8" w:color="94A3B8"/>
        </w:pBdr>
      </w:pPr>
      <w:r>
        <w:rPr>
          <w:rFonts w:ascii="Consolas" w:hAnsi="Consolas"/>
          <w:color w:val="1A202C"/>
          <w:sz w:val="15"/>
        </w:rPr>
        <w:t xml:space="preserve">        &lt;stop offset="0%" stopColor="#D4849A" stopOpacity="0.32" /&gt;</w:t>
      </w:r>
    </w:p>
    <w:p>
      <w:pPr>
        <w:spacing w:before="0" w:after="0" w:line="180" w:lineRule="exact"/>
        <w:ind w:left="259" w:right="259"/>
        <w:shd w:fill="F8FAFC"/>
        <w:pBdr>
          <w:left w:val="single" w:sz="12" w:space="8" w:color="94A3B8"/>
        </w:pBdr>
      </w:pPr>
      <w:r>
        <w:rPr>
          <w:rFonts w:ascii="Consolas" w:hAnsi="Consolas"/>
          <w:color w:val="1A202C"/>
          <w:sz w:val="15"/>
        </w:rPr>
        <w:t xml:space="preserve">        &lt;stop offset="100%" stopColor="#D4849A" stopOpacity="0" /&gt;</w:t>
      </w:r>
    </w:p>
    <w:p>
      <w:pPr>
        <w:spacing w:before="0" w:after="0" w:line="180" w:lineRule="exact"/>
        <w:ind w:left="259" w:right="259"/>
        <w:shd w:fill="F8FAFC"/>
        <w:pBdr>
          <w:left w:val="single" w:sz="12" w:space="8" w:color="94A3B8"/>
        </w:pBdr>
      </w:pPr>
      <w:r>
        <w:rPr>
          <w:rFonts w:ascii="Consolas" w:hAnsi="Consolas"/>
          <w:color w:val="1A202C"/>
          <w:sz w:val="15"/>
        </w:rPr>
        <w:t xml:space="preserve">      &lt;/radialGradient&gt;</w:t>
      </w:r>
    </w:p>
    <w:p>
      <w:pPr>
        <w:spacing w:before="0" w:after="0" w:line="180" w:lineRule="exact"/>
        <w:ind w:left="259" w:right="259"/>
        <w:shd w:fill="F8FAFC"/>
        <w:pBdr>
          <w:left w:val="single" w:sz="12" w:space="8" w:color="94A3B8"/>
        </w:pBdr>
      </w:pPr>
      <w:r>
        <w:rPr>
          <w:rFonts w:ascii="Consolas" w:hAnsi="Consolas"/>
          <w:color w:val="1A202C"/>
          <w:sz w:val="15"/>
        </w:rPr>
        <w:t xml:space="preserve">    &lt;/defs&gt;</w:t>
      </w:r>
    </w:p>
    <w:p>
      <w:pPr>
        <w:spacing w:before="0" w:after="0" w:line="180" w:lineRule="exact"/>
        <w:ind w:left="259" w:right="259"/>
        <w:shd w:fill="F8FAFC"/>
        <w:pBdr>
          <w:left w:val="single" w:sz="12" w:space="8" w:color="94A3B8"/>
        </w:pBdr>
      </w:pPr>
      <w:r>
        <w:rPr>
          <w:rFonts w:ascii="Consolas" w:hAnsi="Consolas"/>
          <w:color w:val="1A202C"/>
          <w:sz w:val="15"/>
        </w:rPr>
        <w:t xml:space="preserve">    &lt;rect width="360" height="200" fill="url(#bg-int)"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cx="180" cy="100" rx="100" ry="72" fill="url(#wash-int)"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cx="175" cy="95" rx="78" ry="55" fill="#E8A0B0" fillOpacity="0.16" /&gt;</w:t>
      </w:r>
    </w:p>
    <w:p>
      <w:pPr>
        <w:spacing w:before="0" w:after="0" w:line="180" w:lineRule="exact"/>
        <w:ind w:left="259" w:right="259"/>
        <w:shd w:fill="F8FAFC"/>
        <w:pBdr>
          <w:left w:val="single" w:sz="12" w:space="8" w:color="94A3B8"/>
        </w:pBdr>
      </w:pPr>
      <w:r>
        <w:rPr>
          <w:rFonts w:ascii="Consolas" w:hAnsi="Consolas"/>
          <w:color w:val="1A202C"/>
          <w:sz w:val="15"/>
        </w:rPr>
        <w:t xml:space="preserve">    {/* Rose feather */}</w:t>
      </w:r>
    </w:p>
    <w:p>
      <w:pPr>
        <w:spacing w:before="0" w:after="0" w:line="180" w:lineRule="exact"/>
        <w:ind w:left="259" w:right="259"/>
        <w:shd w:fill="F8FAFC"/>
        <w:pBdr>
          <w:left w:val="single" w:sz="12" w:space="8" w:color="94A3B8"/>
        </w:pBdr>
      </w:pPr>
      <w:r>
        <w:rPr>
          <w:rFonts w:ascii="Consolas" w:hAnsi="Consolas"/>
          <w:color w:val="1A202C"/>
          <w:sz w:val="15"/>
        </w:rPr>
        <w:t xml:space="preserve">    &lt;g transform="translate(138,22) rotate(12)"&gt;</w:t>
      </w:r>
    </w:p>
    <w:p>
      <w:pPr>
        <w:spacing w:before="0" w:after="0" w:line="180" w:lineRule="exact"/>
        <w:ind w:left="259" w:right="259"/>
        <w:shd w:fill="F8FAFC"/>
        <w:pBdr>
          <w:left w:val="single" w:sz="12" w:space="8" w:color="94A3B8"/>
        </w:pBdr>
      </w:pPr>
      <w:r>
        <w:rPr>
          <w:rFonts w:ascii="Consolas" w:hAnsi="Consolas"/>
          <w:color w:val="1A202C"/>
          <w:sz w:val="15"/>
        </w:rPr>
        <w:t xml:space="preserve">      &lt;line x1="40" y1="160" x2="40" y2="8" stroke="#C47A90" strokeWidth="1.2" strokeLinecap="round"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d="M40,145 C25,128 5,110 4,82 C3,55 20,35 40,12" stroke="#D4849A" strokeWidth="0.85" fill="none"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d="M40,125 C28,110 14,98 12,76" stroke="#D4849A" strokeWidth="0.65" fill="none" strokeOpacity="0.7"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d="M40,105 C30,93 20,84 18,68" stroke="#D4849A" strokeWidth="0.55" fill="none" strokeOpacity="0.55"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d="M40,145 C55,128 75,110 76,82 C77,55 60,35 40,12" stroke="#D4849A" strokeWidth="0.85" fill="none"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d="M40,125 C52,110 66,98 68,76" stroke="#D4849A" strokeWidth="0.65" fill="none" strokeOpacity="0.7"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d="M40,105 C50,93 60,84 62,68" stroke="#D4849A" strokeWidth="0.55" fill="none" strokeOpacity="0.55"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d="M40,12 C20,35 3,55 4,82 C5,110 25,128 40,145 C55,128 75,110 76,82 C77,55 60,35 40,12 Z" fill="#E8A0B4" fillOpacity="0.28"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d="M40,8 C37,16 35,27 40,38 C45,27 43,16 40,8 Z" fill="#B86880" fillOpacity="0.75"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 Right botanical branch */}</w:t>
      </w:r>
    </w:p>
    <w:p>
      <w:pPr>
        <w:spacing w:before="0" w:after="0" w:line="180" w:lineRule="exact"/>
        <w:ind w:left="259" w:right="259"/>
        <w:shd w:fill="F8FAFC"/>
        <w:pBdr>
          <w:left w:val="single" w:sz="12" w:space="8" w:color="94A3B8"/>
        </w:pBdr>
      </w:pPr>
      <w:r>
        <w:rPr>
          <w:rFonts w:ascii="Consolas" w:hAnsi="Consolas"/>
          <w:color w:val="1A202C"/>
          <w:sz w:val="15"/>
        </w:rPr>
        <w:t xml:space="preserve">    &lt;g transform="translate(270, 20)"&gt;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d="M20,180 C18,140 22,100 15,60 C10,35 5,18 8,5" stroke="#C4869A" strokeWidth="0.9" fill="none" strokeOpacity="0.6"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d="M12,100 C2,88 -5,78 -8,65" stroke="#C4869A" strokeWidth="0.7" fill="none" strokeOpacity="0.5"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d="M14,120 C24,108 30,95 28,82" stroke="#C4869A" strokeWidth="0.7" fill="none" strokeOpacity="0.5" /&gt;</w:t>
      </w:r>
    </w:p>
    <w:p>
      <w:pPr>
        <w:spacing w:before="0" w:after="0" w:line="180" w:lineRule="exact"/>
        <w:ind w:left="259" w:right="259"/>
        <w:shd w:fill="F8FAFC"/>
        <w:pBdr>
          <w:left w:val="single" w:sz="12" w:space="8" w:color="94A3B8"/>
        </w:pBdr>
      </w:pPr>
      <w:r>
        <w:rPr>
          <w:rFonts w:ascii="Consolas" w:hAnsi="Consolas"/>
          <w:color w:val="1A202C"/>
          <w:sz w:val="15"/>
        </w:rPr>
        <w:t xml:space="preserve">      {[{x:8,y:5},{x:-8,y:65},{x:28,y:82}].map((p,i) =&gt; (</w:t>
      </w:r>
    </w:p>
    <w:p>
      <w:pPr>
        <w:spacing w:before="0" w:after="0" w:line="180" w:lineRule="exact"/>
        <w:ind w:left="259" w:right="259"/>
        <w:shd w:fill="F8FAFC"/>
        <w:pBdr>
          <w:left w:val="single" w:sz="12" w:space="8" w:color="94A3B8"/>
        </w:pBdr>
      </w:pPr>
      <w:r>
        <w:rPr>
          <w:rFonts w:ascii="Consolas" w:hAnsi="Consolas"/>
          <w:color w:val="1A202C"/>
          <w:sz w:val="15"/>
        </w:rPr>
        <w:t xml:space="preserve">        &lt;g key={i} transform={`translate(${p.x},${p.y})`}&gt;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r="3" fill="#E8A8BC" fillOpacity="0.6"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r="1.2" fill="#C47A8E" fillOpacity="0.7"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{[60,85,110,135].map((y,i) =&gt; (</w:t>
      </w:r>
    </w:p>
    <w:p>
      <w:pPr>
        <w:spacing w:before="0" w:after="0" w:line="180" w:lineRule="exact"/>
        <w:ind w:left="259" w:right="259"/>
        <w:shd w:fill="F8FAFC"/>
        <w:pBdr>
          <w:left w:val="single" w:sz="12" w:space="8" w:color="94A3B8"/>
        </w:pBdr>
      </w:pPr>
      <w:r>
        <w:rPr>
          <w:rFonts w:ascii="Consolas" w:hAnsi="Consolas"/>
          <w:color w:val="1A202C"/>
          <w:sz w:val="15"/>
        </w:rPr>
        <w:t xml:space="preserve">        &lt;g key={i} transform={`translate(${i%2===0?-2:16},${y})`}&gt;</w:t>
      </w:r>
    </w:p>
    <w:p>
      <w:pPr>
        <w:spacing w:before="0" w:after="0" w:line="180" w:lineRule="exact"/>
        <w:ind w:left="259" w:right="259"/>
        <w:shd w:fill="F8FAFC"/>
        <w:pBdr>
          <w:left w:val="single" w:sz="12" w:space="8" w:color="94A3B8"/>
        </w:pBdr>
      </w:pPr>
      <w:r>
        <w:rPr>
          <w:rFonts w:ascii="Consolas" w:hAnsi="Consolas"/>
          <w:color w:val="1A202C"/>
          <w:sz w:val="15"/>
        </w:rPr>
        <w:t xml:space="preserve">          &lt;path d={i%2===0?"M0,0 C-8,-8 -10,-18 -4,-24 C-3,-14 -1,-6 0,0Z":"M0,0 C8,-8 10,-18 4,-24 C3,-14 1,-6 0,0Z"} fill="#D4A0B0" fillOpacity="0.45"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&lt;text x="18" y="90" fontFamily="'Pinyon Script', cursive" fontSize="52" fill="#302B27" fillOpacity="0.72"&gt;Intermediate&lt;/text&gt;</w:t>
      </w:r>
    </w:p>
    <w:p>
      <w:pPr>
        <w:spacing w:before="0" w:after="0" w:line="180" w:lineRule="exact"/>
        <w:ind w:left="259" w:right="259"/>
        <w:shd w:fill="F8FAFC"/>
        <w:pBdr>
          <w:left w:val="single" w:sz="12" w:space="8" w:color="94A3B8"/>
        </w:pBdr>
      </w:pPr>
      <w:r>
        <w:rPr>
          <w:rFonts w:ascii="Consolas" w:hAnsi="Consolas"/>
          <w:color w:val="1A202C"/>
          <w:sz w:val="15"/>
        </w:rPr>
        <w:t xml:space="preserve">    {/* Bottom florals */}</w:t>
      </w:r>
    </w:p>
    <w:p>
      <w:pPr>
        <w:spacing w:before="0" w:after="0" w:line="180" w:lineRule="exact"/>
        <w:ind w:left="259" w:right="259"/>
        <w:shd w:fill="F8FAFC"/>
        <w:pBdr>
          <w:left w:val="single" w:sz="12" w:space="8" w:color="94A3B8"/>
        </w:pBdr>
      </w:pPr>
      <w:r>
        <w:rPr>
          <w:rFonts w:ascii="Consolas" w:hAnsi="Consolas"/>
          <w:color w:val="1A202C"/>
          <w:sz w:val="15"/>
        </w:rPr>
        <w:t xml:space="preserve">    &lt;g transform="translate(20,155)"&gt;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d="M0,40 C-10,25 -8,10 5,2 C3,18 1,30 0,40Z" fill="#D4A0B0" fillOpacity="0.4"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d="M0,40 C12,25 14,10 5,2 C5,18 3,30 0,40Z" fill="#C49BAC" fillOpacity="0.35"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&lt;g transform="translate(42,162) rotate(-15)"&gt;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d="M0,32 C-8,20 -6,8 4,2 C2,14 1,24 0,32Z" fill="#D4A0B0" fillOpacity="0.35"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d="M0,32 C10,20 12,8 4,2 C3,14 2,24 0,32Z" fill="#C49BAC" fillOpacity="0.3"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AdvancedArtwork = () =&gt; (</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0 360 200" xmlns="http://www.w3.org/2000/svg" style={{width:'100%',height:'100%'}}&gt;</w:t>
      </w:r>
    </w:p>
    <w:p>
      <w:pPr>
        <w:spacing w:before="0" w:after="0" w:line="180" w:lineRule="exact"/>
        <w:ind w:left="259" w:right="259"/>
        <w:shd w:fill="F8FAFC"/>
        <w:pBdr>
          <w:left w:val="single" w:sz="12" w:space="8" w:color="94A3B8"/>
        </w:pBdr>
      </w:pPr>
      <w:r>
        <w:rPr>
          <w:rFonts w:ascii="Consolas" w:hAnsi="Consolas"/>
          <w:color w:val="1A202C"/>
          <w:sz w:val="15"/>
        </w:rPr>
        <w:t xml:space="preserve">    &lt;defs&gt;</w:t>
      </w:r>
    </w:p>
    <w:p>
      <w:pPr>
        <w:spacing w:before="0" w:after="0" w:line="180" w:lineRule="exact"/>
        <w:ind w:left="259" w:right="259"/>
        <w:shd w:fill="F8FAFC"/>
        <w:pBdr>
          <w:left w:val="single" w:sz="12" w:space="8" w:color="94A3B8"/>
        </w:pBdr>
      </w:pPr>
      <w:r>
        <w:rPr>
          <w:rFonts w:ascii="Consolas" w:hAnsi="Consolas"/>
          <w:color w:val="1A202C"/>
          <w:sz w:val="15"/>
        </w:rPr>
        <w:t xml:space="preserve">      &lt;radialGradient id="bg-adv" cx="45%" cy="45%" r="70%"&gt;</w:t>
      </w:r>
    </w:p>
    <w:p>
      <w:pPr>
        <w:spacing w:before="0" w:after="0" w:line="180" w:lineRule="exact"/>
        <w:ind w:left="259" w:right="259"/>
        <w:shd w:fill="F8FAFC"/>
        <w:pBdr>
          <w:left w:val="single" w:sz="12" w:space="8" w:color="94A3B8"/>
        </w:pBdr>
      </w:pPr>
      <w:r>
        <w:rPr>
          <w:rFonts w:ascii="Consolas" w:hAnsi="Consolas"/>
          <w:color w:val="1A202C"/>
          <w:sz w:val="15"/>
        </w:rPr>
        <w:t xml:space="preserve">        &lt;stop offset="0%" stopColor="#F0EBE8" /&gt;</w:t>
      </w:r>
    </w:p>
    <w:p>
      <w:pPr>
        <w:spacing w:before="0" w:after="0" w:line="180" w:lineRule="exact"/>
        <w:ind w:left="259" w:right="259"/>
        <w:shd w:fill="F8FAFC"/>
        <w:pBdr>
          <w:left w:val="single" w:sz="12" w:space="8" w:color="94A3B8"/>
        </w:pBdr>
      </w:pPr>
      <w:r>
        <w:rPr>
          <w:rFonts w:ascii="Consolas" w:hAnsi="Consolas"/>
          <w:color w:val="1A202C"/>
          <w:sz w:val="15"/>
        </w:rPr>
        <w:t xml:space="preserve">        &lt;stop offset="100%" stopColor="#EAE0DA" /&gt;</w:t>
      </w:r>
    </w:p>
    <w:p>
      <w:pPr>
        <w:spacing w:before="0" w:after="0" w:line="180" w:lineRule="exact"/>
        <w:ind w:left="259" w:right="259"/>
        <w:shd w:fill="F8FAFC"/>
        <w:pBdr>
          <w:left w:val="single" w:sz="12" w:space="8" w:color="94A3B8"/>
        </w:pBdr>
      </w:pPr>
      <w:r>
        <w:rPr>
          <w:rFonts w:ascii="Consolas" w:hAnsi="Consolas"/>
          <w:color w:val="1A202C"/>
          <w:sz w:val="15"/>
        </w:rPr>
        <w:t xml:space="preserve">      &lt;/radialGradient&gt;</w:t>
      </w:r>
    </w:p>
    <w:p>
      <w:pPr>
        <w:spacing w:before="0" w:after="0" w:line="180" w:lineRule="exact"/>
        <w:ind w:left="259" w:right="259"/>
        <w:shd w:fill="F8FAFC"/>
        <w:pBdr>
          <w:left w:val="single" w:sz="12" w:space="8" w:color="94A3B8"/>
        </w:pBdr>
      </w:pPr>
      <w:r>
        <w:rPr>
          <w:rFonts w:ascii="Consolas" w:hAnsi="Consolas"/>
          <w:color w:val="1A202C"/>
          <w:sz w:val="15"/>
        </w:rPr>
        <w:t xml:space="preserve">      &lt;radialGradient id="wash-adv" cx="45%" cy="50%" r="48%"&gt;</w:t>
      </w:r>
    </w:p>
    <w:p>
      <w:pPr>
        <w:spacing w:before="0" w:after="0" w:line="180" w:lineRule="exact"/>
        <w:ind w:left="259" w:right="259"/>
        <w:shd w:fill="F8FAFC"/>
        <w:pBdr>
          <w:left w:val="single" w:sz="12" w:space="8" w:color="94A3B8"/>
        </w:pBdr>
      </w:pPr>
      <w:r>
        <w:rPr>
          <w:rFonts w:ascii="Consolas" w:hAnsi="Consolas"/>
          <w:color w:val="1A202C"/>
          <w:sz w:val="15"/>
        </w:rPr>
        <w:t xml:space="preserve">        &lt;stop offset="0%" stopColor="#D4A898" stopOpacity="0.22" /&gt;</w:t>
      </w:r>
    </w:p>
    <w:p>
      <w:pPr>
        <w:spacing w:before="0" w:after="0" w:line="180" w:lineRule="exact"/>
        <w:ind w:left="259" w:right="259"/>
        <w:shd w:fill="F8FAFC"/>
        <w:pBdr>
          <w:left w:val="single" w:sz="12" w:space="8" w:color="94A3B8"/>
        </w:pBdr>
      </w:pPr>
      <w:r>
        <w:rPr>
          <w:rFonts w:ascii="Consolas" w:hAnsi="Consolas"/>
          <w:color w:val="1A202C"/>
          <w:sz w:val="15"/>
        </w:rPr>
        <w:t xml:space="preserve">        &lt;stop offset="100%" stopColor="#D4A898" stopOpacity="0" /&gt;</w:t>
      </w:r>
    </w:p>
    <w:p>
      <w:pPr>
        <w:spacing w:before="0" w:after="0" w:line="180" w:lineRule="exact"/>
        <w:ind w:left="259" w:right="259"/>
        <w:shd w:fill="F8FAFC"/>
        <w:pBdr>
          <w:left w:val="single" w:sz="12" w:space="8" w:color="94A3B8"/>
        </w:pBdr>
      </w:pPr>
      <w:r>
        <w:rPr>
          <w:rFonts w:ascii="Consolas" w:hAnsi="Consolas"/>
          <w:color w:val="1A202C"/>
          <w:sz w:val="15"/>
        </w:rPr>
        <w:t xml:space="preserve">      &lt;/radialGradient&gt;</w:t>
      </w:r>
    </w:p>
    <w:p>
      <w:pPr>
        <w:spacing w:before="0" w:after="0" w:line="180" w:lineRule="exact"/>
        <w:ind w:left="259" w:right="259"/>
        <w:shd w:fill="F8FAFC"/>
        <w:pBdr>
          <w:left w:val="single" w:sz="12" w:space="8" w:color="94A3B8"/>
        </w:pBdr>
      </w:pPr>
      <w:r>
        <w:rPr>
          <w:rFonts w:ascii="Consolas" w:hAnsi="Consolas"/>
          <w:color w:val="1A202C"/>
          <w:sz w:val="15"/>
        </w:rPr>
        <w:t xml:space="preserve">    &lt;/defs&gt;</w:t>
      </w:r>
    </w:p>
    <w:p>
      <w:pPr>
        <w:spacing w:before="0" w:after="0" w:line="180" w:lineRule="exact"/>
        <w:ind w:left="259" w:right="259"/>
        <w:shd w:fill="F8FAFC"/>
        <w:pBdr>
          <w:left w:val="single" w:sz="12" w:space="8" w:color="94A3B8"/>
        </w:pBdr>
      </w:pPr>
      <w:r>
        <w:rPr>
          <w:rFonts w:ascii="Consolas" w:hAnsi="Consolas"/>
          <w:color w:val="1A202C"/>
          <w:sz w:val="15"/>
        </w:rPr>
        <w:t xml:space="preserve">    &lt;rect width="360" height="200" fill="url(#bg-adv)"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cx="165" cy="98" rx="105" ry="75" fill="url(#wash-adv)" /&gt;</w:t>
      </w:r>
    </w:p>
    <w:p>
      <w:pPr>
        <w:spacing w:before="0" w:after="0" w:line="180" w:lineRule="exact"/>
        <w:ind w:left="259" w:right="259"/>
        <w:shd w:fill="F8FAFC"/>
        <w:pBdr>
          <w:left w:val="single" w:sz="12" w:space="8" w:color="94A3B8"/>
        </w:pBdr>
      </w:pPr>
      <w:r>
        <w:rPr>
          <w:rFonts w:ascii="Consolas" w:hAnsi="Consolas"/>
          <w:color w:val="1A202C"/>
          <w:sz w:val="15"/>
        </w:rPr>
        <w:t xml:space="preserve">    {/* Flourish calligraphy */}</w:t>
      </w:r>
    </w:p>
    <w:p>
      <w:pPr>
        <w:spacing w:before="0" w:after="0" w:line="180" w:lineRule="exact"/>
        <w:ind w:left="259" w:right="259"/>
        <w:shd w:fill="F8FAFC"/>
        <w:pBdr>
          <w:left w:val="single" w:sz="12" w:space="8" w:color="94A3B8"/>
        </w:pBdr>
      </w:pPr>
      <w:r>
        <w:rPr>
          <w:rFonts w:ascii="Consolas" w:hAnsi="Consolas"/>
          <w:color w:val="1A202C"/>
          <w:sz w:val="15"/>
        </w:rPr>
        <w:t xml:space="preserve">    &lt;g opacity="0.72"&gt;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d="M40,160 C55,140 80,110 100,80 C120,50 140,30 170,25 C200,20 220,35 215,65 C210,90 190,105 175,120 C160,135 145,145 140,160" stroke="#6B5140" strokeWidth="1.5" fill="none" strokeLinecap="round"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d="M70,130 C100,115 135,100 165,88 C195,76 225,70 250,75" stroke="#6B5140" strokeWidth="1" fill="none" strokeOpacity="0.5" strokeLinecap="round"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d="M140,160 C130,175 115,180 100,170 C85,160 82,142 95,135 C108,128 128,138 140,160" stroke="#6B5140" strokeWidth="1.2" fill="none" strokeLinecap="round"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d="M170,25 C185,12 205,8 215,18 C225,28 218,45 205,52" stroke="#6B5140" strokeWidth="1" fill="none" strokeLinecap="round" strokeOpacity="0.65"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 Right botanical cluster */}</w:t>
      </w:r>
    </w:p>
    <w:p>
      <w:pPr>
        <w:spacing w:before="0" w:after="0" w:line="180" w:lineRule="exact"/>
        <w:ind w:left="259" w:right="259"/>
        <w:shd w:fill="F8FAFC"/>
        <w:pBdr>
          <w:left w:val="single" w:sz="12" w:space="8" w:color="94A3B8"/>
        </w:pBdr>
      </w:pPr>
      <w:r>
        <w:rPr>
          <w:rFonts w:ascii="Consolas" w:hAnsi="Consolas"/>
          <w:color w:val="1A202C"/>
          <w:sz w:val="15"/>
        </w:rPr>
        <w:t xml:space="preserve">    &lt;g transform="translate(252, 10)"&gt;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d="M15,185 C12,155 20,120 10,85 C4,60 0,38 6,15" stroke="#C4909A" strokeWidth="1" fill="none" strokeOpacity="0.55"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d="M8,85 C-5,72 -12,60 -10,48" stroke="#C4909A" strokeWidth="0.7" fill="none" strokeOpacity="0.45"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d="M11,115 C22,102 28,88 24,72" stroke="#C4909A" strokeWidth="0.7" fill="none" strokeOpacity="0.45"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d="M13,140 C4,128 -2,115 0,100" stroke="#C4909A" strokeWidth="0.7" fill="none" strokeOpacity="0.4" /&gt;</w:t>
      </w:r>
    </w:p>
    <w:p>
      <w:pPr>
        <w:spacing w:before="0" w:after="0" w:line="180" w:lineRule="exact"/>
        <w:ind w:left="259" w:right="259"/>
        <w:shd w:fill="F8FAFC"/>
        <w:pBdr>
          <w:left w:val="single" w:sz="12" w:space="8" w:color="94A3B8"/>
        </w:pBdr>
      </w:pPr>
      <w:r>
        <w:rPr>
          <w:rFonts w:ascii="Consolas" w:hAnsi="Consolas"/>
          <w:color w:val="1A202C"/>
          <w:sz w:val="15"/>
        </w:rPr>
        <w:t xml:space="preserve">      {[{tx:-10,ty:48,r:0},{tx:24,ty:72,r:5},{tx:0,ty:100,r:-5},{tx:6,ty:15,r:3}].map((l,i) =&gt; (</w:t>
      </w:r>
    </w:p>
    <w:p>
      <w:pPr>
        <w:spacing w:before="0" w:after="0" w:line="180" w:lineRule="exact"/>
        <w:ind w:left="259" w:right="259"/>
        <w:shd w:fill="F8FAFC"/>
        <w:pBdr>
          <w:left w:val="single" w:sz="12" w:space="8" w:color="94A3B8"/>
        </w:pBdr>
      </w:pPr>
      <w:r>
        <w:rPr>
          <w:rFonts w:ascii="Consolas" w:hAnsi="Consolas"/>
          <w:color w:val="1A202C"/>
          <w:sz w:val="15"/>
        </w:rPr>
        <w:t xml:space="preserve">        &lt;g key={i} transform={`translate(${l.tx},${l.ty}) rotate(${l.r})`}&gt;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rx="6" ry="14" fill="#D4AEB8" fillOpacity="0.45" transform="rotate(-40)" /&gt;</w:t>
      </w:r>
    </w:p>
    <w:p>
      <w:pPr>
        <w:spacing w:before="0" w:after="0" w:line="180" w:lineRule="exact"/>
        <w:ind w:left="259" w:right="259"/>
        <w:shd w:fill="F8FAFC"/>
        <w:pBdr>
          <w:left w:val="single" w:sz="12" w:space="8" w:color="94A3B8"/>
        </w:pBdr>
      </w:pPr>
      <w:r>
        <w:rPr>
          <w:rFonts w:ascii="Consolas" w:hAnsi="Consolas"/>
          <w:color w:val="1A202C"/>
          <w:sz w:val="15"/>
        </w:rPr>
        <w:t xml:space="preserve">          &lt;line x1="0" y1="-14" x2="0" y2="14" stroke="#C4909A" strokeWidth="0.5" strokeOpacity="0.4" transform="rotate(-40)"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{[{x:-10,y:48},{x:24,y:72},{x:6,y:15}].map((p,i) =&gt; (</w:t>
      </w:r>
    </w:p>
    <w:p>
      <w:pPr>
        <w:spacing w:before="0" w:after="0" w:line="180" w:lineRule="exact"/>
        <w:ind w:left="259" w:right="259"/>
        <w:shd w:fill="F8FAFC"/>
        <w:pBdr>
          <w:left w:val="single" w:sz="12" w:space="8" w:color="94A3B8"/>
        </w:pBdr>
      </w:pPr>
      <w:r>
        <w:rPr>
          <w:rFonts w:ascii="Consolas" w:hAnsi="Consolas"/>
          <w:color w:val="1A202C"/>
          <w:sz w:val="15"/>
        </w:rPr>
        <w:t xml:space="preserve">        &lt;g key={i} transform={`translate(${p.x},${p.y})`}&gt;</w:t>
      </w:r>
    </w:p>
    <w:p>
      <w:pPr>
        <w:spacing w:before="0" w:after="0" w:line="180" w:lineRule="exact"/>
        <w:ind w:left="259" w:right="259"/>
        <w:shd w:fill="F8FAFC"/>
        <w:pBdr>
          <w:left w:val="single" w:sz="12" w:space="8" w:color="94A3B8"/>
        </w:pBdr>
      </w:pPr>
      <w:r>
        <w:rPr>
          <w:rFonts w:ascii="Consolas" w:hAnsi="Consolas"/>
          <w:color w:val="1A202C"/>
          <w:sz w:val="15"/>
        </w:rPr>
        <w:t xml:space="preserve">          {[0,72,144,216,288].map((deg,j) =&gt; (</w:t>
      </w:r>
    </w:p>
    <w:p>
      <w:pPr>
        <w:spacing w:before="0" w:after="0" w:line="180" w:lineRule="exact"/>
        <w:ind w:left="259" w:right="259"/>
        <w:shd w:fill="F8FAFC"/>
        <w:pBdr>
          <w:left w:val="single" w:sz="12" w:space="8" w:color="94A3B8"/>
        </w:pBdr>
      </w:pPr>
      <w:r>
        <w:rPr>
          <w:rFonts w:ascii="Consolas" w:hAnsi="Consolas"/>
          <w:color w:val="1A202C"/>
          <w:sz w:val="15"/>
        </w:rPr>
        <w:t xml:space="preserve">            &lt;ellipse key={j} cx={Math.cos(deg*Math.PI/180)*4.5} cy={Math.sin(deg*Math.PI/180)*4.5} rx="2.5" ry="1.5" fill="#E8C0C8" fillOpacity="0.55" transform={`rotate(${deg})`}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&lt;circle r="1.5" fill="#C48090" fillOpacity="0.7"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 Left spray */}</w:t>
      </w:r>
    </w:p>
    <w:p>
      <w:pPr>
        <w:spacing w:before="0" w:after="0" w:line="180" w:lineRule="exact"/>
        <w:ind w:left="259" w:right="259"/>
        <w:shd w:fill="F8FAFC"/>
        <w:pBdr>
          <w:left w:val="single" w:sz="12" w:space="8" w:color="94A3B8"/>
        </w:pBdr>
      </w:pPr>
      <w:r>
        <w:rPr>
          <w:rFonts w:ascii="Consolas" w:hAnsi="Consolas"/>
          <w:color w:val="1A202C"/>
          <w:sz w:val="15"/>
        </w:rPr>
        <w:t xml:space="preserve">    &lt;g transform="translate(15, 25)"&gt;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d="M10,160 C8,130 14,100 8,70 C4,48 2,28 5,10" stroke="#B4969A" strokeWidth="0.8" fill="none" strokeOpacity="0.5" /&gt;</w:t>
      </w:r>
    </w:p>
    <w:p>
      <w:pPr>
        <w:spacing w:before="0" w:after="0" w:line="180" w:lineRule="exact"/>
        <w:ind w:left="259" w:right="259"/>
        <w:shd w:fill="F8FAFC"/>
        <w:pBdr>
          <w:left w:val="single" w:sz="12" w:space="8" w:color="94A3B8"/>
        </w:pBdr>
      </w:pPr>
      <w:r>
        <w:rPr>
          <w:rFonts w:ascii="Consolas" w:hAnsi="Consolas"/>
          <w:color w:val="1A202C"/>
          <w:sz w:val="15"/>
        </w:rPr>
        <w:t xml:space="preserve">      {[70,100,130].map((y,i) =&gt; (</w:t>
      </w:r>
    </w:p>
    <w:p>
      <w:pPr>
        <w:spacing w:before="0" w:after="0" w:line="180" w:lineRule="exact"/>
        <w:ind w:left="259" w:right="259"/>
        <w:shd w:fill="F8FAFC"/>
        <w:pBdr>
          <w:left w:val="single" w:sz="12" w:space="8" w:color="94A3B8"/>
        </w:pBdr>
      </w:pPr>
      <w:r>
        <w:rPr>
          <w:rFonts w:ascii="Consolas" w:hAnsi="Consolas"/>
          <w:color w:val="1A202C"/>
          <w:sz w:val="15"/>
        </w:rPr>
        <w:t xml:space="preserve">        &lt;g key={i} transform={`translate(${i%2===0?-5:12},${y})`}&gt;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rx="5" ry="12" fill="#D4AEB0" fillOpacity="0.38" transform="rotate(-35)"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&lt;text x="28" y="52" fontFamily="'Pinyon Script', cursive" fontSize="32" fill="#302B27" fillOpacity="0.58"&gt;Advanced&lt;/text&gt;</w:t>
      </w:r>
    </w:p>
    <w:p>
      <w:pPr>
        <w:spacing w:before="0" w:after="0" w:line="180" w:lineRule="exact"/>
        <w:ind w:left="259" w:right="259"/>
        <w:shd w:fill="F8FAFC"/>
        <w:pBdr>
          <w:left w:val="single" w:sz="12" w:space="8" w:color="94A3B8"/>
        </w:pBdr>
      </w:pPr>
      <w:r>
        <w:rPr>
          <w:rFonts w:ascii="Consolas" w:hAnsi="Consolas"/>
          <w:color w:val="1A202C"/>
          <w:sz w:val="15"/>
        </w:rPr>
        <w:t xml:space="preserve">    &lt;text x="55" y="82" fontFamily="'Pinyon Script', cursive" fontSize="22" fill="#302B27" fillOpacity="0.32"&gt;flourishing&lt;/text&gt;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Lesson preview artworks ───────────────────────────── */</w:t>
      </w:r>
    </w:p>
    <w:p>
      <w:pPr>
        <w:spacing w:before="0" w:after="0" w:line="180" w:lineRule="exact"/>
        <w:ind w:left="259" w:right="259"/>
        <w:shd w:fill="F8FAFC"/>
        <w:pBdr>
          <w:left w:val="single" w:sz="12" w:space="8" w:color="94A3B8"/>
        </w:pBdr>
      </w:pPr>
      <w:r>
        <w:rPr>
          <w:rFonts w:ascii="Consolas" w:hAnsi="Consolas"/>
          <w:color w:val="1A202C"/>
          <w:sz w:val="15"/>
        </w:rPr>
        <w:t>const LessonArtwork = ({ type }) =&gt; {</w:t>
      </w:r>
    </w:p>
    <w:p>
      <w:pPr>
        <w:spacing w:before="0" w:after="0" w:line="180" w:lineRule="exact"/>
        <w:ind w:left="259" w:right="259"/>
        <w:shd w:fill="F8FAFC"/>
        <w:pBdr>
          <w:left w:val="single" w:sz="12" w:space="8" w:color="94A3B8"/>
        </w:pBdr>
      </w:pPr>
      <w:r>
        <w:rPr>
          <w:rFonts w:ascii="Consolas" w:hAnsi="Consolas"/>
          <w:color w:val="1A202C"/>
          <w:sz w:val="15"/>
        </w:rPr>
        <w:t xml:space="preserve">  if (type === 'strokes') return (</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0 200 130" xmlns="http://www.w3.org/2000/svg" style={{width:'100%',height:'100%'}}&gt;</w:t>
      </w:r>
    </w:p>
    <w:p>
      <w:pPr>
        <w:spacing w:before="0" w:after="0" w:line="180" w:lineRule="exact"/>
        <w:ind w:left="259" w:right="259"/>
        <w:shd w:fill="F8FAFC"/>
        <w:pBdr>
          <w:left w:val="single" w:sz="12" w:space="8" w:color="94A3B8"/>
        </w:pBdr>
      </w:pPr>
      <w:r>
        <w:rPr>
          <w:rFonts w:ascii="Consolas" w:hAnsi="Consolas"/>
          <w:color w:val="1A202C"/>
          <w:sz w:val="15"/>
        </w:rPr>
        <w:t xml:space="preserve">      &lt;rect width="200" height="130" fill="#F0E8DC" /&gt;</w:t>
      </w:r>
    </w:p>
    <w:p>
      <w:pPr>
        <w:spacing w:before="0" w:after="0" w:line="180" w:lineRule="exact"/>
        <w:ind w:left="259" w:right="259"/>
        <w:shd w:fill="F8FAFC"/>
        <w:pBdr>
          <w:left w:val="single" w:sz="12" w:space="8" w:color="94A3B8"/>
        </w:pBdr>
      </w:pPr>
      <w:r>
        <w:rPr>
          <w:rFonts w:ascii="Consolas" w:hAnsi="Consolas"/>
          <w:color w:val="1A202C"/>
          <w:sz w:val="15"/>
        </w:rPr>
        <w:t xml:space="preserve">      &lt;text x="10" y="80" fontFamily="'Pinyon Script', cursive" fontSize="62" fill="#302B27" fillOpacity="0.72" letterSpacing="6"&gt;a a a&lt;/text&gt;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d="M15,100 C40,90 80,85 130,88 C160,90 180,95 195,100" stroke="#6B5140" strokeWidth="0.7" fill="none" strokeOpacity="0.3"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(type === 'lowercase')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0 200 130" xmlns="http://www.w3.org/2000/svg" style={{width:'100%',height:'100%'}}&gt;</w:t>
      </w:r>
    </w:p>
    <w:p>
      <w:pPr>
        <w:spacing w:before="0" w:after="0" w:line="180" w:lineRule="exact"/>
        <w:ind w:left="259" w:right="259"/>
        <w:shd w:fill="F8FAFC"/>
        <w:pBdr>
          <w:left w:val="single" w:sz="12" w:space="8" w:color="94A3B8"/>
        </w:pBdr>
      </w:pPr>
      <w:r>
        <w:rPr>
          <w:rFonts w:ascii="Consolas" w:hAnsi="Consolas"/>
          <w:color w:val="1A202C"/>
          <w:sz w:val="15"/>
        </w:rPr>
        <w:t xml:space="preserve">      &lt;rect width="200" height="130" fill="#F0E8DC" /&gt;</w:t>
      </w:r>
    </w:p>
    <w:p>
      <w:pPr>
        <w:spacing w:before="0" w:after="0" w:line="180" w:lineRule="exact"/>
        <w:ind w:left="259" w:right="259"/>
        <w:shd w:fill="F8FAFC"/>
        <w:pBdr>
          <w:left w:val="single" w:sz="12" w:space="8" w:color="94A3B8"/>
        </w:pBdr>
      </w:pPr>
      <w:r>
        <w:rPr>
          <w:rFonts w:ascii="Consolas" w:hAnsi="Consolas"/>
          <w:color w:val="1A202C"/>
          <w:sz w:val="15"/>
        </w:rPr>
        <w:t xml:space="preserve">      &lt;line x1="8" y1="95" x2="192" y2="95" stroke="#A85D55" strokeWidth="0.5" strokeOpacity="0.4" /&gt;</w:t>
      </w:r>
    </w:p>
    <w:p>
      <w:pPr>
        <w:spacing w:before="0" w:after="0" w:line="180" w:lineRule="exact"/>
        <w:ind w:left="259" w:right="259"/>
        <w:shd w:fill="F8FAFC"/>
        <w:pBdr>
          <w:left w:val="single" w:sz="12" w:space="8" w:color="94A3B8"/>
        </w:pBdr>
      </w:pPr>
      <w:r>
        <w:rPr>
          <w:rFonts w:ascii="Consolas" w:hAnsi="Consolas"/>
          <w:color w:val="1A202C"/>
          <w:sz w:val="15"/>
        </w:rPr>
        <w:t xml:space="preserve">      &lt;line x1="8" y1="68" x2="192" y2="68" stroke="#A85D55" strokeWidth="0.5" strokeOpacity="0.3" strokeDasharray="4,4" /&gt;</w:t>
      </w:r>
    </w:p>
    <w:p>
      <w:pPr>
        <w:spacing w:before="0" w:after="0" w:line="180" w:lineRule="exact"/>
        <w:ind w:left="259" w:right="259"/>
        <w:shd w:fill="F8FAFC"/>
        <w:pBdr>
          <w:left w:val="single" w:sz="12" w:space="8" w:color="94A3B8"/>
        </w:pBdr>
      </w:pPr>
      <w:r>
        <w:rPr>
          <w:rFonts w:ascii="Consolas" w:hAnsi="Consolas"/>
          <w:color w:val="1A202C"/>
          <w:sz w:val="15"/>
        </w:rPr>
        <w:t xml:space="preserve">      &lt;line x1="8" y1="116" x2="192" y2="116" stroke="#A85D55" strokeWidth="0.5" strokeOpacity="0.4" /&gt;</w:t>
      </w:r>
    </w:p>
    <w:p>
      <w:pPr>
        <w:spacing w:before="0" w:after="0" w:line="180" w:lineRule="exact"/>
        <w:ind w:left="259" w:right="259"/>
        <w:shd w:fill="F8FAFC"/>
        <w:pBdr>
          <w:left w:val="single" w:sz="12" w:space="8" w:color="94A3B8"/>
        </w:pBdr>
      </w:pPr>
      <w:r>
        <w:rPr>
          <w:rFonts w:ascii="Consolas" w:hAnsi="Consolas"/>
          <w:color w:val="1A202C"/>
          <w:sz w:val="15"/>
        </w:rPr>
        <w:t xml:space="preserve">      &lt;text x="6" y="100" fontFamily="'Pinyon Script', cursive" fontSize="50" fill="#302B27" fillOpacity="0.75"&gt;lowercase&lt;/text&gt;</w:t>
      </w:r>
    </w:p>
    <w:p>
      <w:pPr>
        <w:spacing w:before="0" w:after="0" w:line="180" w:lineRule="exact"/>
        <w:ind w:left="259" w:right="259"/>
        <w:shd w:fill="F8FAFC"/>
        <w:pBdr>
          <w:left w:val="single" w:sz="12" w:space="8" w:color="94A3B8"/>
        </w:pBdr>
      </w:pPr>
      <w:r>
        <w:rPr>
          <w:rFonts w:ascii="Consolas" w:hAnsi="Consolas"/>
          <w:color w:val="1A202C"/>
          <w:sz w:val="15"/>
        </w:rPr>
        <w:t xml:space="preserve">      &lt;g transform="translate(145,18)"&gt;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d="M8,55 C6,40 12,25 6,12" stroke="#8EB49A" strokeWidth="0.8" fill="none" strokeOpacity="0.6"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d="M8,55 C-4,38 -6,22 6,12 C-2,28 0,42 8,55Z" fill="#8EB49A" fillOpacity="0.35"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d="M8,55 C20,38 22,22 6,12 C12,28 14,42 8,55Z" fill="#7DA48A" fillOpacity="0.3"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(type === 'brush') return (</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0 200 130" xmlns="http://www.w3.org/2000/svg" style={{width:'100%',height:'100%'}}&gt;</w:t>
      </w:r>
    </w:p>
    <w:p>
      <w:pPr>
        <w:spacing w:before="0" w:after="0" w:line="180" w:lineRule="exact"/>
        <w:ind w:left="259" w:right="259"/>
        <w:shd w:fill="F8FAFC"/>
        <w:pBdr>
          <w:left w:val="single" w:sz="12" w:space="8" w:color="94A3B8"/>
        </w:pBdr>
      </w:pPr>
      <w:r>
        <w:rPr>
          <w:rFonts w:ascii="Consolas" w:hAnsi="Consolas"/>
          <w:color w:val="1A202C"/>
          <w:sz w:val="15"/>
        </w:rPr>
        <w:t xml:space="preserve">      &lt;rect width="200" height="130" fill="#EEE8DF" /&gt;</w:t>
      </w:r>
    </w:p>
    <w:p>
      <w:pPr>
        <w:spacing w:before="0" w:after="0" w:line="180" w:lineRule="exact"/>
        <w:ind w:left="259" w:right="259"/>
        <w:shd w:fill="F8FAFC"/>
        <w:pBdr>
          <w:left w:val="single" w:sz="12" w:space="8" w:color="94A3B8"/>
        </w:pBdr>
      </w:pPr>
      <w:r>
        <w:rPr>
          <w:rFonts w:ascii="Consolas" w:hAnsi="Consolas"/>
          <w:color w:val="1A202C"/>
          <w:sz w:val="15"/>
        </w:rPr>
        <w:t xml:space="preserve">      &lt;text x="5" y="80" fontFamily="'Pinyon Script', cursive" fontSize="56" fill="#302B27" fillOpacity="0.8"&gt;Brush&lt;/text&gt;</w:t>
      </w:r>
    </w:p>
    <w:p>
      <w:pPr>
        <w:spacing w:before="0" w:after="0" w:line="180" w:lineRule="exact"/>
        <w:ind w:left="259" w:right="259"/>
        <w:shd w:fill="F8FAFC"/>
        <w:pBdr>
          <w:left w:val="single" w:sz="12" w:space="8" w:color="94A3B8"/>
        </w:pBdr>
      </w:pPr>
      <w:r>
        <w:rPr>
          <w:rFonts w:ascii="Consolas" w:hAnsi="Consolas"/>
          <w:color w:val="1A202C"/>
          <w:sz w:val="15"/>
        </w:rPr>
        <w:t xml:space="preserve">      &lt;text x="18" y="118" fontFamily="'Pinyon Script', cursive" fontSize="36" fill="#302B27" fillOpacity="0.55"&gt;Lettering&lt;/text&gt;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d="M148,15 C150,35 148,55 150,72" stroke="#A85D55" strokeWidth="2.5" strokeLinecap="round" fill="none" strokeOpacity="0.4"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d="M148,15 C143,12 138,14 140,20 C143,26 150,22 148,15Z" fill="#6B5140" fillOpacity="0.55"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0 200 130" xmlns="http://www.w3.org/2000/svg" style={{width:'100%',height:'100%'}}&gt;</w:t>
      </w:r>
    </w:p>
    <w:p>
      <w:pPr>
        <w:spacing w:before="0" w:after="0" w:line="180" w:lineRule="exact"/>
        <w:ind w:left="259" w:right="259"/>
        <w:shd w:fill="F8FAFC"/>
        <w:pBdr>
          <w:left w:val="single" w:sz="12" w:space="8" w:color="94A3B8"/>
        </w:pBdr>
      </w:pPr>
      <w:r>
        <w:rPr>
          <w:rFonts w:ascii="Consolas" w:hAnsi="Consolas"/>
          <w:color w:val="1A202C"/>
          <w:sz w:val="15"/>
        </w:rPr>
        <w:t xml:space="preserve">      &lt;rect width="200" height="130" fill="#F0EAE4" /&gt;</w:t>
      </w:r>
    </w:p>
    <w:p>
      <w:pPr>
        <w:spacing w:before="0" w:after="0" w:line="180" w:lineRule="exact"/>
        <w:ind w:left="259" w:right="259"/>
        <w:shd w:fill="F8FAFC"/>
        <w:pBdr>
          <w:left w:val="single" w:sz="12" w:space="8" w:color="94A3B8"/>
        </w:pBdr>
      </w:pPr>
      <w:r>
        <w:rPr>
          <w:rFonts w:ascii="Consolas" w:hAnsi="Consolas"/>
          <w:color w:val="1A202C"/>
          <w:sz w:val="15"/>
        </w:rPr>
        <w:t xml:space="preserve">      &lt;text x="5" y="72" fontFamily="'Pinyon Script', cursive" fontSize="50" fill="#302B27" fillOpacity="0.8"&gt;Flourishing&lt;/text&gt;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d="M18,105 C35,90 65,82 90,88 C115,94 125,110 120,122" stroke="#6B5140" strokeWidth="1.2" fill="none" strokeLinecap="round" strokeOpacity="0.45"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d="M120,122 C115,132 104,134 96,126 C88,118 94,106 105,108" stroke="#6B5140" strokeWidth="1" fill="none" strokeLinecap="round" strokeOpacity="0.4" /&gt;</w:t>
      </w:r>
    </w:p>
    <w:p>
      <w:pPr>
        <w:spacing w:before="0" w:after="0" w:line="180" w:lineRule="exact"/>
        <w:ind w:left="259" w:right="259"/>
        <w:shd w:fill="F8FAFC"/>
        <w:pBdr>
          <w:left w:val="single" w:sz="12" w:space="8" w:color="94A3B8"/>
        </w:pBdr>
      </w:pPr>
      <w:r>
        <w:rPr>
          <w:rFonts w:ascii="Consolas" w:hAnsi="Consolas"/>
          <w:color w:val="1A202C"/>
          <w:sz w:val="15"/>
        </w:rPr>
        <w:t xml:space="preserve">      &lt;g transform="translate(165,15)"&gt;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d="M5,42 C-4,28 -2,14 5,4 C4,18 3,30 5,42Z" fill="#D4AEB8" fillOpacity="0.45"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d="M5,42 C14,28 16,14 5,4 C7,18 8,30 5,42Z" fill="#C49BAC" fillOpacity="0.4"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w:t>
      </w:r>
    </w:p>
    <w:p>
      <w:pPr>
        <w:spacing w:before="0" w:after="0" w:line="180" w:lineRule="exact"/>
        <w:ind w:left="259" w:right="259"/>
        <w:shd w:fill="F8FAFC"/>
        <w:pBdr>
          <w:left w:val="single" w:sz="12" w:space="8" w:color="94A3B8"/>
        </w:pBdr>
      </w:pPr>
      <w:r>
        <w:rPr>
          <w:rFonts w:ascii="Consolas" w:hAnsi="Consolas"/>
          <w:color w:val="1A202C"/>
          <w:sz w:val="15"/>
        </w:rPr>
        <w:t xml:space="preserve">   MAIN COMPONENT</w:t>
      </w:r>
    </w:p>
    <w:p>
      <w:pPr>
        <w:spacing w:before="0" w:after="0" w:line="180" w:lineRule="exact"/>
        <w:ind w:left="259" w:right="259"/>
        <w:shd w:fill="F8FAFC"/>
        <w:pBdr>
          <w:left w:val="single" w:sz="12" w:space="8" w:color="94A3B8"/>
        </w:pBdr>
      </w:pPr>
      <w:r>
        <w:rPr>
          <w:rFonts w:ascii="Consolas" w:hAnsi="Consolas"/>
          <w:color w:val="1A202C"/>
          <w:sz w:val="15"/>
        </w:rPr>
        <w:t>───────────────────────────────────────────────────────── */</w:t>
      </w:r>
    </w:p>
    <w:p>
      <w:pPr>
        <w:spacing w:before="0" w:after="0" w:line="180" w:lineRule="exact"/>
        <w:ind w:left="259" w:right="259"/>
        <w:shd w:fill="F8FAFC"/>
        <w:pBdr>
          <w:left w:val="single" w:sz="12" w:space="8" w:color="94A3B8"/>
        </w:pBdr>
      </w:pPr>
      <w:r>
        <w:rPr>
          <w:rFonts w:ascii="Consolas" w:hAnsi="Consolas"/>
          <w:color w:val="1A202C"/>
          <w:sz w:val="15"/>
        </w:rPr>
        <w:t>export default function CoursesCatalog() {</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[activeCategory, setActiveCategory] = useState('all')</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[activeStyle, setActiveStyle] = useState('Modern')</w:t>
      </w:r>
    </w:p>
    <w:p>
      <w:pPr>
        <w:spacing w:before="0" w:after="0" w:line="180" w:lineRule="exact"/>
        <w:ind w:left="259" w:right="259"/>
        <w:shd w:fill="F8FAFC"/>
        <w:pBdr>
          <w:left w:val="single" w:sz="12" w:space="8" w:color="94A3B8"/>
        </w:pBdr>
      </w:pPr>
      <w:r>
        <w:rPr>
          <w:rFonts w:ascii="Consolas" w:hAnsi="Consolas"/>
          <w:color w:val="1A202C"/>
          <w:sz w:val="15"/>
        </w:rPr>
        <w:t xml:space="preserve">  const [styleOpen, setStyleOpen]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[visible, setVisible]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useEffect(() =&gt; {</w:t>
      </w:r>
    </w:p>
    <w:p>
      <w:pPr>
        <w:spacing w:before="0" w:after="0" w:line="180" w:lineRule="exact"/>
        <w:ind w:left="259" w:right="259"/>
        <w:shd w:fill="F8FAFC"/>
        <w:pBdr>
          <w:left w:val="single" w:sz="12" w:space="8" w:color="94A3B8"/>
        </w:pBdr>
      </w:pPr>
      <w:r>
        <w:rPr>
          <w:rFonts w:ascii="Consolas" w:hAnsi="Consolas"/>
          <w:color w:val="1A202C"/>
          <w:sz w:val="15"/>
        </w:rPr>
        <w:t xml:space="preserve">    const t = setTimeout(() =&gt; setVisible(true), 50)</w:t>
      </w:r>
    </w:p>
    <w:p>
      <w:pPr>
        <w:spacing w:before="0" w:after="0" w:line="180" w:lineRule="exact"/>
        <w:ind w:left="259" w:right="259"/>
        <w:shd w:fill="F8FAFC"/>
        <w:pBdr>
          <w:left w:val="single" w:sz="12" w:space="8" w:color="94A3B8"/>
        </w:pBdr>
      </w:pPr>
      <w:r>
        <w:rPr>
          <w:rFonts w:ascii="Consolas" w:hAnsi="Consolas"/>
          <w:color w:val="1A202C"/>
          <w:sz w:val="15"/>
        </w:rPr>
        <w:t xml:space="preserve">    return () =&gt; clearTimeout(t)</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learningPaths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level: 'Beginner',</w:t>
      </w:r>
    </w:p>
    <w:p>
      <w:pPr>
        <w:spacing w:before="0" w:after="0" w:line="180" w:lineRule="exact"/>
        <w:ind w:left="259" w:right="259"/>
        <w:shd w:fill="F8FAFC"/>
        <w:pBdr>
          <w:left w:val="single" w:sz="12" w:space="8" w:color="94A3B8"/>
        </w:pBdr>
      </w:pPr>
      <w:r>
        <w:rPr>
          <w:rFonts w:ascii="Consolas" w:hAnsi="Consolas"/>
          <w:color w:val="1A202C"/>
          <w:sz w:val="15"/>
        </w:rPr>
        <w:t xml:space="preserve">      subtitle: 'Build Your Basics',</w:t>
      </w:r>
    </w:p>
    <w:p>
      <w:pPr>
        <w:spacing w:before="0" w:after="0" w:line="180" w:lineRule="exact"/>
        <w:ind w:left="259" w:right="259"/>
        <w:shd w:fill="F8FAFC"/>
        <w:pBdr>
          <w:left w:val="single" w:sz="12" w:space="8" w:color="94A3B8"/>
        </w:pBdr>
      </w:pPr>
      <w:r>
        <w:rPr>
          <w:rFonts w:ascii="Consolas" w:hAnsi="Consolas"/>
          <w:color w:val="1A202C"/>
          <w:sz w:val="15"/>
        </w:rPr>
        <w:t xml:space="preserve">      lessons: 12,</w:t>
      </w:r>
    </w:p>
    <w:p>
      <w:pPr>
        <w:spacing w:before="0" w:after="0" w:line="180" w:lineRule="exact"/>
        <w:ind w:left="259" w:right="259"/>
        <w:shd w:fill="F8FAFC"/>
        <w:pBdr>
          <w:left w:val="single" w:sz="12" w:space="8" w:color="94A3B8"/>
        </w:pBdr>
      </w:pPr>
      <w:r>
        <w:rPr>
          <w:rFonts w:ascii="Consolas" w:hAnsi="Consolas"/>
          <w:color w:val="1A202C"/>
          <w:sz w:val="15"/>
        </w:rPr>
        <w:t xml:space="preserve">      progress: 60,</w:t>
      </w:r>
    </w:p>
    <w:p>
      <w:pPr>
        <w:spacing w:before="0" w:after="0" w:line="180" w:lineRule="exact"/>
        <w:ind w:left="259" w:right="259"/>
        <w:shd w:fill="F8FAFC"/>
        <w:pBdr>
          <w:left w:val="single" w:sz="12" w:space="8" w:color="94A3B8"/>
        </w:pBdr>
      </w:pPr>
      <w:r>
        <w:rPr>
          <w:rFonts w:ascii="Consolas" w:hAnsi="Consolas"/>
          <w:color w:val="1A202C"/>
          <w:sz w:val="15"/>
        </w:rPr>
        <w:t xml:space="preserve">      slug: 'modern-basics',</w:t>
      </w:r>
    </w:p>
    <w:p>
      <w:pPr>
        <w:spacing w:before="0" w:after="0" w:line="180" w:lineRule="exact"/>
        <w:ind w:left="259" w:right="259"/>
        <w:shd w:fill="F8FAFC"/>
        <w:pBdr>
          <w:left w:val="single" w:sz="12" w:space="8" w:color="94A3B8"/>
        </w:pBdr>
      </w:pPr>
      <w:r>
        <w:rPr>
          <w:rFonts w:ascii="Consolas" w:hAnsi="Consolas"/>
          <w:color w:val="1A202C"/>
          <w:sz w:val="15"/>
        </w:rPr>
        <w:t xml:space="preserve">      action: 'Continue',</w:t>
      </w:r>
    </w:p>
    <w:p>
      <w:pPr>
        <w:spacing w:before="0" w:after="0" w:line="180" w:lineRule="exact"/>
        <w:ind w:left="259" w:right="259"/>
        <w:shd w:fill="F8FAFC"/>
        <w:pBdr>
          <w:left w:val="single" w:sz="12" w:space="8" w:color="94A3B8"/>
        </w:pBdr>
      </w:pPr>
      <w:r>
        <w:rPr>
          <w:rFonts w:ascii="Consolas" w:hAnsi="Consolas"/>
          <w:color w:val="1A202C"/>
          <w:sz w:val="15"/>
        </w:rPr>
        <w:t xml:space="preserve">      category: 'beginner',</w:t>
      </w:r>
    </w:p>
    <w:p>
      <w:pPr>
        <w:spacing w:before="0" w:after="0" w:line="180" w:lineRule="exact"/>
        <w:ind w:left="259" w:right="259"/>
        <w:shd w:fill="F8FAFC"/>
        <w:pBdr>
          <w:left w:val="single" w:sz="12" w:space="8" w:color="94A3B8"/>
        </w:pBdr>
      </w:pPr>
      <w:r>
        <w:rPr>
          <w:rFonts w:ascii="Consolas" w:hAnsi="Consolas"/>
          <w:color w:val="1A202C"/>
          <w:sz w:val="15"/>
        </w:rPr>
        <w:t xml:space="preserve">      Artwork: BeginnerArtwork,</w:t>
      </w:r>
    </w:p>
    <w:p>
      <w:pPr>
        <w:spacing w:before="0" w:after="0" w:line="180" w:lineRule="exact"/>
        <w:ind w:left="259" w:right="259"/>
        <w:shd w:fill="F8FAFC"/>
        <w:pBdr>
          <w:left w:val="single" w:sz="12" w:space="8" w:color="94A3B8"/>
        </w:pBdr>
      </w:pPr>
      <w:r>
        <w:rPr>
          <w:rFonts w:ascii="Consolas" w:hAnsi="Consolas"/>
          <w:color w:val="1A202C"/>
          <w:sz w:val="15"/>
        </w:rPr>
        <w:t xml:space="preserve">      progressColor: '#5A8A72',</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level: 'Intermediate',</w:t>
      </w:r>
    </w:p>
    <w:p>
      <w:pPr>
        <w:spacing w:before="0" w:after="0" w:line="180" w:lineRule="exact"/>
        <w:ind w:left="259" w:right="259"/>
        <w:shd w:fill="F8FAFC"/>
        <w:pBdr>
          <w:left w:val="single" w:sz="12" w:space="8" w:color="94A3B8"/>
        </w:pBdr>
      </w:pPr>
      <w:r>
        <w:rPr>
          <w:rFonts w:ascii="Consolas" w:hAnsi="Consolas"/>
          <w:color w:val="1A202C"/>
          <w:sz w:val="15"/>
        </w:rPr>
        <w:t xml:space="preserve">      subtitle: 'Find Your Flow',</w:t>
      </w:r>
    </w:p>
    <w:p>
      <w:pPr>
        <w:spacing w:before="0" w:after="0" w:line="180" w:lineRule="exact"/>
        <w:ind w:left="259" w:right="259"/>
        <w:shd w:fill="F8FAFC"/>
        <w:pBdr>
          <w:left w:val="single" w:sz="12" w:space="8" w:color="94A3B8"/>
        </w:pBdr>
      </w:pPr>
      <w:r>
        <w:rPr>
          <w:rFonts w:ascii="Consolas" w:hAnsi="Consolas"/>
          <w:color w:val="1A202C"/>
          <w:sz w:val="15"/>
        </w:rPr>
        <w:t xml:space="preserve">      lessons: 10,</w:t>
      </w:r>
    </w:p>
    <w:p>
      <w:pPr>
        <w:spacing w:before="0" w:after="0" w:line="180" w:lineRule="exact"/>
        <w:ind w:left="259" w:right="259"/>
        <w:shd w:fill="F8FAFC"/>
        <w:pBdr>
          <w:left w:val="single" w:sz="12" w:space="8" w:color="94A3B8"/>
        </w:pBdr>
      </w:pPr>
      <w:r>
        <w:rPr>
          <w:rFonts w:ascii="Consolas" w:hAnsi="Consolas"/>
          <w:color w:val="1A202C"/>
          <w:sz w:val="15"/>
        </w:rPr>
        <w:t xml:space="preserve">      progress: 34,</w:t>
      </w:r>
    </w:p>
    <w:p>
      <w:pPr>
        <w:spacing w:before="0" w:after="0" w:line="180" w:lineRule="exact"/>
        <w:ind w:left="259" w:right="259"/>
        <w:shd w:fill="F8FAFC"/>
        <w:pBdr>
          <w:left w:val="single" w:sz="12" w:space="8" w:color="94A3B8"/>
        </w:pBdr>
      </w:pPr>
      <w:r>
        <w:rPr>
          <w:rFonts w:ascii="Consolas" w:hAnsi="Consolas"/>
          <w:color w:val="1A202C"/>
          <w:sz w:val="15"/>
        </w:rPr>
        <w:t xml:space="preserve">      slug: 'flourishing',</w:t>
      </w:r>
    </w:p>
    <w:p>
      <w:pPr>
        <w:spacing w:before="0" w:after="0" w:line="180" w:lineRule="exact"/>
        <w:ind w:left="259" w:right="259"/>
        <w:shd w:fill="F8FAFC"/>
        <w:pBdr>
          <w:left w:val="single" w:sz="12" w:space="8" w:color="94A3B8"/>
        </w:pBdr>
      </w:pPr>
      <w:r>
        <w:rPr>
          <w:rFonts w:ascii="Consolas" w:hAnsi="Consolas"/>
          <w:color w:val="1A202C"/>
          <w:sz w:val="15"/>
        </w:rPr>
        <w:t xml:space="preserve">      action: 'Start',</w:t>
      </w:r>
    </w:p>
    <w:p>
      <w:pPr>
        <w:spacing w:before="0" w:after="0" w:line="180" w:lineRule="exact"/>
        <w:ind w:left="259" w:right="259"/>
        <w:shd w:fill="F8FAFC"/>
        <w:pBdr>
          <w:left w:val="single" w:sz="12" w:space="8" w:color="94A3B8"/>
        </w:pBdr>
      </w:pPr>
      <w:r>
        <w:rPr>
          <w:rFonts w:ascii="Consolas" w:hAnsi="Consolas"/>
          <w:color w:val="1A202C"/>
          <w:sz w:val="15"/>
        </w:rPr>
        <w:t xml:space="preserve">      category: 'intermediate',</w:t>
      </w:r>
    </w:p>
    <w:p>
      <w:pPr>
        <w:spacing w:before="0" w:after="0" w:line="180" w:lineRule="exact"/>
        <w:ind w:left="259" w:right="259"/>
        <w:shd w:fill="F8FAFC"/>
        <w:pBdr>
          <w:left w:val="single" w:sz="12" w:space="8" w:color="94A3B8"/>
        </w:pBdr>
      </w:pPr>
      <w:r>
        <w:rPr>
          <w:rFonts w:ascii="Consolas" w:hAnsi="Consolas"/>
          <w:color w:val="1A202C"/>
          <w:sz w:val="15"/>
        </w:rPr>
        <w:t xml:space="preserve">      Artwork: IntermediateArtwork,</w:t>
      </w:r>
    </w:p>
    <w:p>
      <w:pPr>
        <w:spacing w:before="0" w:after="0" w:line="180" w:lineRule="exact"/>
        <w:ind w:left="259" w:right="259"/>
        <w:shd w:fill="F8FAFC"/>
        <w:pBdr>
          <w:left w:val="single" w:sz="12" w:space="8" w:color="94A3B8"/>
        </w:pBdr>
      </w:pPr>
      <w:r>
        <w:rPr>
          <w:rFonts w:ascii="Consolas" w:hAnsi="Consolas"/>
          <w:color w:val="1A202C"/>
          <w:sz w:val="15"/>
        </w:rPr>
        <w:t xml:space="preserve">      progressColor: '#A85D55',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level: 'Advanced',</w:t>
      </w:r>
    </w:p>
    <w:p>
      <w:pPr>
        <w:spacing w:before="0" w:after="0" w:line="180" w:lineRule="exact"/>
        <w:ind w:left="259" w:right="259"/>
        <w:shd w:fill="F8FAFC"/>
        <w:pBdr>
          <w:left w:val="single" w:sz="12" w:space="8" w:color="94A3B8"/>
        </w:pBdr>
      </w:pPr>
      <w:r>
        <w:rPr>
          <w:rFonts w:ascii="Consolas" w:hAnsi="Consolas"/>
          <w:color w:val="1A202C"/>
          <w:sz w:val="15"/>
        </w:rPr>
        <w:t xml:space="preserve">      subtitle: 'Create Your Style',</w:t>
      </w:r>
    </w:p>
    <w:p>
      <w:pPr>
        <w:spacing w:before="0" w:after="0" w:line="180" w:lineRule="exact"/>
        <w:ind w:left="259" w:right="259"/>
        <w:shd w:fill="F8FAFC"/>
        <w:pBdr>
          <w:left w:val="single" w:sz="12" w:space="8" w:color="94A3B8"/>
        </w:pBdr>
      </w:pPr>
      <w:r>
        <w:rPr>
          <w:rFonts w:ascii="Consolas" w:hAnsi="Consolas"/>
          <w:color w:val="1A202C"/>
          <w:sz w:val="15"/>
        </w:rPr>
        <w:t xml:space="preserve">      lessons: 8,</w:t>
      </w:r>
    </w:p>
    <w:p>
      <w:pPr>
        <w:spacing w:before="0" w:after="0" w:line="180" w:lineRule="exact"/>
        <w:ind w:left="259" w:right="259"/>
        <w:shd w:fill="F8FAFC"/>
        <w:pBdr>
          <w:left w:val="single" w:sz="12" w:space="8" w:color="94A3B8"/>
        </w:pBdr>
      </w:pPr>
      <w:r>
        <w:rPr>
          <w:rFonts w:ascii="Consolas" w:hAnsi="Consolas"/>
          <w:color w:val="1A202C"/>
          <w:sz w:val="15"/>
        </w:rPr>
        <w:t xml:space="preserve">      progress: 6,</w:t>
      </w:r>
    </w:p>
    <w:p>
      <w:pPr>
        <w:spacing w:before="0" w:after="0" w:line="180" w:lineRule="exact"/>
        <w:ind w:left="259" w:right="259"/>
        <w:shd w:fill="F8FAFC"/>
        <w:pBdr>
          <w:left w:val="single" w:sz="12" w:space="8" w:color="94A3B8"/>
        </w:pBdr>
      </w:pPr>
      <w:r>
        <w:rPr>
          <w:rFonts w:ascii="Consolas" w:hAnsi="Consolas"/>
          <w:color w:val="1A202C"/>
          <w:sz w:val="15"/>
        </w:rPr>
        <w:t xml:space="preserve">      slug: 'brush-script',</w:t>
      </w:r>
    </w:p>
    <w:p>
      <w:pPr>
        <w:spacing w:before="0" w:after="0" w:line="180" w:lineRule="exact"/>
        <w:ind w:left="259" w:right="259"/>
        <w:shd w:fill="F8FAFC"/>
        <w:pBdr>
          <w:left w:val="single" w:sz="12" w:space="8" w:color="94A3B8"/>
        </w:pBdr>
      </w:pPr>
      <w:r>
        <w:rPr>
          <w:rFonts w:ascii="Consolas" w:hAnsi="Consolas"/>
          <w:color w:val="1A202C"/>
          <w:sz w:val="15"/>
        </w:rPr>
        <w:t xml:space="preserve">      action: 'Start',</w:t>
      </w:r>
    </w:p>
    <w:p>
      <w:pPr>
        <w:spacing w:before="0" w:after="0" w:line="180" w:lineRule="exact"/>
        <w:ind w:left="259" w:right="259"/>
        <w:shd w:fill="F8FAFC"/>
        <w:pBdr>
          <w:left w:val="single" w:sz="12" w:space="8" w:color="94A3B8"/>
        </w:pBdr>
      </w:pPr>
      <w:r>
        <w:rPr>
          <w:rFonts w:ascii="Consolas" w:hAnsi="Consolas"/>
          <w:color w:val="1A202C"/>
          <w:sz w:val="15"/>
        </w:rPr>
        <w:t xml:space="preserve">      category: 'advanced',</w:t>
      </w:r>
    </w:p>
    <w:p>
      <w:pPr>
        <w:spacing w:before="0" w:after="0" w:line="180" w:lineRule="exact"/>
        <w:ind w:left="259" w:right="259"/>
        <w:shd w:fill="F8FAFC"/>
        <w:pBdr>
          <w:left w:val="single" w:sz="12" w:space="8" w:color="94A3B8"/>
        </w:pBdr>
      </w:pPr>
      <w:r>
        <w:rPr>
          <w:rFonts w:ascii="Consolas" w:hAnsi="Consolas"/>
          <w:color w:val="1A202C"/>
          <w:sz w:val="15"/>
        </w:rPr>
        <w:t xml:space="preserve">      Artwork: AdvancedArtwork,</w:t>
      </w:r>
    </w:p>
    <w:p>
      <w:pPr>
        <w:spacing w:before="0" w:after="0" w:line="180" w:lineRule="exact"/>
        <w:ind w:left="259" w:right="259"/>
        <w:shd w:fill="F8FAFC"/>
        <w:pBdr>
          <w:left w:val="single" w:sz="12" w:space="8" w:color="94A3B8"/>
        </w:pBdr>
      </w:pPr>
      <w:r>
        <w:rPr>
          <w:rFonts w:ascii="Consolas" w:hAnsi="Consolas"/>
          <w:color w:val="1A202C"/>
          <w:sz w:val="15"/>
        </w:rPr>
        <w:t xml:space="preserve">      progressColor: '#A85D55',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filterPills = [</w:t>
      </w:r>
    </w:p>
    <w:p>
      <w:pPr>
        <w:spacing w:before="0" w:after="0" w:line="180" w:lineRule="exact"/>
        <w:ind w:left="259" w:right="259"/>
        <w:shd w:fill="F8FAFC"/>
        <w:pBdr>
          <w:left w:val="single" w:sz="12" w:space="8" w:color="94A3B8"/>
        </w:pBdr>
      </w:pPr>
      <w:r>
        <w:rPr>
          <w:rFonts w:ascii="Consolas" w:hAnsi="Consolas"/>
          <w:color w:val="1A202C"/>
          <w:sz w:val="15"/>
        </w:rPr>
        <w:t xml:space="preserve">    { id: 'all', label: 'All' },</w:t>
      </w:r>
    </w:p>
    <w:p>
      <w:pPr>
        <w:spacing w:before="0" w:after="0" w:line="180" w:lineRule="exact"/>
        <w:ind w:left="259" w:right="259"/>
        <w:shd w:fill="F8FAFC"/>
        <w:pBdr>
          <w:left w:val="single" w:sz="12" w:space="8" w:color="94A3B8"/>
        </w:pBdr>
      </w:pPr>
      <w:r>
        <w:rPr>
          <w:rFonts w:ascii="Consolas" w:hAnsi="Consolas"/>
          <w:color w:val="1A202C"/>
          <w:sz w:val="15"/>
        </w:rPr>
        <w:t xml:space="preserve">    { id: 'beginner', label: 'Beginner' },</w:t>
      </w:r>
    </w:p>
    <w:p>
      <w:pPr>
        <w:spacing w:before="0" w:after="0" w:line="180" w:lineRule="exact"/>
        <w:ind w:left="259" w:right="259"/>
        <w:shd w:fill="F8FAFC"/>
        <w:pBdr>
          <w:left w:val="single" w:sz="12" w:space="8" w:color="94A3B8"/>
        </w:pBdr>
      </w:pPr>
      <w:r>
        <w:rPr>
          <w:rFonts w:ascii="Consolas" w:hAnsi="Consolas"/>
          <w:color w:val="1A202C"/>
          <w:sz w:val="15"/>
        </w:rPr>
        <w:t xml:space="preserve">    { id: 'intermediate', label: 'Intermediate' },</w:t>
      </w:r>
    </w:p>
    <w:p>
      <w:pPr>
        <w:spacing w:before="0" w:after="0" w:line="180" w:lineRule="exact"/>
        <w:ind w:left="259" w:right="259"/>
        <w:shd w:fill="F8FAFC"/>
        <w:pBdr>
          <w:left w:val="single" w:sz="12" w:space="8" w:color="94A3B8"/>
        </w:pBdr>
      </w:pPr>
      <w:r>
        <w:rPr>
          <w:rFonts w:ascii="Consolas" w:hAnsi="Consolas"/>
          <w:color w:val="1A202C"/>
          <w:sz w:val="15"/>
        </w:rPr>
        <w:t xml:space="preserve">    { id: 'advanced', label: 'Advanced'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styles = ['Modern', 'Copperplate', 'Brush', 'Gothic', 'Italic']</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popularLessons = [</w:t>
      </w:r>
    </w:p>
    <w:p>
      <w:pPr>
        <w:spacing w:before="0" w:after="0" w:line="180" w:lineRule="exact"/>
        <w:ind w:left="259" w:right="259"/>
        <w:shd w:fill="F8FAFC"/>
        <w:pBdr>
          <w:left w:val="single" w:sz="12" w:space="8" w:color="94A3B8"/>
        </w:pBdr>
      </w:pPr>
      <w:r>
        <w:rPr>
          <w:rFonts w:ascii="Consolas" w:hAnsi="Consolas"/>
          <w:color w:val="1A202C"/>
          <w:sz w:val="15"/>
        </w:rPr>
        <w:t xml:space="preserve">    { title: 'Letter Strokes', type: 'strokes', slug: 'intro-anatomy' },</w:t>
      </w:r>
    </w:p>
    <w:p>
      <w:pPr>
        <w:spacing w:before="0" w:after="0" w:line="180" w:lineRule="exact"/>
        <w:ind w:left="259" w:right="259"/>
        <w:shd w:fill="F8FAFC"/>
        <w:pBdr>
          <w:left w:val="single" w:sz="12" w:space="8" w:color="94A3B8"/>
        </w:pBdr>
      </w:pPr>
      <w:r>
        <w:rPr>
          <w:rFonts w:ascii="Consolas" w:hAnsi="Consolas"/>
          <w:color w:val="1A202C"/>
          <w:sz w:val="15"/>
        </w:rPr>
        <w:t xml:space="preserve">    { title: 'Lowercase Letters', type: 'lowercase', slug: 'miniscule-letters' },</w:t>
      </w:r>
    </w:p>
    <w:p>
      <w:pPr>
        <w:spacing w:before="0" w:after="0" w:line="180" w:lineRule="exact"/>
        <w:ind w:left="259" w:right="259"/>
        <w:shd w:fill="F8FAFC"/>
        <w:pBdr>
          <w:left w:val="single" w:sz="12" w:space="8" w:color="94A3B8"/>
        </w:pBdr>
      </w:pPr>
      <w:r>
        <w:rPr>
          <w:rFonts w:ascii="Consolas" w:hAnsi="Consolas"/>
          <w:color w:val="1A202C"/>
          <w:sz w:val="15"/>
        </w:rPr>
        <w:t xml:space="preserve">    { title: 'Brush Lettering', type: 'brush', slug: 'brush-lettering' },</w:t>
      </w:r>
    </w:p>
    <w:p>
      <w:pPr>
        <w:spacing w:before="0" w:after="0" w:line="180" w:lineRule="exact"/>
        <w:ind w:left="259" w:right="259"/>
        <w:shd w:fill="F8FAFC"/>
        <w:pBdr>
          <w:left w:val="single" w:sz="12" w:space="8" w:color="94A3B8"/>
        </w:pBdr>
      </w:pPr>
      <w:r>
        <w:rPr>
          <w:rFonts w:ascii="Consolas" w:hAnsi="Consolas"/>
          <w:color w:val="1A202C"/>
          <w:sz w:val="15"/>
        </w:rPr>
        <w:t xml:space="preserve">    { title: 'Flourishing', type: 'flourishing', slug: 'spacing-flourishing'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filteredPaths = activeCategory === 'all'</w:t>
      </w:r>
    </w:p>
    <w:p>
      <w:pPr>
        <w:spacing w:before="0" w:after="0" w:line="180" w:lineRule="exact"/>
        <w:ind w:left="259" w:right="259"/>
        <w:shd w:fill="F8FAFC"/>
        <w:pBdr>
          <w:left w:val="single" w:sz="12" w:space="8" w:color="94A3B8"/>
        </w:pBdr>
      </w:pPr>
      <w:r>
        <w:rPr>
          <w:rFonts w:ascii="Consolas" w:hAnsi="Consolas"/>
          <w:color w:val="1A202C"/>
          <w:sz w:val="15"/>
        </w:rPr>
        <w:t xml:space="preserve">    ? learningPaths</w:t>
      </w:r>
    </w:p>
    <w:p>
      <w:pPr>
        <w:spacing w:before="0" w:after="0" w:line="180" w:lineRule="exact"/>
        <w:ind w:left="259" w:right="259"/>
        <w:shd w:fill="F8FAFC"/>
        <w:pBdr>
          <w:left w:val="single" w:sz="12" w:space="8" w:color="94A3B8"/>
        </w:pBdr>
      </w:pPr>
      <w:r>
        <w:rPr>
          <w:rFonts w:ascii="Consolas" w:hAnsi="Consolas"/>
          <w:color w:val="1A202C"/>
          <w:sz w:val="15"/>
        </w:rPr>
        <w:t xml:space="preserve">    : learningPaths.filter(p =&gt; p.category === activeCategory)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style={{position:'relative',maxWidth:'1100px',margin:'0 auto',paddingTop:'8px',paddingBottom:'56px'}}&gt;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Subtle background deco ── */}</w:t>
      </w:r>
    </w:p>
    <w:p>
      <w:pPr>
        <w:spacing w:before="0" w:after="0" w:line="180" w:lineRule="exact"/>
        <w:ind w:left="259" w:right="259"/>
        <w:shd w:fill="F8FAFC"/>
        <w:pBdr>
          <w:left w:val="single" w:sz="12" w:space="8" w:color="94A3B8"/>
        </w:pBdr>
      </w:pPr>
      <w:r>
        <w:rPr>
          <w:rFonts w:ascii="Consolas" w:hAnsi="Consolas"/>
          <w:color w:val="1A202C"/>
          <w:sz w:val="15"/>
        </w:rPr>
        <w:t xml:space="preserve">      &lt;div aria-hidden="true" style={{position:'absolute',top:0,right:0,width:'100%',height:'100%',pointerEvents:'none',overflow:'hidden',zIndex:0}}&gt;</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0 800 600" xmlns="http://www.w3.org/2000/svg" style={{position:'absolute',top:0,right:'-60px',width:'700px',height:'500px'}}&gt;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d="M650,50 C680,120 700,200 680,280 C660,360 620,420 640,500" stroke="#6B5140" strokeWidth="0.5" fill="none" strokeOpacity="0.06" strokeDasharray="6,10"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d="M720,80 C740,130 750,190 730,250" stroke="#A85D55" strokeWidth="0.4" fill="none" strokeOpacity="0.05"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cx="700" cy="80" rx="120" ry="90" fill="none" stroke="#B49A68" strokeWidth="0.4" strokeOpacity="0.06"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Page Header ──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position:'relative', zIndex:1,</w:t>
      </w:r>
    </w:p>
    <w:p>
      <w:pPr>
        <w:spacing w:before="0" w:after="0" w:line="180" w:lineRule="exact"/>
        <w:ind w:left="259" w:right="259"/>
        <w:shd w:fill="F8FAFC"/>
        <w:pBdr>
          <w:left w:val="single" w:sz="12" w:space="8" w:color="94A3B8"/>
        </w:pBdr>
      </w:pPr>
      <w:r>
        <w:rPr>
          <w:rFonts w:ascii="Consolas" w:hAnsi="Consolas"/>
          <w:color w:val="1A202C"/>
          <w:sz w:val="15"/>
        </w:rPr>
        <w:t xml:space="preserve">        display:'flex', alignItems:'flex-start', justifyContent:'space-between', gap:'24px',</w:t>
      </w:r>
    </w:p>
    <w:p>
      <w:pPr>
        <w:spacing w:before="0" w:after="0" w:line="180" w:lineRule="exact"/>
        <w:ind w:left="259" w:right="259"/>
        <w:shd w:fill="F8FAFC"/>
        <w:pBdr>
          <w:left w:val="single" w:sz="12" w:space="8" w:color="94A3B8"/>
        </w:pBdr>
      </w:pPr>
      <w:r>
        <w:rPr>
          <w:rFonts w:ascii="Consolas" w:hAnsi="Consolas"/>
          <w:color w:val="1A202C"/>
          <w:sz w:val="15"/>
        </w:rPr>
        <w:t xml:space="preserve">        marginBottom:'28px',</w:t>
      </w:r>
    </w:p>
    <w:p>
      <w:pPr>
        <w:spacing w:before="0" w:after="0" w:line="180" w:lineRule="exact"/>
        <w:ind w:left="259" w:right="259"/>
        <w:shd w:fill="F8FAFC"/>
        <w:pBdr>
          <w:left w:val="single" w:sz="12" w:space="8" w:color="94A3B8"/>
        </w:pBdr>
      </w:pPr>
      <w:r>
        <w:rPr>
          <w:rFonts w:ascii="Consolas" w:hAnsi="Consolas"/>
          <w:color w:val="1A202C"/>
          <w:sz w:val="15"/>
        </w:rPr>
        <w:t xml:space="preserve">        opacity: visible ? 1 : 0,</w:t>
      </w:r>
    </w:p>
    <w:p>
      <w:pPr>
        <w:spacing w:before="0" w:after="0" w:line="180" w:lineRule="exact"/>
        <w:ind w:left="259" w:right="259"/>
        <w:shd w:fill="F8FAFC"/>
        <w:pBdr>
          <w:left w:val="single" w:sz="12" w:space="8" w:color="94A3B8"/>
        </w:pBdr>
      </w:pPr>
      <w:r>
        <w:rPr>
          <w:rFonts w:ascii="Consolas" w:hAnsi="Consolas"/>
          <w:color w:val="1A202C"/>
          <w:sz w:val="15"/>
        </w:rPr>
        <w:t xml:space="preserve">        transform: visible ? 'translateY(0)' : 'translateY(16px)',</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'opacity 0.5s ease, transform 0.5s ease',</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style={{flex:1,minWidth:0}}&gt;</w:t>
      </w:r>
    </w:p>
    <w:p>
      <w:pPr>
        <w:spacing w:before="0" w:after="0" w:line="180" w:lineRule="exact"/>
        <w:ind w:left="259" w:right="259"/>
        <w:shd w:fill="F8FAFC"/>
        <w:pBdr>
          <w:left w:val="single" w:sz="12" w:space="8" w:color="94A3B8"/>
        </w:pBdr>
      </w:pPr>
      <w:r>
        <w:rPr>
          <w:rFonts w:ascii="Consolas" w:hAnsi="Consolas"/>
          <w:color w:val="1A202C"/>
          <w:sz w:val="15"/>
        </w:rPr>
        <w:t xml:space="preserve">          &lt;h1 style={{</w:t>
      </w:r>
    </w:p>
    <w:p>
      <w:pPr>
        <w:spacing w:before="0" w:after="0" w:line="180" w:lineRule="exact"/>
        <w:ind w:left="259" w:right="259"/>
        <w:shd w:fill="F8FAFC"/>
        <w:pBdr>
          <w:left w:val="single" w:sz="12" w:space="8" w:color="94A3B8"/>
        </w:pBdr>
      </w:pPr>
      <w:r>
        <w:rPr>
          <w:rFonts w:ascii="Consolas" w:hAnsi="Consolas"/>
          <w:color w:val="1A202C"/>
          <w:sz w:val="15"/>
        </w:rPr>
        <w:t xml:space="preserve">            fontFamily:"'Cormorant Garamond', Georgia, serif",</w:t>
      </w:r>
    </w:p>
    <w:p>
      <w:pPr>
        <w:spacing w:before="0" w:after="0" w:line="180" w:lineRule="exact"/>
        <w:ind w:left="259" w:right="259"/>
        <w:shd w:fill="F8FAFC"/>
        <w:pBdr>
          <w:left w:val="single" w:sz="12" w:space="8" w:color="94A3B8"/>
        </w:pBdr>
      </w:pPr>
      <w:r>
        <w:rPr>
          <w:rFonts w:ascii="Consolas" w:hAnsi="Consolas"/>
          <w:color w:val="1A202C"/>
          <w:sz w:val="15"/>
        </w:rPr>
        <w:t xml:space="preserve">            fontSize:'clamp(38px,5vw,52px)',</w:t>
      </w:r>
    </w:p>
    <w:p>
      <w:pPr>
        <w:spacing w:before="0" w:after="0" w:line="180" w:lineRule="exact"/>
        <w:ind w:left="259" w:right="259"/>
        <w:shd w:fill="F8FAFC"/>
        <w:pBdr>
          <w:left w:val="single" w:sz="12" w:space="8" w:color="94A3B8"/>
        </w:pBdr>
      </w:pPr>
      <w:r>
        <w:rPr>
          <w:rFonts w:ascii="Consolas" w:hAnsi="Consolas"/>
          <w:color w:val="1A202C"/>
          <w:sz w:val="15"/>
        </w:rPr>
        <w:t xml:space="preserve">            fontWeight:400, color:'#171513',</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letterSpacing:'-0.02em', lineHeight:1.1, marginBottom:'8px',</w:t>
      </w:r>
    </w:p>
    <w:p>
      <w:pPr>
        <w:spacing w:before="0" w:after="0" w:line="180" w:lineRule="exact"/>
        <w:ind w:left="259" w:right="259"/>
        <w:shd w:fill="F8FAFC"/>
        <w:pBdr>
          <w:left w:val="single" w:sz="12" w:space="8" w:color="94A3B8"/>
        </w:pBdr>
      </w:pPr>
      <w:r>
        <w:rPr>
          <w:rFonts w:ascii="Consolas" w:hAnsi="Consolas"/>
          <w:color w:val="1A202C"/>
          <w:sz w:val="15"/>
        </w:rPr>
        <w:t xml:space="preserve">          }}&gt;Learning Paths&lt;/h1&gt;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style={{fontFamily:"'DM Sans', sans-serif",fontSize:'14px',color:'#6B5140',fontWeight:400,marginBottom:'16px',lineHeight:1.5}}&gt;</w:t>
      </w:r>
    </w:p>
    <w:p>
      <w:pPr>
        <w:spacing w:before="0" w:after="0" w:line="180" w:lineRule="exact"/>
        <w:ind w:left="259" w:right="259"/>
        <w:shd w:fill="F8FAFC"/>
        <w:pBdr>
          <w:left w:val="single" w:sz="12" w:space="8" w:color="94A3B8"/>
        </w:pBdr>
      </w:pPr>
      <w:r>
        <w:rPr>
          <w:rFonts w:ascii="Consolas" w:hAnsi="Consolas"/>
          <w:color w:val="1A202C"/>
          <w:sz w:val="15"/>
        </w:rPr>
        <w:t xml:space="preserve">            Structured modules to improve your calligraphy skills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 Decorative rule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style={{display:'flex',alignItems:'center',gap:'10px',maxWidth:'320px'}}&gt;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style={{flex:1,height:'1px',background:'linear-gradient(90deg,rgba(107,81,64,0.18),rgba(180,154,104,0.3),rgba(107,81,64,0.08))'}} /&gt;</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width="18" height="10" viewBox="0 0 18 10" xmlns="http://www.w3.org/2000/svg"&gt;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d="M9,1 C11,4 15,5 17,5 C15,5 11,6 9,9 C7,6 3,5 1,5 C3,5 7,4 9,1Z" fill="#B49A68" fillOpacity="0.5"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style={{flex:1,height:'1px',background:'linear-gradient(90deg,rgba(180,154,104,0.3),rgba(107,81,64,0.18),rgba(107,81,64,0.08))'}}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Hero botanical illustration */}</w:t>
      </w:r>
    </w:p>
    <w:p>
      <w:pPr>
        <w:spacing w:before="0" w:after="0" w:line="180" w:lineRule="exact"/>
        <w:ind w:left="259" w:right="259"/>
        <w:shd w:fill="F8FAFC"/>
        <w:pBdr>
          <w:left w:val="single" w:sz="12" w:space="8" w:color="94A3B8"/>
        </w:pBdr>
      </w:pPr>
      <w:r>
        <w:rPr>
          <w:rFonts w:ascii="Consolas" w:hAnsi="Consolas"/>
          <w:color w:val="1A202C"/>
          <w:sz w:val="15"/>
        </w:rPr>
        <w:t xml:space="preserve">        &lt;div aria-hidden="true" style={{flexShrink:0,width:'clamp(140px,22vw,240px)',height:'clamp(88px,14vw,138px)',opacity:0.88}}&gt;</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0 280 160" xmlns="http://www.w3.org/2000/svg" style={{width:'100%',height:'100%'}}&gt;</w:t>
      </w:r>
    </w:p>
    <w:p>
      <w:pPr>
        <w:spacing w:before="0" w:after="0" w:line="180" w:lineRule="exact"/>
        <w:ind w:left="259" w:right="259"/>
        <w:shd w:fill="F8FAFC"/>
        <w:pBdr>
          <w:left w:val="single" w:sz="12" w:space="8" w:color="94A3B8"/>
        </w:pBdr>
      </w:pPr>
      <w:r>
        <w:rPr>
          <w:rFonts w:ascii="Consolas" w:hAnsi="Consolas"/>
          <w:color w:val="1A202C"/>
          <w:sz w:val="15"/>
        </w:rPr>
        <w:t xml:space="preserve">            &lt;defs&gt;</w:t>
      </w:r>
    </w:p>
    <w:p>
      <w:pPr>
        <w:spacing w:before="0" w:after="0" w:line="180" w:lineRule="exact"/>
        <w:ind w:left="259" w:right="259"/>
        <w:shd w:fill="F8FAFC"/>
        <w:pBdr>
          <w:left w:val="single" w:sz="12" w:space="8" w:color="94A3B8"/>
        </w:pBdr>
      </w:pPr>
      <w:r>
        <w:rPr>
          <w:rFonts w:ascii="Consolas" w:hAnsi="Consolas"/>
          <w:color w:val="1A202C"/>
          <w:sz w:val="15"/>
        </w:rPr>
        <w:t xml:space="preserve">              &lt;radialGradient id="hero-wash" cx="55%" cy="45%" r="55%"&gt;</w:t>
      </w:r>
    </w:p>
    <w:p>
      <w:pPr>
        <w:spacing w:before="0" w:after="0" w:line="180" w:lineRule="exact"/>
        <w:ind w:left="259" w:right="259"/>
        <w:shd w:fill="F8FAFC"/>
        <w:pBdr>
          <w:left w:val="single" w:sz="12" w:space="8" w:color="94A3B8"/>
        </w:pBdr>
      </w:pPr>
      <w:r>
        <w:rPr>
          <w:rFonts w:ascii="Consolas" w:hAnsi="Consolas"/>
          <w:color w:val="1A202C"/>
          <w:sz w:val="15"/>
        </w:rPr>
        <w:t xml:space="preserve">                &lt;stop offset="0%" stopColor="#D4BCA0" stopOpacity="0.28" /&gt;</w:t>
      </w:r>
    </w:p>
    <w:p>
      <w:pPr>
        <w:spacing w:before="0" w:after="0" w:line="180" w:lineRule="exact"/>
        <w:ind w:left="259" w:right="259"/>
        <w:shd w:fill="F8FAFC"/>
        <w:pBdr>
          <w:left w:val="single" w:sz="12" w:space="8" w:color="94A3B8"/>
        </w:pBdr>
      </w:pPr>
      <w:r>
        <w:rPr>
          <w:rFonts w:ascii="Consolas" w:hAnsi="Consolas"/>
          <w:color w:val="1A202C"/>
          <w:sz w:val="15"/>
        </w:rPr>
        <w:t xml:space="preserve">                &lt;stop offset="100%" stopColor="#D4BCA0" stopOpacity="0" /&gt;</w:t>
      </w:r>
    </w:p>
    <w:p>
      <w:pPr>
        <w:spacing w:before="0" w:after="0" w:line="180" w:lineRule="exact"/>
        <w:ind w:left="259" w:right="259"/>
        <w:shd w:fill="F8FAFC"/>
        <w:pBdr>
          <w:left w:val="single" w:sz="12" w:space="8" w:color="94A3B8"/>
        </w:pBdr>
      </w:pPr>
      <w:r>
        <w:rPr>
          <w:rFonts w:ascii="Consolas" w:hAnsi="Consolas"/>
          <w:color w:val="1A202C"/>
          <w:sz w:val="15"/>
        </w:rPr>
        <w:t xml:space="preserve">              &lt;/radialGradient&gt;</w:t>
      </w:r>
    </w:p>
    <w:p>
      <w:pPr>
        <w:spacing w:before="0" w:after="0" w:line="180" w:lineRule="exact"/>
        <w:ind w:left="259" w:right="259"/>
        <w:shd w:fill="F8FAFC"/>
        <w:pBdr>
          <w:left w:val="single" w:sz="12" w:space="8" w:color="94A3B8"/>
        </w:pBdr>
      </w:pPr>
      <w:r>
        <w:rPr>
          <w:rFonts w:ascii="Consolas" w:hAnsi="Consolas"/>
          <w:color w:val="1A202C"/>
          <w:sz w:val="15"/>
        </w:rPr>
        <w:t xml:space="preserve">            &lt;/defs&gt;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cx="145" cy="75" rx="110" ry="72" fill="url(#hero-wash)" /&gt;</w:t>
      </w:r>
    </w:p>
    <w:p>
      <w:pPr>
        <w:spacing w:before="0" w:after="0" w:line="180" w:lineRule="exact"/>
        <w:ind w:left="259" w:right="259"/>
        <w:shd w:fill="F8FAFC"/>
        <w:pBdr>
          <w:left w:val="single" w:sz="12" w:space="8" w:color="94A3B8"/>
        </w:pBdr>
      </w:pPr>
      <w:r>
        <w:rPr>
          <w:rFonts w:ascii="Consolas" w:hAnsi="Consolas"/>
          <w:color w:val="1A202C"/>
          <w:sz w:val="15"/>
        </w:rPr>
        <w:t xml:space="preserve">            &lt;g transform="translate(80, 5)"&gt;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d="M50,148 C20,120 0,85 10,48 C18,20 42,5 65,8 C88,11 100,30 95,58 C88,90 65,115 50,148Z" fill="#C4A882" fillOpacity="0.35"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d="M50,148 C80,120 100,85 90,48 C82,20 58,5 35,8 C12,11 0,30 5,58 C12,90 35,115 50,148Z" fill="#B49870" fillOpacity="0.28" /&gt;</w:t>
      </w:r>
    </w:p>
    <w:p>
      <w:pPr>
        <w:spacing w:before="0" w:after="0" w:line="180" w:lineRule="exact"/>
        <w:ind w:left="259" w:right="259"/>
        <w:shd w:fill="F8FAFC"/>
        <w:pBdr>
          <w:left w:val="single" w:sz="12" w:space="8" w:color="94A3B8"/>
        </w:pBdr>
      </w:pPr>
      <w:r>
        <w:rPr>
          <w:rFonts w:ascii="Consolas" w:hAnsi="Consolas"/>
          <w:color w:val="1A202C"/>
          <w:sz w:val="15"/>
        </w:rPr>
        <w:t xml:space="preserve">              &lt;line x1="50" y1="148" x2="52" y2="8" stroke="#8A7050" strokeWidth="0.8" strokeOpacity="0.4"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&lt;g transform="translate(160, 20) rotate(15)"&gt;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d="M25,100 C10,78 5,52 14,28 C20,10 32,3 42,8 C52,13 55,28 48,50 C38,74 25,100 25,100Z" fill="#C4A882" fillOpacity="0.28"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d="M25,100 C40,78 45,52 36,28 C30,10 18,3 8,8 C-2,13 -5,28 2,50 C12,74 25,100 25,100Z" fill="#B49870" fillOpacity="0.22" /&gt;</w:t>
      </w:r>
    </w:p>
    <w:p>
      <w:pPr>
        <w:spacing w:before="0" w:after="0" w:line="180" w:lineRule="exact"/>
        <w:ind w:left="259" w:right="259"/>
        <w:shd w:fill="F8FAFC"/>
        <w:pBdr>
          <w:left w:val="single" w:sz="12" w:space="8" w:color="94A3B8"/>
        </w:pBdr>
      </w:pPr>
      <w:r>
        <w:rPr>
          <w:rFonts w:ascii="Consolas" w:hAnsi="Consolas"/>
          <w:color w:val="1A202C"/>
          <w:sz w:val="15"/>
        </w:rPr>
        <w:t xml:space="preserve">              &lt;line x1="25" y1="100" x2="28" y2="8" stroke="#8A7050" strokeWidth="0.6" strokeOpacity="0.35"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&lt;text x="165" y="55" fontFamily="'Pinyon Script', cursive" fontSize="14" fill="#302B27" fillOpacity="0.42" transform="rotate(-8,165,55)"&gt;Small strokes&lt;/text&gt;</w:t>
      </w:r>
    </w:p>
    <w:p>
      <w:pPr>
        <w:spacing w:before="0" w:after="0" w:line="180" w:lineRule="exact"/>
        <w:ind w:left="259" w:right="259"/>
        <w:shd w:fill="F8FAFC"/>
        <w:pBdr>
          <w:left w:val="single" w:sz="12" w:space="8" w:color="94A3B8"/>
        </w:pBdr>
      </w:pPr>
      <w:r>
        <w:rPr>
          <w:rFonts w:ascii="Consolas" w:hAnsi="Consolas"/>
          <w:color w:val="1A202C"/>
          <w:sz w:val="15"/>
        </w:rPr>
        <w:t xml:space="preserve">            &lt;text x="172" y="73" fontFamily="'Pinyon Script', cursive" fontSize="14" fill="#302B27" fillOpacity="0.36" transform="rotate(-8,172,73)"&gt;create big&lt;/text&gt;</w:t>
      </w:r>
    </w:p>
    <w:p>
      <w:pPr>
        <w:spacing w:before="0" w:after="0" w:line="180" w:lineRule="exact"/>
        <w:ind w:left="259" w:right="259"/>
        <w:shd w:fill="F8FAFC"/>
        <w:pBdr>
          <w:left w:val="single" w:sz="12" w:space="8" w:color="94A3B8"/>
        </w:pBdr>
      </w:pPr>
      <w:r>
        <w:rPr>
          <w:rFonts w:ascii="Consolas" w:hAnsi="Consolas"/>
          <w:color w:val="1A202C"/>
          <w:sz w:val="15"/>
        </w:rPr>
        <w:t xml:space="preserve">            &lt;text x="178" y="91" fontFamily="'Pinyon Script', cursive" fontSize="14" fill="#302B27" fillOpacity="0.30" transform="rotate(-8,178,91)"&gt;progress...&lt;/text&gt;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Filter Bar ──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position:'relative', zIndex:2,</w:t>
      </w:r>
    </w:p>
    <w:p>
      <w:pPr>
        <w:spacing w:before="0" w:after="0" w:line="180" w:lineRule="exact"/>
        <w:ind w:left="259" w:right="259"/>
        <w:shd w:fill="F8FAFC"/>
        <w:pBdr>
          <w:left w:val="single" w:sz="12" w:space="8" w:color="94A3B8"/>
        </w:pBdr>
      </w:pPr>
      <w:r>
        <w:rPr>
          <w:rFonts w:ascii="Consolas" w:hAnsi="Consolas"/>
          <w:color w:val="1A202C"/>
          <w:sz w:val="15"/>
        </w:rPr>
        <w:t xml:space="preserve">        display:'flex', alignItems:'center', justifyContent:'space-between', gap:'16px',</w:t>
      </w:r>
    </w:p>
    <w:p>
      <w:pPr>
        <w:spacing w:before="0" w:after="0" w:line="180" w:lineRule="exact"/>
        <w:ind w:left="259" w:right="259"/>
        <w:shd w:fill="F8FAFC"/>
        <w:pBdr>
          <w:left w:val="single" w:sz="12" w:space="8" w:color="94A3B8"/>
        </w:pBdr>
      </w:pPr>
      <w:r>
        <w:rPr>
          <w:rFonts w:ascii="Consolas" w:hAnsi="Consolas"/>
          <w:color w:val="1A202C"/>
          <w:sz w:val="15"/>
        </w:rPr>
        <w:t xml:space="preserve">        marginBottom:'32px', flexWrap:'wrap',</w:t>
      </w:r>
    </w:p>
    <w:p>
      <w:pPr>
        <w:spacing w:before="0" w:after="0" w:line="180" w:lineRule="exact"/>
        <w:ind w:left="259" w:right="259"/>
        <w:shd w:fill="F8FAFC"/>
        <w:pBdr>
          <w:left w:val="single" w:sz="12" w:space="8" w:color="94A3B8"/>
        </w:pBdr>
      </w:pPr>
      <w:r>
        <w:rPr>
          <w:rFonts w:ascii="Consolas" w:hAnsi="Consolas"/>
          <w:color w:val="1A202C"/>
          <w:sz w:val="15"/>
        </w:rPr>
        <w:t xml:space="preserve">        opacity: visible ? 1 : 0,</w:t>
      </w:r>
    </w:p>
    <w:p>
      <w:pPr>
        <w:spacing w:before="0" w:after="0" w:line="180" w:lineRule="exact"/>
        <w:ind w:left="259" w:right="259"/>
        <w:shd w:fill="F8FAFC"/>
        <w:pBdr>
          <w:left w:val="single" w:sz="12" w:space="8" w:color="94A3B8"/>
        </w:pBdr>
      </w:pPr>
      <w:r>
        <w:rPr>
          <w:rFonts w:ascii="Consolas" w:hAnsi="Consolas"/>
          <w:color w:val="1A202C"/>
          <w:sz w:val="15"/>
        </w:rPr>
        <w:t xml:space="preserve">        transform: visible ? 'translateY(0)' : 'translateY(12px)',</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'opacity 0.48s ease 0.1s, transform 0.48s ease 0.1s',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style={{display:'flex',alignItems:'center',gap:'8px',flexWrap:'wrap'}}&gt;</w:t>
      </w:r>
    </w:p>
    <w:p>
      <w:pPr>
        <w:spacing w:before="0" w:after="0" w:line="180" w:lineRule="exact"/>
        <w:ind w:left="259" w:right="259"/>
        <w:shd w:fill="F8FAFC"/>
        <w:pBdr>
          <w:left w:val="single" w:sz="12" w:space="8" w:color="94A3B8"/>
        </w:pBdr>
      </w:pPr>
      <w:r>
        <w:rPr>
          <w:rFonts w:ascii="Consolas" w:hAnsi="Consolas"/>
          <w:color w:val="1A202C"/>
          <w:sz w:val="15"/>
        </w:rPr>
        <w:t xml:space="preserve">          {filterPills.map((p) =&gt;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key={p.id}</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setActiveCategory(p.id)}</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padding:'7px 18px',</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borderRadius:'8px',</w:t>
      </w:r>
    </w:p>
    <w:p>
      <w:pPr>
        <w:spacing w:before="0" w:after="0" w:line="180" w:lineRule="exact"/>
        <w:ind w:left="259" w:right="259"/>
        <w:shd w:fill="F8FAFC"/>
        <w:pBdr>
          <w:left w:val="single" w:sz="12" w:space="8" w:color="94A3B8"/>
        </w:pBdr>
      </w:pPr>
      <w:r>
        <w:rPr>
          <w:rFonts w:ascii="Consolas" w:hAnsi="Consolas"/>
          <w:color w:val="1A202C"/>
          <w:sz w:val="15"/>
        </w:rPr>
        <w:t xml:space="preserve">                fontFamily:"'DM Sans', sans-serif",</w:t>
      </w:r>
    </w:p>
    <w:p>
      <w:pPr>
        <w:spacing w:before="0" w:after="0" w:line="180" w:lineRule="exact"/>
        <w:ind w:left="259" w:right="259"/>
        <w:shd w:fill="F8FAFC"/>
        <w:pBdr>
          <w:left w:val="single" w:sz="12" w:space="8" w:color="94A3B8"/>
        </w:pBdr>
      </w:pPr>
      <w:r>
        <w:rPr>
          <w:rFonts w:ascii="Consolas" w:hAnsi="Consolas"/>
          <w:color w:val="1A202C"/>
          <w:sz w:val="15"/>
        </w:rPr>
        <w:t xml:space="preserve">                fontSize:'12.5px',</w:t>
      </w:r>
    </w:p>
    <w:p>
      <w:pPr>
        <w:spacing w:before="0" w:after="0" w:line="180" w:lineRule="exact"/>
        <w:ind w:left="259" w:right="259"/>
        <w:shd w:fill="F8FAFC"/>
        <w:pBdr>
          <w:left w:val="single" w:sz="12" w:space="8" w:color="94A3B8"/>
        </w:pBdr>
      </w:pPr>
      <w:r>
        <w:rPr>
          <w:rFonts w:ascii="Consolas" w:hAnsi="Consolas"/>
          <w:color w:val="1A202C"/>
          <w:sz w:val="15"/>
        </w:rPr>
        <w:t xml:space="preserve">                fontWeight:500,</w:t>
      </w:r>
    </w:p>
    <w:p>
      <w:pPr>
        <w:spacing w:before="0" w:after="0" w:line="180" w:lineRule="exact"/>
        <w:ind w:left="259" w:right="259"/>
        <w:shd w:fill="F8FAFC"/>
        <w:pBdr>
          <w:left w:val="single" w:sz="12" w:space="8" w:color="94A3B8"/>
        </w:pBdr>
      </w:pPr>
      <w:r>
        <w:rPr>
          <w:rFonts w:ascii="Consolas" w:hAnsi="Consolas"/>
          <w:color w:val="1A202C"/>
          <w:sz w:val="15"/>
        </w:rPr>
        <w:t xml:space="preserve">                cursor:'pointer',</w:t>
      </w:r>
    </w:p>
    <w:p>
      <w:pPr>
        <w:spacing w:before="0" w:after="0" w:line="180" w:lineRule="exact"/>
        <w:ind w:left="259" w:right="259"/>
        <w:shd w:fill="F8FAFC"/>
        <w:pBdr>
          <w:left w:val="single" w:sz="12" w:space="8" w:color="94A3B8"/>
        </w:pBdr>
      </w:pPr>
      <w:r>
        <w:rPr>
          <w:rFonts w:ascii="Consolas" w:hAnsi="Consolas"/>
          <w:color w:val="1A202C"/>
          <w:sz w:val="15"/>
        </w:rPr>
        <w:t xml:space="preserve">                border: activeCategory === p.id ? '1.5px solid #171513' : '1.5px solid rgba(107,81,64,0.2)',</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activeCategory === p.id ? '#171513' : 'transparent',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color: activeCategory === p.id ? '#F6F0E6' : '#6B5140',</w:t>
      </w:r>
    </w:p>
    <w:p>
      <w:pPr>
        <w:spacing w:before="0" w:after="0" w:line="180" w:lineRule="exact"/>
        <w:ind w:left="259" w:right="259"/>
        <w:shd w:fill="F8FAFC"/>
        <w:pBdr>
          <w:left w:val="single" w:sz="12" w:space="8" w:color="94A3B8"/>
        </w:pBdr>
      </w:pPr>
      <w:r>
        <w:rPr>
          <w:rFonts w:ascii="Consolas" w:hAnsi="Consolas"/>
          <w:color w:val="1A202C"/>
          <w:sz w:val="15"/>
        </w:rPr>
        <w:t xml:space="preserve">                transition:'all 0.2s ease',</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letterSpacing:'0.01em',</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{p.label}</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 Style dropdown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setStyleOpen(o =&gt; !o)}</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position:'relative',</w:t>
      </w:r>
    </w:p>
    <w:p>
      <w:pPr>
        <w:spacing w:before="0" w:after="0" w:line="180" w:lineRule="exact"/>
        <w:ind w:left="259" w:right="259"/>
        <w:shd w:fill="F8FAFC"/>
        <w:pBdr>
          <w:left w:val="single" w:sz="12" w:space="8" w:color="94A3B8"/>
        </w:pBdr>
      </w:pPr>
      <w:r>
        <w:rPr>
          <w:rFonts w:ascii="Consolas" w:hAnsi="Consolas"/>
          <w:color w:val="1A202C"/>
          <w:sz w:val="15"/>
        </w:rPr>
        <w:t xml:space="preserve">            display:'flex', alignItems:'center', gap:'6px',</w:t>
      </w:r>
    </w:p>
    <w:p>
      <w:pPr>
        <w:spacing w:before="0" w:after="0" w:line="180" w:lineRule="exact"/>
        <w:ind w:left="259" w:right="259"/>
        <w:shd w:fill="F8FAFC"/>
        <w:pBdr>
          <w:left w:val="single" w:sz="12" w:space="8" w:color="94A3B8"/>
        </w:pBdr>
      </w:pPr>
      <w:r>
        <w:rPr>
          <w:rFonts w:ascii="Consolas" w:hAnsi="Consolas"/>
          <w:color w:val="1A202C"/>
          <w:sz w:val="15"/>
        </w:rPr>
        <w:t xml:space="preserve">            padding:'7px 14px', borderRadius:'8px',</w:t>
      </w:r>
    </w:p>
    <w:p>
      <w:pPr>
        <w:spacing w:before="0" w:after="0" w:line="180" w:lineRule="exact"/>
        <w:ind w:left="259" w:right="259"/>
        <w:shd w:fill="F8FAFC"/>
        <w:pBdr>
          <w:left w:val="single" w:sz="12" w:space="8" w:color="94A3B8"/>
        </w:pBdr>
      </w:pPr>
      <w:r>
        <w:rPr>
          <w:rFonts w:ascii="Consolas" w:hAnsi="Consolas"/>
          <w:color w:val="1A202C"/>
          <w:sz w:val="15"/>
        </w:rPr>
        <w:t xml:space="preserve">            border:'1.5px solid rgba(107,81,64,0.2)',</w:t>
      </w:r>
    </w:p>
    <w:p>
      <w:pPr>
        <w:spacing w:before="0" w:after="0" w:line="180" w:lineRule="exact"/>
        <w:ind w:left="259" w:right="259"/>
        <w:shd w:fill="F8FAFC"/>
        <w:pBdr>
          <w:left w:val="single" w:sz="12" w:space="8" w:color="94A3B8"/>
        </w:pBdr>
      </w:pPr>
      <w:r>
        <w:rPr>
          <w:rFonts w:ascii="Consolas" w:hAnsi="Consolas"/>
          <w:color w:val="1A202C"/>
          <w:sz w:val="15"/>
        </w:rPr>
        <w:t xml:space="preserve">            background:'#FAF6F0', cursor:'pointer',</w:t>
      </w:r>
    </w:p>
    <w:p>
      <w:pPr>
        <w:spacing w:before="0" w:after="0" w:line="180" w:lineRule="exact"/>
        <w:ind w:left="259" w:right="259"/>
        <w:shd w:fill="F8FAFC"/>
        <w:pBdr>
          <w:left w:val="single" w:sz="12" w:space="8" w:color="94A3B8"/>
        </w:pBdr>
      </w:pPr>
      <w:r>
        <w:rPr>
          <w:rFonts w:ascii="Consolas" w:hAnsi="Consolas"/>
          <w:color w:val="1A202C"/>
          <w:sz w:val="15"/>
        </w:rPr>
        <w:t xml:space="preserve">            fontFamily:"'DM Sans', sans-serif", fontSize:'12.5px',</w:t>
      </w:r>
    </w:p>
    <w:p>
      <w:pPr>
        <w:spacing w:before="0" w:after="0" w:line="180" w:lineRule="exact"/>
        <w:ind w:left="259" w:right="259"/>
        <w:shd w:fill="F8FAFC"/>
        <w:pBdr>
          <w:left w:val="single" w:sz="12" w:space="8" w:color="94A3B8"/>
        </w:pBdr>
      </w:pPr>
      <w:r>
        <w:rPr>
          <w:rFonts w:ascii="Consolas" w:hAnsi="Consolas"/>
          <w:color w:val="1A202C"/>
          <w:sz w:val="15"/>
        </w:rPr>
        <w:t xml:space="preserve">            color:'#302B27', fontWeight:500,</w:t>
      </w:r>
    </w:p>
    <w:p>
      <w:pPr>
        <w:spacing w:before="0" w:after="0" w:line="180" w:lineRule="exact"/>
        <w:ind w:left="259" w:right="259"/>
        <w:shd w:fill="F8FAFC"/>
        <w:pBdr>
          <w:left w:val="single" w:sz="12" w:space="8" w:color="94A3B8"/>
        </w:pBdr>
      </w:pPr>
      <w:r>
        <w:rPr>
          <w:rFonts w:ascii="Consolas" w:hAnsi="Consolas"/>
          <w:color w:val="1A202C"/>
          <w:sz w:val="15"/>
        </w:rPr>
        <w:t xml:space="preserve">            userSelect:'none', transition:'border-color 0.2s',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&lt;span&gt;{activeStyle}&lt;/span&gt;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&lt;ChevronDown size={13} style={{color:'#6B5140',transition:'transform 0.2s',transform:styleOpen?'rotate(180deg)':'none',flexShrink:0}} /&gt;</w:t>
      </w:r>
    </w:p>
    <w:p>
      <w:pPr>
        <w:spacing w:before="0" w:after="0" w:line="180" w:lineRule="exact"/>
        <w:ind w:left="259" w:right="259"/>
        <w:shd w:fill="F8FAFC"/>
        <w:pBdr>
          <w:left w:val="single" w:sz="12" w:space="8" w:color="94A3B8"/>
        </w:pBdr>
      </w:pPr>
      <w:r>
        <w:rPr>
          <w:rFonts w:ascii="Consolas" w:hAnsi="Consolas"/>
          <w:color w:val="1A202C"/>
          <w:sz w:val="15"/>
        </w:rPr>
        <w:t xml:space="preserve">          {styleOpen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position:'absolute', top:'calc(100% + 6px)', right:0,</w:t>
      </w:r>
    </w:p>
    <w:p>
      <w:pPr>
        <w:spacing w:before="0" w:after="0" w:line="180" w:lineRule="exact"/>
        <w:ind w:left="259" w:right="259"/>
        <w:shd w:fill="F8FAFC"/>
        <w:pBdr>
          <w:left w:val="single" w:sz="12" w:space="8" w:color="94A3B8"/>
        </w:pBdr>
      </w:pPr>
      <w:r>
        <w:rPr>
          <w:rFonts w:ascii="Consolas" w:hAnsi="Consolas"/>
          <w:color w:val="1A202C"/>
          <w:sz w:val="15"/>
        </w:rPr>
        <w:t xml:space="preserve">              minWidth:'130px', background:'#FAF6F0',</w:t>
      </w:r>
    </w:p>
    <w:p>
      <w:pPr>
        <w:spacing w:before="0" w:after="0" w:line="180" w:lineRule="exact"/>
        <w:ind w:left="259" w:right="259"/>
        <w:shd w:fill="F8FAFC"/>
        <w:pBdr>
          <w:left w:val="single" w:sz="12" w:space="8" w:color="94A3B8"/>
        </w:pBdr>
      </w:pPr>
      <w:r>
        <w:rPr>
          <w:rFonts w:ascii="Consolas" w:hAnsi="Consolas"/>
          <w:color w:val="1A202C"/>
          <w:sz w:val="15"/>
        </w:rPr>
        <w:t xml:space="preserve">              border:'1px solid rgba(107,81,64,0.18)', borderRadius:'10px',</w:t>
      </w:r>
    </w:p>
    <w:p>
      <w:pPr>
        <w:spacing w:before="0" w:after="0" w:line="180" w:lineRule="exact"/>
        <w:ind w:left="259" w:right="259"/>
        <w:shd w:fill="F8FAFC"/>
        <w:pBdr>
          <w:left w:val="single" w:sz="12" w:space="8" w:color="94A3B8"/>
        </w:pBdr>
      </w:pPr>
      <w:r>
        <w:rPr>
          <w:rFonts w:ascii="Consolas" w:hAnsi="Consolas"/>
          <w:color w:val="1A202C"/>
          <w:sz w:val="15"/>
        </w:rPr>
        <w:t xml:space="preserve">              boxShadow:'0 8px 24px rgba(23,21,19,0.1)', overflow:'hidden', zIndex:100,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{styles.map(s =&gt; (</w:t>
      </w:r>
    </w:p>
    <w:p>
      <w:pPr>
        <w:spacing w:before="0" w:after="0" w:line="180" w:lineRule="exact"/>
        <w:ind w:left="259" w:right="259"/>
        <w:shd w:fill="F8FAFC"/>
        <w:pBdr>
          <w:left w:val="single" w:sz="12" w:space="8" w:color="94A3B8"/>
        </w:pBdr>
      </w:pPr>
      <w:r>
        <w:rPr>
          <w:rFonts w:ascii="Consolas" w:hAnsi="Consolas"/>
          <w:color w:val="1A202C"/>
          <w:sz w:val="15"/>
        </w:rPr>
        <w:t xml:space="preserve">                &lt;button key={s}</w:t>
      </w:r>
    </w:p>
    <w:p>
      <w:pPr>
        <w:spacing w:before="0" w:after="0" w:line="180" w:lineRule="exact"/>
        <w:ind w:left="259" w:right="259"/>
        <w:shd w:fill="F8FAFC"/>
        <w:pBdr>
          <w:left w:val="single" w:sz="12" w:space="8" w:color="94A3B8"/>
        </w:pBdr>
      </w:pPr>
      <w:r>
        <w:rPr>
          <w:rFonts w:ascii="Consolas" w:hAnsi="Consolas"/>
          <w:color w:val="1A202C"/>
          <w:sz w:val="15"/>
        </w:rPr>
        <w:t xml:space="preserve">                  onClick={(e) =&gt; { e.stopPropagation(); setActiveStyle(s); setStyleOpen(false) }}</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display:'block', width:'100%', textAlign:'left',</w:t>
      </w:r>
    </w:p>
    <w:p>
      <w:pPr>
        <w:spacing w:before="0" w:after="0" w:line="180" w:lineRule="exact"/>
        <w:ind w:left="259" w:right="259"/>
        <w:shd w:fill="F8FAFC"/>
        <w:pBdr>
          <w:left w:val="single" w:sz="12" w:space="8" w:color="94A3B8"/>
        </w:pBdr>
      </w:pPr>
      <w:r>
        <w:rPr>
          <w:rFonts w:ascii="Consolas" w:hAnsi="Consolas"/>
          <w:color w:val="1A202C"/>
          <w:sz w:val="15"/>
        </w:rPr>
        <w:t xml:space="preserve">                    padding:'9px 14px',</w:t>
      </w:r>
    </w:p>
    <w:p>
      <w:pPr>
        <w:spacing w:before="0" w:after="0" w:line="180" w:lineRule="exact"/>
        <w:ind w:left="259" w:right="259"/>
        <w:shd w:fill="F8FAFC"/>
        <w:pBdr>
          <w:left w:val="single" w:sz="12" w:space="8" w:color="94A3B8"/>
        </w:pBdr>
      </w:pPr>
      <w:r>
        <w:rPr>
          <w:rFonts w:ascii="Consolas" w:hAnsi="Consolas"/>
          <w:color w:val="1A202C"/>
          <w:sz w:val="15"/>
        </w:rPr>
        <w:t xml:space="preserve">                    fontFamily:"'DM Sans', sans-serif", fontSize:'12.5px',</w:t>
      </w:r>
    </w:p>
    <w:p>
      <w:pPr>
        <w:spacing w:before="0" w:after="0" w:line="180" w:lineRule="exact"/>
        <w:ind w:left="259" w:right="259"/>
        <w:shd w:fill="F8FAFC"/>
        <w:pBdr>
          <w:left w:val="single" w:sz="12" w:space="8" w:color="94A3B8"/>
        </w:pBdr>
      </w:pPr>
      <w:r>
        <w:rPr>
          <w:rFonts w:ascii="Consolas" w:hAnsi="Consolas"/>
          <w:color w:val="1A202C"/>
          <w:sz w:val="15"/>
        </w:rPr>
        <w:t xml:space="preserve">                    color: s === activeStyle ? '#A85D55' : '#302B27',</w:t>
      </w:r>
    </w:p>
    <w:p>
      <w:pPr>
        <w:spacing w:before="0" w:after="0" w:line="180" w:lineRule="exact"/>
        <w:ind w:left="259" w:right="259"/>
        <w:shd w:fill="F8FAFC"/>
        <w:pBdr>
          <w:left w:val="single" w:sz="12" w:space="8" w:color="94A3B8"/>
        </w:pBdr>
      </w:pPr>
      <w:r>
        <w:rPr>
          <w:rFonts w:ascii="Consolas" w:hAnsi="Consolas"/>
          <w:color w:val="1A202C"/>
          <w:sz w:val="15"/>
        </w:rPr>
        <w:t xml:space="preserve">                    fontWeight: s === activeStyle ? 600 : 400,</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s === activeStyle ? 'rgba(168,93,85,0.06)' : 'transparent',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border:'none', cursor:'pointer',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&gt;{s}&lt;/button&gt;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Learning Path Cards ──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position:'relative', zIndex:1,</w:t>
      </w:r>
    </w:p>
    <w:p>
      <w:pPr>
        <w:spacing w:before="0" w:after="0" w:line="180" w:lineRule="exact"/>
        <w:ind w:left="259" w:right="259"/>
        <w:shd w:fill="F8FAFC"/>
        <w:pBdr>
          <w:left w:val="single" w:sz="12" w:space="8" w:color="94A3B8"/>
        </w:pBdr>
      </w:pPr>
      <w:r>
        <w:rPr>
          <w:rFonts w:ascii="Consolas" w:hAnsi="Consolas"/>
          <w:color w:val="1A202C"/>
          <w:sz w:val="15"/>
        </w:rPr>
        <w:t xml:space="preserve">        display:'grid',</w:t>
      </w:r>
    </w:p>
    <w:p>
      <w:pPr>
        <w:spacing w:before="0" w:after="0" w:line="180" w:lineRule="exact"/>
        <w:ind w:left="259" w:right="259"/>
        <w:shd w:fill="F8FAFC"/>
        <w:pBdr>
          <w:left w:val="single" w:sz="12" w:space="8" w:color="94A3B8"/>
        </w:pBdr>
      </w:pPr>
      <w:r>
        <w:rPr>
          <w:rFonts w:ascii="Consolas" w:hAnsi="Consolas"/>
          <w:color w:val="1A202C"/>
          <w:sz w:val="15"/>
        </w:rPr>
        <w:t xml:space="preserve">        gridTemplateColumns: filteredPaths.length === 1 ? '1fr' : filteredPaths.length === 2 ? 'repeat(2,1fr)' : 'repeat(3,1fr)',</w:t>
      </w:r>
    </w:p>
    <w:p>
      <w:pPr>
        <w:spacing w:before="0" w:after="0" w:line="180" w:lineRule="exact"/>
        <w:ind w:left="259" w:right="259"/>
        <w:shd w:fill="F8FAFC"/>
        <w:pBdr>
          <w:left w:val="single" w:sz="12" w:space="8" w:color="94A3B8"/>
        </w:pBdr>
      </w:pPr>
      <w:r>
        <w:rPr>
          <w:rFonts w:ascii="Consolas" w:hAnsi="Consolas"/>
          <w:color w:val="1A202C"/>
          <w:sz w:val="15"/>
        </w:rPr>
        <w:t xml:space="preserve">        gap:'20px', marginBottom:'48px',</w:t>
      </w:r>
    </w:p>
    <w:p>
      <w:pPr>
        <w:spacing w:before="0" w:after="0" w:line="180" w:lineRule="exact"/>
        <w:ind w:left="259" w:right="259"/>
        <w:shd w:fill="F8FAFC"/>
        <w:pBdr>
          <w:left w:val="single" w:sz="12" w:space="8" w:color="94A3B8"/>
        </w:pBdr>
      </w:pPr>
      <w:r>
        <w:rPr>
          <w:rFonts w:ascii="Consolas" w:hAnsi="Consolas"/>
          <w:color w:val="1A202C"/>
          <w:sz w:val="15"/>
        </w:rPr>
        <w:t xml:space="preserve">      }} className="lp-cards-responsive"&gt;</w:t>
      </w:r>
    </w:p>
    <w:p>
      <w:pPr>
        <w:spacing w:before="0" w:after="0" w:line="180" w:lineRule="exact"/>
        <w:ind w:left="259" w:right="259"/>
        <w:shd w:fill="F8FAFC"/>
        <w:pBdr>
          <w:left w:val="single" w:sz="12" w:space="8" w:color="94A3B8"/>
        </w:pBdr>
      </w:pPr>
      <w:r>
        <w:rPr>
          <w:rFonts w:ascii="Consolas" w:hAnsi="Consolas"/>
          <w:color w:val="1A202C"/>
          <w:sz w:val="15"/>
        </w:rPr>
        <w:t xml:space="preserve">        {filteredPaths.map((path, idx) =&gt; {</w:t>
      </w:r>
    </w:p>
    <w:p>
      <w:pPr>
        <w:spacing w:before="0" w:after="0" w:line="180" w:lineRule="exact"/>
        <w:ind w:left="259" w:right="259"/>
        <w:shd w:fill="F8FAFC"/>
        <w:pBdr>
          <w:left w:val="single" w:sz="12" w:space="8" w:color="94A3B8"/>
        </w:pBdr>
      </w:pPr>
      <w:r>
        <w:rPr>
          <w:rFonts w:ascii="Consolas" w:hAnsi="Consolas"/>
          <w:color w:val="1A202C"/>
          <w:sz w:val="15"/>
        </w:rPr>
        <w:t xml:space="preserve">          const { Artwork } = path</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key={path.slug}</w:t>
      </w:r>
    </w:p>
    <w:p>
      <w:pPr>
        <w:spacing w:before="0" w:after="0" w:line="180" w:lineRule="exact"/>
        <w:ind w:left="259" w:right="259"/>
        <w:shd w:fill="F8FAFC"/>
        <w:pBdr>
          <w:left w:val="single" w:sz="12" w:space="8" w:color="94A3B8"/>
        </w:pBdr>
      </w:pPr>
      <w:r>
        <w:rPr>
          <w:rFonts w:ascii="Consolas" w:hAnsi="Consolas"/>
          <w:color w:val="1A202C"/>
          <w:sz w:val="15"/>
        </w:rPr>
        <w:t xml:space="preserve">              className="lp-card"</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background:'#F6F0E6',</w:t>
      </w:r>
    </w:p>
    <w:p>
      <w:pPr>
        <w:spacing w:before="0" w:after="0" w:line="180" w:lineRule="exact"/>
        <w:ind w:left="259" w:right="259"/>
        <w:shd w:fill="F8FAFC"/>
        <w:pBdr>
          <w:left w:val="single" w:sz="12" w:space="8" w:color="94A3B8"/>
        </w:pBdr>
      </w:pPr>
      <w:r>
        <w:rPr>
          <w:rFonts w:ascii="Consolas" w:hAnsi="Consolas"/>
          <w:color w:val="1A202C"/>
          <w:sz w:val="15"/>
        </w:rPr>
        <w:t xml:space="preserve">                border:'1px solid rgba(107,81,64,0.16)',</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borderRadius:'14px',</w:t>
      </w:r>
    </w:p>
    <w:p>
      <w:pPr>
        <w:spacing w:before="0" w:after="0" w:line="180" w:lineRule="exact"/>
        <w:ind w:left="259" w:right="259"/>
        <w:shd w:fill="F8FAFC"/>
        <w:pBdr>
          <w:left w:val="single" w:sz="12" w:space="8" w:color="94A3B8"/>
        </w:pBdr>
      </w:pPr>
      <w:r>
        <w:rPr>
          <w:rFonts w:ascii="Consolas" w:hAnsi="Consolas"/>
          <w:color w:val="1A202C"/>
          <w:sz w:val="15"/>
        </w:rPr>
        <w:t xml:space="preserve">                overflow:'hidden',</w:t>
      </w:r>
    </w:p>
    <w:p>
      <w:pPr>
        <w:spacing w:before="0" w:after="0" w:line="180" w:lineRule="exact"/>
        <w:ind w:left="259" w:right="259"/>
        <w:shd w:fill="F8FAFC"/>
        <w:pBdr>
          <w:left w:val="single" w:sz="12" w:space="8" w:color="94A3B8"/>
        </w:pBdr>
      </w:pPr>
      <w:r>
        <w:rPr>
          <w:rFonts w:ascii="Consolas" w:hAnsi="Consolas"/>
          <w:color w:val="1A202C"/>
          <w:sz w:val="15"/>
        </w:rPr>
        <w:t xml:space="preserve">                transition:'transform 0.28s cubic-bezier(0.22,1,0.36,1), box-shadow 0.28s ease, border-color 0.22s ease',</w:t>
      </w:r>
    </w:p>
    <w:p>
      <w:pPr>
        <w:spacing w:before="0" w:after="0" w:line="180" w:lineRule="exact"/>
        <w:ind w:left="259" w:right="259"/>
        <w:shd w:fill="F8FAFC"/>
        <w:pBdr>
          <w:left w:val="single" w:sz="12" w:space="8" w:color="94A3B8"/>
        </w:pBdr>
      </w:pPr>
      <w:r>
        <w:rPr>
          <w:rFonts w:ascii="Consolas" w:hAnsi="Consolas"/>
          <w:color w:val="1A202C"/>
          <w:sz w:val="15"/>
        </w:rPr>
        <w:t xml:space="preserve">                boxShadow:'0 2px 12px rgba(23,21,19,0.05), 0 1px 3px rgba(23,21,19,0.04)',</w:t>
      </w:r>
    </w:p>
    <w:p>
      <w:pPr>
        <w:spacing w:before="0" w:after="0" w:line="180" w:lineRule="exact"/>
        <w:ind w:left="259" w:right="259"/>
        <w:shd w:fill="F8FAFC"/>
        <w:pBdr>
          <w:left w:val="single" w:sz="12" w:space="8" w:color="94A3B8"/>
        </w:pBdr>
      </w:pPr>
      <w:r>
        <w:rPr>
          <w:rFonts w:ascii="Consolas" w:hAnsi="Consolas"/>
          <w:color w:val="1A202C"/>
          <w:sz w:val="15"/>
        </w:rPr>
        <w:t xml:space="preserve">                display:'flex', flexDirection:'column',</w:t>
      </w:r>
    </w:p>
    <w:p>
      <w:pPr>
        <w:spacing w:before="0" w:after="0" w:line="180" w:lineRule="exact"/>
        <w:ind w:left="259" w:right="259"/>
        <w:shd w:fill="F8FAFC"/>
        <w:pBdr>
          <w:left w:val="single" w:sz="12" w:space="8" w:color="94A3B8"/>
        </w:pBdr>
      </w:pPr>
      <w:r>
        <w:rPr>
          <w:rFonts w:ascii="Consolas" w:hAnsi="Consolas"/>
          <w:color w:val="1A202C"/>
          <w:sz w:val="15"/>
        </w:rPr>
        <w:t xml:space="preserve">                opacity: visible ? 1 : 0,</w:t>
      </w:r>
    </w:p>
    <w:p>
      <w:pPr>
        <w:spacing w:before="0" w:after="0" w:line="180" w:lineRule="exact"/>
        <w:ind w:left="259" w:right="259"/>
        <w:shd w:fill="F8FAFC"/>
        <w:pBdr>
          <w:left w:val="single" w:sz="12" w:space="8" w:color="94A3B8"/>
        </w:pBdr>
      </w:pPr>
      <w:r>
        <w:rPr>
          <w:rFonts w:ascii="Consolas" w:hAnsi="Consolas"/>
          <w:color w:val="1A202C"/>
          <w:sz w:val="15"/>
        </w:rPr>
        <w:t xml:space="preserve">                transform: visible ? 'translateY(0)' : 'translateY(20px)',</w:t>
      </w:r>
    </w:p>
    <w:p>
      <w:pPr>
        <w:spacing w:before="0" w:after="0" w:line="180" w:lineRule="exact"/>
        <w:ind w:left="259" w:right="259"/>
        <w:shd w:fill="F8FAFC"/>
        <w:pBdr>
          <w:left w:val="single" w:sz="12" w:space="8" w:color="94A3B8"/>
        </w:pBdr>
      </w:pPr>
      <w:r>
        <w:rPr>
          <w:rFonts w:ascii="Consolas" w:hAnsi="Consolas"/>
          <w:color w:val="1A202C"/>
          <w:sz w:val="15"/>
        </w:rPr>
        <w:t xml:space="preserve">                transitionProperty:'opacity,transform,box-shadow,border-color',</w:t>
      </w:r>
    </w:p>
    <w:p>
      <w:pPr>
        <w:spacing w:before="0" w:after="0" w:line="180" w:lineRule="exact"/>
        <w:ind w:left="259" w:right="259"/>
        <w:shd w:fill="F8FAFC"/>
        <w:pBdr>
          <w:left w:val="single" w:sz="12" w:space="8" w:color="94A3B8"/>
        </w:pBdr>
      </w:pPr>
      <w:r>
        <w:rPr>
          <w:rFonts w:ascii="Consolas" w:hAnsi="Consolas"/>
          <w:color w:val="1A202C"/>
          <w:sz w:val="15"/>
        </w:rPr>
        <w:t xml:space="preserve">                transitionDuration:`0.5s,0.5s,0.28s,0.22s`,</w:t>
      </w:r>
    </w:p>
    <w:p>
      <w:pPr>
        <w:spacing w:before="0" w:after="0" w:line="180" w:lineRule="exact"/>
        <w:ind w:left="259" w:right="259"/>
        <w:shd w:fill="F8FAFC"/>
        <w:pBdr>
          <w:left w:val="single" w:sz="12" w:space="8" w:color="94A3B8"/>
        </w:pBdr>
      </w:pPr>
      <w:r>
        <w:rPr>
          <w:rFonts w:ascii="Consolas" w:hAnsi="Consolas"/>
          <w:color w:val="1A202C"/>
          <w:sz w:val="15"/>
        </w:rPr>
        <w:t xml:space="preserve">                transitionDelay:`${0.2 + idx * 0.1}s,${0.2 + idx * 0.1}s,0s,0s`,</w:t>
      </w:r>
    </w:p>
    <w:p>
      <w:pPr>
        <w:spacing w:before="0" w:after="0" w:line="180" w:lineRule="exact"/>
        <w:ind w:left="259" w:right="259"/>
        <w:shd w:fill="F8FAFC"/>
        <w:pBdr>
          <w:left w:val="single" w:sz="12" w:space="8" w:color="94A3B8"/>
        </w:pBdr>
      </w:pPr>
      <w:r>
        <w:rPr>
          <w:rFonts w:ascii="Consolas" w:hAnsi="Consolas"/>
          <w:color w:val="1A202C"/>
          <w:sz w:val="15"/>
        </w:rPr>
        <w:t xml:space="preserve">                transitionTimingFunction:'ease,ease,ease,ease',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onMouseEnter={e =&gt; {</w:t>
      </w:r>
    </w:p>
    <w:p>
      <w:pPr>
        <w:spacing w:before="0" w:after="0" w:line="180" w:lineRule="exact"/>
        <w:ind w:left="259" w:right="259"/>
        <w:shd w:fill="F8FAFC"/>
        <w:pBdr>
          <w:left w:val="single" w:sz="12" w:space="8" w:color="94A3B8"/>
        </w:pBdr>
      </w:pPr>
      <w:r>
        <w:rPr>
          <w:rFonts w:ascii="Consolas" w:hAnsi="Consolas"/>
          <w:color w:val="1A202C"/>
          <w:sz w:val="15"/>
        </w:rPr>
        <w:t xml:space="preserve">                e.currentTarget.style.transform = 'translateY(-4px)'</w:t>
      </w:r>
    </w:p>
    <w:p>
      <w:pPr>
        <w:spacing w:before="0" w:after="0" w:line="180" w:lineRule="exact"/>
        <w:ind w:left="259" w:right="259"/>
        <w:shd w:fill="F8FAFC"/>
        <w:pBdr>
          <w:left w:val="single" w:sz="12" w:space="8" w:color="94A3B8"/>
        </w:pBdr>
      </w:pPr>
      <w:r>
        <w:rPr>
          <w:rFonts w:ascii="Consolas" w:hAnsi="Consolas"/>
          <w:color w:val="1A202C"/>
          <w:sz w:val="15"/>
        </w:rPr>
        <w:t xml:space="preserve">                e.currentTarget.style.boxShadow = '0 12px 36px rgba(23,21,19,0.10), 0 3px 10px rgba(23,21,19,0.06)'</w:t>
      </w:r>
    </w:p>
    <w:p>
      <w:pPr>
        <w:spacing w:before="0" w:after="0" w:line="180" w:lineRule="exact"/>
        <w:ind w:left="259" w:right="259"/>
        <w:shd w:fill="F8FAFC"/>
        <w:pBdr>
          <w:left w:val="single" w:sz="12" w:space="8" w:color="94A3B8"/>
        </w:pBdr>
      </w:pPr>
      <w:r>
        <w:rPr>
          <w:rFonts w:ascii="Consolas" w:hAnsi="Consolas"/>
          <w:color w:val="1A202C"/>
          <w:sz w:val="15"/>
        </w:rPr>
        <w:t xml:space="preserve">                e.currentTarget.style.borderColor = 'rgba(107,81,64,0.28)'</w:t>
      </w:r>
    </w:p>
    <w:p>
      <w:pPr>
        <w:spacing w:before="0" w:after="0" w:line="180" w:lineRule="exact"/>
        <w:ind w:left="259" w:right="259"/>
        <w:shd w:fill="F8FAFC"/>
        <w:pBdr>
          <w:left w:val="single" w:sz="12" w:space="8" w:color="94A3B8"/>
        </w:pBdr>
      </w:pPr>
      <w:r>
        <w:rPr>
          <w:rFonts w:ascii="Consolas" w:hAnsi="Consolas"/>
          <w:color w:val="1A202C"/>
          <w:sz w:val="15"/>
        </w:rPr>
        <w:t xml:space="preserve">                e.currentTarget.querySelector('.lp-art-inner').style.transform = 'scale(1.03)'</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onMouseLeave={e =&gt; {</w:t>
      </w:r>
    </w:p>
    <w:p>
      <w:pPr>
        <w:spacing w:before="0" w:after="0" w:line="180" w:lineRule="exact"/>
        <w:ind w:left="259" w:right="259"/>
        <w:shd w:fill="F8FAFC"/>
        <w:pBdr>
          <w:left w:val="single" w:sz="12" w:space="8" w:color="94A3B8"/>
        </w:pBdr>
      </w:pPr>
      <w:r>
        <w:rPr>
          <w:rFonts w:ascii="Consolas" w:hAnsi="Consolas"/>
          <w:color w:val="1A202C"/>
          <w:sz w:val="15"/>
        </w:rPr>
        <w:t xml:space="preserve">                e.currentTarget.style.transform = 'translateY(0)'</w:t>
      </w:r>
    </w:p>
    <w:p>
      <w:pPr>
        <w:spacing w:before="0" w:after="0" w:line="180" w:lineRule="exact"/>
        <w:ind w:left="259" w:right="259"/>
        <w:shd w:fill="F8FAFC"/>
        <w:pBdr>
          <w:left w:val="single" w:sz="12" w:space="8" w:color="94A3B8"/>
        </w:pBdr>
      </w:pPr>
      <w:r>
        <w:rPr>
          <w:rFonts w:ascii="Consolas" w:hAnsi="Consolas"/>
          <w:color w:val="1A202C"/>
          <w:sz w:val="15"/>
        </w:rPr>
        <w:t xml:space="preserve">                e.currentTarget.style.boxShadow = '0 2px 12px rgba(23,21,19,0.05), 0 1px 3px rgba(23,21,19,0.04)'</w:t>
      </w:r>
    </w:p>
    <w:p>
      <w:pPr>
        <w:spacing w:before="0" w:after="0" w:line="180" w:lineRule="exact"/>
        <w:ind w:left="259" w:right="259"/>
        <w:shd w:fill="F8FAFC"/>
        <w:pBdr>
          <w:left w:val="single" w:sz="12" w:space="8" w:color="94A3B8"/>
        </w:pBdr>
      </w:pPr>
      <w:r>
        <w:rPr>
          <w:rFonts w:ascii="Consolas" w:hAnsi="Consolas"/>
          <w:color w:val="1A202C"/>
          <w:sz w:val="15"/>
        </w:rPr>
        <w:t xml:space="preserve">                e.currentTarget.style.borderColor = 'rgba(107,81,64,0.16)'</w:t>
      </w:r>
    </w:p>
    <w:p>
      <w:pPr>
        <w:spacing w:before="0" w:after="0" w:line="180" w:lineRule="exact"/>
        <w:ind w:left="259" w:right="259"/>
        <w:shd w:fill="F8FAFC"/>
        <w:pBdr>
          <w:left w:val="single" w:sz="12" w:space="8" w:color="94A3B8"/>
        </w:pBdr>
      </w:pPr>
      <w:r>
        <w:rPr>
          <w:rFonts w:ascii="Consolas" w:hAnsi="Consolas"/>
          <w:color w:val="1A202C"/>
          <w:sz w:val="15"/>
        </w:rPr>
        <w:t xml:space="preserve">                e.currentTarget.querySelector('.lp-art-inner').style.transform = 'scale(1)'</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Artwork zone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style={{width:'100%',aspectRatio:'16/9',overflow:'hidden',flexShrink:0}}&gt;</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className="lp-art-inner"</w:t>
      </w:r>
    </w:p>
    <w:p>
      <w:pPr>
        <w:spacing w:before="0" w:after="0" w:line="180" w:lineRule="exact"/>
        <w:ind w:left="259" w:right="259"/>
        <w:shd w:fill="F8FAFC"/>
        <w:pBdr>
          <w:left w:val="single" w:sz="12" w:space="8" w:color="94A3B8"/>
        </w:pBdr>
      </w:pPr>
      <w:r>
        <w:rPr>
          <w:rFonts w:ascii="Consolas" w:hAnsi="Consolas"/>
          <w:color w:val="1A202C"/>
          <w:sz w:val="15"/>
        </w:rPr>
        <w:t xml:space="preserve">                  style={{width:'100%',height:'100%',transition:'transform 0.45s cubic-bezier(0.22,1,0.36,1)'}}</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&lt;Artwork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Card body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style={{padding:'18px 20px 20px',display:'flex',flexDirection:'column',flex:1}}&gt;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w:t>
      </w:r>
    </w:p>
    <w:p>
      <w:pPr>
        <w:spacing w:before="0" w:after="0" w:line="180" w:lineRule="exact"/>
        <w:ind w:left="259" w:right="259"/>
        <w:shd w:fill="F8FAFC"/>
        <w:pBdr>
          <w:left w:val="single" w:sz="12" w:space="8" w:color="94A3B8"/>
        </w:pBdr>
      </w:pPr>
      <w:r>
        <w:rPr>
          <w:rFonts w:ascii="Consolas" w:hAnsi="Consolas"/>
          <w:color w:val="1A202C"/>
          <w:sz w:val="15"/>
        </w:rPr>
        <w:t xml:space="preserve">                  fontFamily:"'Pinyon Script','Alex Brush',cursive",</w:t>
      </w:r>
    </w:p>
    <w:p>
      <w:pPr>
        <w:spacing w:before="0" w:after="0" w:line="180" w:lineRule="exact"/>
        <w:ind w:left="259" w:right="259"/>
        <w:shd w:fill="F8FAFC"/>
        <w:pBdr>
          <w:left w:val="single" w:sz="12" w:space="8" w:color="94A3B8"/>
        </w:pBdr>
      </w:pPr>
      <w:r>
        <w:rPr>
          <w:rFonts w:ascii="Consolas" w:hAnsi="Consolas"/>
          <w:color w:val="1A202C"/>
          <w:sz w:val="15"/>
        </w:rPr>
        <w:t xml:space="preserve">                  fontSize:'30px', color:'#171513', lineHeight:1.2,</w:t>
      </w:r>
    </w:p>
    <w:p>
      <w:pPr>
        <w:spacing w:before="0" w:after="0" w:line="180" w:lineRule="exact"/>
        <w:ind w:left="259" w:right="259"/>
        <w:shd w:fill="F8FAFC"/>
        <w:pBdr>
          <w:left w:val="single" w:sz="12" w:space="8" w:color="94A3B8"/>
        </w:pBdr>
      </w:pPr>
      <w:r>
        <w:rPr>
          <w:rFonts w:ascii="Consolas" w:hAnsi="Consolas"/>
          <w:color w:val="1A202C"/>
          <w:sz w:val="15"/>
        </w:rPr>
        <w:t xml:space="preserve">                  display:'block', marginBottom:'2px',</w:t>
      </w:r>
    </w:p>
    <w:p>
      <w:pPr>
        <w:spacing w:before="0" w:after="0" w:line="180" w:lineRule="exact"/>
        <w:ind w:left="259" w:right="259"/>
        <w:shd w:fill="F8FAFC"/>
        <w:pBdr>
          <w:left w:val="single" w:sz="12" w:space="8" w:color="94A3B8"/>
        </w:pBdr>
      </w:pPr>
      <w:r>
        <w:rPr>
          <w:rFonts w:ascii="Consolas" w:hAnsi="Consolas"/>
          <w:color w:val="1A202C"/>
          <w:sz w:val="15"/>
        </w:rPr>
        <w:t xml:space="preserve">                }}&gt;{path.level}&lt;/span&gt;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style={{fontFamily:"'DM Sans',sans-serif",fontSize:'12px',fontWeight:500,color:'#6B5140',marginBottom:'16px',letterSpacing:'0.01em'}}&gt;{path.subtitle}&lt;/p&gt;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style={{display:'flex',alignItems:'center',justifyContent:'space-between',marginBottom:'6px'}}&gt;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style={{fontFamily:"'DM Sans',sans-serif",fontSize:'11.5px',fontWeight:500,color:'#302B27'}}&gt;{path.lessons} Lessons&lt;/span&gt;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style={{fontFamily:"'DM Sans',sans-serif",fontSize:'11px',fontWeight:600,color:'#6B5140'}}&gt;{path.progress}%&lt;/span&gt;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Progress bar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style={{width:'100%',height:'3px',background:'#E8DCCB',borderRadius:'9999px',overflow:'hidden',marginBottom:'18px'}}&gt;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style={{height:'100%',borderRadius:'9999px',background:path.progressColor,width:`${path.progress}%`,transition:'width 0.8s cubic-bezier(0.22,1,0.36,1)'}}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CTA */}</w:t>
      </w:r>
    </w:p>
    <w:p>
      <w:pPr>
        <w:spacing w:before="0" w:after="0" w:line="180" w:lineRule="exact"/>
        <w:ind w:left="259" w:right="259"/>
        <w:shd w:fill="F8FAFC"/>
        <w:pBdr>
          <w:left w:val="single" w:sz="12" w:space="8" w:color="94A3B8"/>
        </w:pBdr>
      </w:pPr>
      <w:r>
        <w:rPr>
          <w:rFonts w:ascii="Consolas" w:hAnsi="Consolas"/>
          <w:color w:val="1A202C"/>
          <w:sz w:val="15"/>
        </w:rPr>
        <w:t xml:space="preserve">                &lt;Link</w:t>
      </w:r>
    </w:p>
    <w:p>
      <w:pPr>
        <w:spacing w:before="0" w:after="0" w:line="180" w:lineRule="exact"/>
        <w:ind w:left="259" w:right="259"/>
        <w:shd w:fill="F8FAFC"/>
        <w:pBdr>
          <w:left w:val="single" w:sz="12" w:space="8" w:color="94A3B8"/>
        </w:pBdr>
      </w:pPr>
      <w:r>
        <w:rPr>
          <w:rFonts w:ascii="Consolas" w:hAnsi="Consolas"/>
          <w:color w:val="1A202C"/>
          <w:sz w:val="15"/>
        </w:rPr>
        <w:t xml:space="preserve">                  to={`/courses/${path.slug}`}</w:t>
      </w:r>
    </w:p>
    <w:p>
      <w:pPr>
        <w:spacing w:before="0" w:after="0" w:line="180" w:lineRule="exact"/>
        <w:ind w:left="259" w:right="259"/>
        <w:shd w:fill="F8FAFC"/>
        <w:pBdr>
          <w:left w:val="single" w:sz="12" w:space="8" w:color="94A3B8"/>
        </w:pBdr>
      </w:pPr>
      <w:r>
        <w:rPr>
          <w:rFonts w:ascii="Consolas" w:hAnsi="Consolas"/>
          <w:color w:val="1A202C"/>
          <w:sz w:val="15"/>
        </w:rPr>
        <w:t xml:space="preserve">                  className="lp-cta-btn"</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display:'inline-flex', alignItems:'center', justifyContent:'center', gap:'7px',</w:t>
      </w:r>
    </w:p>
    <w:p>
      <w:pPr>
        <w:spacing w:before="0" w:after="0" w:line="180" w:lineRule="exact"/>
        <w:ind w:left="259" w:right="259"/>
        <w:shd w:fill="F8FAFC"/>
        <w:pBdr>
          <w:left w:val="single" w:sz="12" w:space="8" w:color="94A3B8"/>
        </w:pBdr>
      </w:pPr>
      <w:r>
        <w:rPr>
          <w:rFonts w:ascii="Consolas" w:hAnsi="Consolas"/>
          <w:color w:val="1A202C"/>
          <w:sz w:val="15"/>
        </w:rPr>
        <w:t xml:space="preserve">                    width:'100%', padding:'11px 20px', borderRadius:'8px',</w:t>
      </w:r>
    </w:p>
    <w:p>
      <w:pPr>
        <w:spacing w:before="0" w:after="0" w:line="180" w:lineRule="exact"/>
        <w:ind w:left="259" w:right="259"/>
        <w:shd w:fill="F8FAFC"/>
        <w:pBdr>
          <w:left w:val="single" w:sz="12" w:space="8" w:color="94A3B8"/>
        </w:pBdr>
      </w:pPr>
      <w:r>
        <w:rPr>
          <w:rFonts w:ascii="Consolas" w:hAnsi="Consolas"/>
          <w:color w:val="1A202C"/>
          <w:sz w:val="15"/>
        </w:rPr>
        <w:t xml:space="preserve">                    fontFamily:"'DM Sans',sans-serif", fontSize:'12.5px', fontWeight:600,</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letterSpacing:'0.03em', textDecoration:'none',</w:t>
      </w:r>
    </w:p>
    <w:p>
      <w:pPr>
        <w:spacing w:before="0" w:after="0" w:line="180" w:lineRule="exact"/>
        <w:ind w:left="259" w:right="259"/>
        <w:shd w:fill="F8FAFC"/>
        <w:pBdr>
          <w:left w:val="single" w:sz="12" w:space="8" w:color="94A3B8"/>
        </w:pBdr>
      </w:pPr>
      <w:r>
        <w:rPr>
          <w:rFonts w:ascii="Consolas" w:hAnsi="Consolas"/>
          <w:color w:val="1A202C"/>
          <w:sz w:val="15"/>
        </w:rPr>
        <w:t xml:space="preserve">                    transition:'all 0.22s cubic-bezier(0.22,1,0.36,1)',</w:t>
      </w:r>
    </w:p>
    <w:p>
      <w:pPr>
        <w:spacing w:before="0" w:after="0" w:line="180" w:lineRule="exact"/>
        <w:ind w:left="259" w:right="259"/>
        <w:shd w:fill="F8FAFC"/>
        <w:pBdr>
          <w:left w:val="single" w:sz="12" w:space="8" w:color="94A3B8"/>
        </w:pBdr>
      </w:pPr>
      <w:r>
        <w:rPr>
          <w:rFonts w:ascii="Consolas" w:hAnsi="Consolas"/>
          <w:color w:val="1A202C"/>
          <w:sz w:val="15"/>
        </w:rPr>
        <w:t xml:space="preserve">                    border:'1.5px solid',</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path.action === 'Continue' ? '#171513' : 'transparent',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color: path.action === 'Continue' ? '#F6F0E6' : '#302B27',</w:t>
      </w:r>
    </w:p>
    <w:p>
      <w:pPr>
        <w:spacing w:before="0" w:after="0" w:line="180" w:lineRule="exact"/>
        <w:ind w:left="259" w:right="259"/>
        <w:shd w:fill="F8FAFC"/>
        <w:pBdr>
          <w:left w:val="single" w:sz="12" w:space="8" w:color="94A3B8"/>
        </w:pBdr>
      </w:pPr>
      <w:r>
        <w:rPr>
          <w:rFonts w:ascii="Consolas" w:hAnsi="Consolas"/>
          <w:color w:val="1A202C"/>
          <w:sz w:val="15"/>
        </w:rPr>
        <w:t xml:space="preserve">                    borderColor: path.action === 'Continue' ? '#171513' : 'rgba(107,81,64,0.28)',</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onMouseEnter={e =&gt; {</w:t>
      </w:r>
    </w:p>
    <w:p>
      <w:pPr>
        <w:spacing w:before="0" w:after="0" w:line="180" w:lineRule="exact"/>
        <w:ind w:left="259" w:right="259"/>
        <w:shd w:fill="F8FAFC"/>
        <w:pBdr>
          <w:left w:val="single" w:sz="12" w:space="8" w:color="94A3B8"/>
        </w:pBdr>
      </w:pPr>
      <w:r>
        <w:rPr>
          <w:rFonts w:ascii="Consolas" w:hAnsi="Consolas"/>
          <w:color w:val="1A202C"/>
          <w:sz w:val="15"/>
        </w:rPr>
        <w:t xml:space="preserve">                    e.currentTarget.style.background = '#A85D55'</w:t>
      </w:r>
    </w:p>
    <w:p>
      <w:pPr>
        <w:spacing w:before="0" w:after="0" w:line="180" w:lineRule="exact"/>
        <w:ind w:left="259" w:right="259"/>
        <w:shd w:fill="F8FAFC"/>
        <w:pBdr>
          <w:left w:val="single" w:sz="12" w:space="8" w:color="94A3B8"/>
        </w:pBdr>
      </w:pPr>
      <w:r>
        <w:rPr>
          <w:rFonts w:ascii="Consolas" w:hAnsi="Consolas"/>
          <w:color w:val="1A202C"/>
          <w:sz w:val="15"/>
        </w:rPr>
        <w:t xml:space="preserve">                    e.currentTarget.style.borderColor = '#A85D55'</w:t>
      </w:r>
    </w:p>
    <w:p>
      <w:pPr>
        <w:spacing w:before="0" w:after="0" w:line="180" w:lineRule="exact"/>
        <w:ind w:left="259" w:right="259"/>
        <w:shd w:fill="F8FAFC"/>
        <w:pBdr>
          <w:left w:val="single" w:sz="12" w:space="8" w:color="94A3B8"/>
        </w:pBdr>
      </w:pPr>
      <w:r>
        <w:rPr>
          <w:rFonts w:ascii="Consolas" w:hAnsi="Consolas"/>
          <w:color w:val="1A202C"/>
          <w:sz w:val="15"/>
        </w:rPr>
        <w:t xml:space="preserve">                    e.currentTarget.style.color = '#F6F0E6'</w:t>
      </w:r>
    </w:p>
    <w:p>
      <w:pPr>
        <w:spacing w:before="0" w:after="0" w:line="180" w:lineRule="exact"/>
        <w:ind w:left="259" w:right="259"/>
        <w:shd w:fill="F8FAFC"/>
        <w:pBdr>
          <w:left w:val="single" w:sz="12" w:space="8" w:color="94A3B8"/>
        </w:pBdr>
      </w:pPr>
      <w:r>
        <w:rPr>
          <w:rFonts w:ascii="Consolas" w:hAnsi="Consolas"/>
          <w:color w:val="1A202C"/>
          <w:sz w:val="15"/>
        </w:rPr>
        <w:t xml:space="preserve">                    const arrow = e.currentTarget.querySelector('.btn-arrow')</w:t>
      </w:r>
    </w:p>
    <w:p>
      <w:pPr>
        <w:spacing w:before="0" w:after="0" w:line="180" w:lineRule="exact"/>
        <w:ind w:left="259" w:right="259"/>
        <w:shd w:fill="F8FAFC"/>
        <w:pBdr>
          <w:left w:val="single" w:sz="12" w:space="8" w:color="94A3B8"/>
        </w:pBdr>
      </w:pPr>
      <w:r>
        <w:rPr>
          <w:rFonts w:ascii="Consolas" w:hAnsi="Consolas"/>
          <w:color w:val="1A202C"/>
          <w:sz w:val="15"/>
        </w:rPr>
        <w:t xml:space="preserve">                    if (arrow) arrow.style.transform = 'translateX(3px)'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onMouseLeave={e =&gt; {</w:t>
      </w:r>
    </w:p>
    <w:p>
      <w:pPr>
        <w:spacing w:before="0" w:after="0" w:line="180" w:lineRule="exact"/>
        <w:ind w:left="259" w:right="259"/>
        <w:shd w:fill="F8FAFC"/>
        <w:pBdr>
          <w:left w:val="single" w:sz="12" w:space="8" w:color="94A3B8"/>
        </w:pBdr>
      </w:pPr>
      <w:r>
        <w:rPr>
          <w:rFonts w:ascii="Consolas" w:hAnsi="Consolas"/>
          <w:color w:val="1A202C"/>
          <w:sz w:val="15"/>
        </w:rPr>
        <w:t xml:space="preserve">                    e.currentTarget.style.background = path.action === 'Continue' ? '#171513' : 'transparent'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e.currentTarget.style.borderColor = path.action === 'Continue' ? '#171513' : 'rgba(107,81,64,0.28)'</w:t>
      </w:r>
    </w:p>
    <w:p>
      <w:pPr>
        <w:spacing w:before="0" w:after="0" w:line="180" w:lineRule="exact"/>
        <w:ind w:left="259" w:right="259"/>
        <w:shd w:fill="F8FAFC"/>
        <w:pBdr>
          <w:left w:val="single" w:sz="12" w:space="8" w:color="94A3B8"/>
        </w:pBdr>
      </w:pPr>
      <w:r>
        <w:rPr>
          <w:rFonts w:ascii="Consolas" w:hAnsi="Consolas"/>
          <w:color w:val="1A202C"/>
          <w:sz w:val="15"/>
        </w:rPr>
        <w:t xml:space="preserve">                    e.currentTarget.style.color = path.action === 'Continue' ? '#F6F0E6' : '#302B27'</w:t>
      </w:r>
    </w:p>
    <w:p>
      <w:pPr>
        <w:spacing w:before="0" w:after="0" w:line="180" w:lineRule="exact"/>
        <w:ind w:left="259" w:right="259"/>
        <w:shd w:fill="F8FAFC"/>
        <w:pBdr>
          <w:left w:val="single" w:sz="12" w:space="8" w:color="94A3B8"/>
        </w:pBdr>
      </w:pPr>
      <w:r>
        <w:rPr>
          <w:rFonts w:ascii="Consolas" w:hAnsi="Consolas"/>
          <w:color w:val="1A202C"/>
          <w:sz w:val="15"/>
        </w:rPr>
        <w:t xml:space="preserve">                    const arrow = e.currentTarget.querySelector('.btn-arrow')</w:t>
      </w:r>
    </w:p>
    <w:p>
      <w:pPr>
        <w:spacing w:before="0" w:after="0" w:line="180" w:lineRule="exact"/>
        <w:ind w:left="259" w:right="259"/>
        <w:shd w:fill="F8FAFC"/>
        <w:pBdr>
          <w:left w:val="single" w:sz="12" w:space="8" w:color="94A3B8"/>
        </w:pBdr>
      </w:pPr>
      <w:r>
        <w:rPr>
          <w:rFonts w:ascii="Consolas" w:hAnsi="Consolas"/>
          <w:color w:val="1A202C"/>
          <w:sz w:val="15"/>
        </w:rPr>
        <w:t xml:space="preserve">                    if (arrow) arrow.style.transform = 'translateX(0)'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&lt;span&gt;{path.action}&lt;/span&gt;</w:t>
      </w:r>
    </w:p>
    <w:p>
      <w:pPr>
        <w:spacing w:before="0" w:after="0" w:line="180" w:lineRule="exact"/>
        <w:ind w:left="259" w:right="259"/>
        <w:shd w:fill="F8FAFC"/>
        <w:pBdr>
          <w:left w:val="single" w:sz="12" w:space="8" w:color="94A3B8"/>
        </w:pBdr>
      </w:pPr>
      <w:r>
        <w:rPr>
          <w:rFonts w:ascii="Consolas" w:hAnsi="Consolas"/>
          <w:color w:val="1A202C"/>
          <w:sz w:val="15"/>
        </w:rPr>
        <w:t xml:space="preserve">                  &lt;ArrowRight size={14} className="btn-arrow" style={{transition:'transform 0.2s ease',flexShrink:0}} /&gt;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Popular Lessons ──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position:'relative', zIndex:1,</w:t>
      </w:r>
    </w:p>
    <w:p>
      <w:pPr>
        <w:spacing w:before="0" w:after="0" w:line="180" w:lineRule="exact"/>
        <w:ind w:left="259" w:right="259"/>
        <w:shd w:fill="F8FAFC"/>
        <w:pBdr>
          <w:left w:val="single" w:sz="12" w:space="8" w:color="94A3B8"/>
        </w:pBdr>
      </w:pPr>
      <w:r>
        <w:rPr>
          <w:rFonts w:ascii="Consolas" w:hAnsi="Consolas"/>
          <w:color w:val="1A202C"/>
          <w:sz w:val="15"/>
        </w:rPr>
        <w:t xml:space="preserve">        opacity: visible ? 1 : 0,</w:t>
      </w:r>
    </w:p>
    <w:p>
      <w:pPr>
        <w:spacing w:before="0" w:after="0" w:line="180" w:lineRule="exact"/>
        <w:ind w:left="259" w:right="259"/>
        <w:shd w:fill="F8FAFC"/>
        <w:pBdr>
          <w:left w:val="single" w:sz="12" w:space="8" w:color="94A3B8"/>
        </w:pBdr>
      </w:pPr>
      <w:r>
        <w:rPr>
          <w:rFonts w:ascii="Consolas" w:hAnsi="Consolas"/>
          <w:color w:val="1A202C"/>
          <w:sz w:val="15"/>
        </w:rPr>
        <w:t xml:space="preserve">        transform: visible ? 'translateY(0)' : 'translateY(16px)',</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'opacity 0.5s ease 0.55s, transform 0.5s ease 0.55s',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style={{display:'flex',alignItems:'baseline',justifyContent:'space-between',marginBottom:'18px'}}&gt;</w:t>
      </w:r>
    </w:p>
    <w:p>
      <w:pPr>
        <w:spacing w:before="0" w:after="0" w:line="180" w:lineRule="exact"/>
        <w:ind w:left="259" w:right="259"/>
        <w:shd w:fill="F8FAFC"/>
        <w:pBdr>
          <w:left w:val="single" w:sz="12" w:space="8" w:color="94A3B8"/>
        </w:pBdr>
      </w:pPr>
      <w:r>
        <w:rPr>
          <w:rFonts w:ascii="Consolas" w:hAnsi="Consolas"/>
          <w:color w:val="1A202C"/>
          <w:sz w:val="15"/>
        </w:rPr>
        <w:t xml:space="preserve">          &lt;h2 style={{fontFamily:"'Cormorant Garamond',Georgia,serif",fontSize:'26px',fontWeight:400,color:'#171513',letterSpacing:'-0.01em'}}&gt;</w:t>
      </w:r>
    </w:p>
    <w:p>
      <w:pPr>
        <w:spacing w:before="0" w:after="0" w:line="180" w:lineRule="exact"/>
        <w:ind w:left="259" w:right="259"/>
        <w:shd w:fill="F8FAFC"/>
        <w:pBdr>
          <w:left w:val="single" w:sz="12" w:space="8" w:color="94A3B8"/>
        </w:pBdr>
      </w:pPr>
      <w:r>
        <w:rPr>
          <w:rFonts w:ascii="Consolas" w:hAnsi="Consolas"/>
          <w:color w:val="1A202C"/>
          <w:sz w:val="15"/>
        </w:rPr>
        <w:t xml:space="preserve">            Popular Lessons</w:t>
      </w:r>
    </w:p>
    <w:p>
      <w:pPr>
        <w:spacing w:before="0" w:after="0" w:line="180" w:lineRule="exact"/>
        <w:ind w:left="259" w:right="259"/>
        <w:shd w:fill="F8FAFC"/>
        <w:pBdr>
          <w:left w:val="single" w:sz="12" w:space="8" w:color="94A3B8"/>
        </w:pBdr>
      </w:pPr>
      <w:r>
        <w:rPr>
          <w:rFonts w:ascii="Consolas" w:hAnsi="Consolas"/>
          <w:color w:val="1A202C"/>
          <w:sz w:val="15"/>
        </w:rPr>
        <w:t xml:space="preserve">          &lt;/h2&gt;</w:t>
      </w:r>
    </w:p>
    <w:p>
      <w:pPr>
        <w:spacing w:before="0" w:after="0" w:line="180" w:lineRule="exact"/>
        <w:ind w:left="259" w:right="259"/>
        <w:shd w:fill="F8FAFC"/>
        <w:pBdr>
          <w:left w:val="single" w:sz="12" w:space="8" w:color="94A3B8"/>
        </w:pBdr>
      </w:pPr>
      <w:r>
        <w:rPr>
          <w:rFonts w:ascii="Consolas" w:hAnsi="Consolas"/>
          <w:color w:val="1A202C"/>
          <w:sz w:val="15"/>
        </w:rPr>
        <w:t xml:space="preserve">          &lt;Link to="/courses"</w:t>
      </w:r>
    </w:p>
    <w:p>
      <w:pPr>
        <w:spacing w:before="0" w:after="0" w:line="180" w:lineRule="exact"/>
        <w:ind w:left="259" w:right="259"/>
        <w:shd w:fill="F8FAFC"/>
        <w:pBdr>
          <w:left w:val="single" w:sz="12" w:space="8" w:color="94A3B8"/>
        </w:pBdr>
      </w:pPr>
      <w:r>
        <w:rPr>
          <w:rFonts w:ascii="Consolas" w:hAnsi="Consolas"/>
          <w:color w:val="1A202C"/>
          <w:sz w:val="15"/>
        </w:rPr>
        <w:t xml:space="preserve">            style={{display:'inline-flex',alignItems:'center',gap:'5px',fontFamily:"'DM Sans',sans-serif",fontSize:'12px',fontWeight:500,color:'#6B5140',textDecoration:'none'}}</w:t>
      </w:r>
    </w:p>
    <w:p>
      <w:pPr>
        <w:spacing w:before="0" w:after="0" w:line="180" w:lineRule="exact"/>
        <w:ind w:left="259" w:right="259"/>
        <w:shd w:fill="F8FAFC"/>
        <w:pBdr>
          <w:left w:val="single" w:sz="12" w:space="8" w:color="94A3B8"/>
        </w:pBdr>
      </w:pPr>
      <w:r>
        <w:rPr>
          <w:rFonts w:ascii="Consolas" w:hAnsi="Consolas"/>
          <w:color w:val="1A202C"/>
          <w:sz w:val="15"/>
        </w:rPr>
        <w:t xml:space="preserve">            onMouseEnter={e =&gt; { e.currentTarget.style.color = '#A85D55' }}</w:t>
      </w:r>
    </w:p>
    <w:p>
      <w:pPr>
        <w:spacing w:before="0" w:after="0" w:line="180" w:lineRule="exact"/>
        <w:ind w:left="259" w:right="259"/>
        <w:shd w:fill="F8FAFC"/>
        <w:pBdr>
          <w:left w:val="single" w:sz="12" w:space="8" w:color="94A3B8"/>
        </w:pBdr>
      </w:pPr>
      <w:r>
        <w:rPr>
          <w:rFonts w:ascii="Consolas" w:hAnsi="Consolas"/>
          <w:color w:val="1A202C"/>
          <w:sz w:val="15"/>
        </w:rPr>
        <w:t xml:space="preserve">            onMouseLeave={e =&gt; { e.currentTarget.style.color = '#6B5140'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View All &lt;ArrowRight size={13} /&gt;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className="lp-popular-grid"&gt;</w:t>
      </w:r>
    </w:p>
    <w:p>
      <w:pPr>
        <w:spacing w:before="0" w:after="0" w:line="180" w:lineRule="exact"/>
        <w:ind w:left="259" w:right="259"/>
        <w:shd w:fill="F8FAFC"/>
        <w:pBdr>
          <w:left w:val="single" w:sz="12" w:space="8" w:color="94A3B8"/>
        </w:pBdr>
      </w:pPr>
      <w:r>
        <w:rPr>
          <w:rFonts w:ascii="Consolas" w:hAnsi="Consolas"/>
          <w:color w:val="1A202C"/>
          <w:sz w:val="15"/>
        </w:rPr>
        <w:t xml:space="preserve">          {popularLessons.map((lesson, idx) =&gt; (</w:t>
      </w:r>
    </w:p>
    <w:p>
      <w:pPr>
        <w:spacing w:before="0" w:after="0" w:line="180" w:lineRule="exact"/>
        <w:ind w:left="259" w:right="259"/>
        <w:shd w:fill="F8FAFC"/>
        <w:pBdr>
          <w:left w:val="single" w:sz="12" w:space="8" w:color="94A3B8"/>
        </w:pBdr>
      </w:pPr>
      <w:r>
        <w:rPr>
          <w:rFonts w:ascii="Consolas" w:hAnsi="Consolas"/>
          <w:color w:val="1A202C"/>
          <w:sz w:val="15"/>
        </w:rPr>
        <w:t xml:space="preserve">            &lt;Link</w:t>
      </w:r>
    </w:p>
    <w:p>
      <w:pPr>
        <w:spacing w:before="0" w:after="0" w:line="180" w:lineRule="exact"/>
        <w:ind w:left="259" w:right="259"/>
        <w:shd w:fill="F8FAFC"/>
        <w:pBdr>
          <w:left w:val="single" w:sz="12" w:space="8" w:color="94A3B8"/>
        </w:pBdr>
      </w:pPr>
      <w:r>
        <w:rPr>
          <w:rFonts w:ascii="Consolas" w:hAnsi="Consolas"/>
          <w:color w:val="1A202C"/>
          <w:sz w:val="15"/>
        </w:rPr>
        <w:t xml:space="preserve">              key={idx}</w:t>
      </w:r>
    </w:p>
    <w:p>
      <w:pPr>
        <w:spacing w:before="0" w:after="0" w:line="180" w:lineRule="exact"/>
        <w:ind w:left="259" w:right="259"/>
        <w:shd w:fill="F8FAFC"/>
        <w:pBdr>
          <w:left w:val="single" w:sz="12" w:space="8" w:color="94A3B8"/>
        </w:pBdr>
      </w:pPr>
      <w:r>
        <w:rPr>
          <w:rFonts w:ascii="Consolas" w:hAnsi="Consolas"/>
          <w:color w:val="1A202C"/>
          <w:sz w:val="15"/>
        </w:rPr>
        <w:t xml:space="preserve">              to={`/lessons/${lesson.slug}`}</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display:'flex', flexDirection:'column', gap:'9px',</w:t>
      </w:r>
    </w:p>
    <w:p>
      <w:pPr>
        <w:spacing w:before="0" w:after="0" w:line="180" w:lineRule="exact"/>
        <w:ind w:left="259" w:right="259"/>
        <w:shd w:fill="F8FAFC"/>
        <w:pBdr>
          <w:left w:val="single" w:sz="12" w:space="8" w:color="94A3B8"/>
        </w:pBdr>
      </w:pPr>
      <w:r>
        <w:rPr>
          <w:rFonts w:ascii="Consolas" w:hAnsi="Consolas"/>
          <w:color w:val="1A202C"/>
          <w:sz w:val="15"/>
        </w:rPr>
        <w:t xml:space="preserve">                textDecoration:'none',</w:t>
      </w:r>
    </w:p>
    <w:p>
      <w:pPr>
        <w:spacing w:before="0" w:after="0" w:line="180" w:lineRule="exact"/>
        <w:ind w:left="259" w:right="259"/>
        <w:shd w:fill="F8FAFC"/>
        <w:pBdr>
          <w:left w:val="single" w:sz="12" w:space="8" w:color="94A3B8"/>
        </w:pBdr>
      </w:pPr>
      <w:r>
        <w:rPr>
          <w:rFonts w:ascii="Consolas" w:hAnsi="Consolas"/>
          <w:color w:val="1A202C"/>
          <w:sz w:val="15"/>
        </w:rPr>
        <w:t xml:space="preserve">                opacity: visible ? 1 : 0,</w:t>
      </w:r>
    </w:p>
    <w:p>
      <w:pPr>
        <w:spacing w:before="0" w:after="0" w:line="180" w:lineRule="exact"/>
        <w:ind w:left="259" w:right="259"/>
        <w:shd w:fill="F8FAFC"/>
        <w:pBdr>
          <w:left w:val="single" w:sz="12" w:space="8" w:color="94A3B8"/>
        </w:pBdr>
      </w:pPr>
      <w:r>
        <w:rPr>
          <w:rFonts w:ascii="Consolas" w:hAnsi="Consolas"/>
          <w:color w:val="1A202C"/>
          <w:sz w:val="15"/>
        </w:rPr>
        <w:t xml:space="preserve">                transform: visible ? 'translateY(0)' : 'translateY(12px)',</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`opacity 0.45s ease ${0.6 + idx * 0.07}s, transform 0.45s ease ${0.6 + idx * 0.07}s`,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className="lp-lesson-link"</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className="lp-lesson-art"</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position:'relative', width:'100%', aspectRatio:'4/3',</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borderRadius:'10px', overflow:'hidden',</w:t>
      </w:r>
    </w:p>
    <w:p>
      <w:pPr>
        <w:spacing w:before="0" w:after="0" w:line="180" w:lineRule="exact"/>
        <w:ind w:left="259" w:right="259"/>
        <w:shd w:fill="F8FAFC"/>
        <w:pBdr>
          <w:left w:val="single" w:sz="12" w:space="8" w:color="94A3B8"/>
        </w:pBdr>
      </w:pPr>
      <w:r>
        <w:rPr>
          <w:rFonts w:ascii="Consolas" w:hAnsi="Consolas"/>
          <w:color w:val="1A202C"/>
          <w:sz w:val="15"/>
        </w:rPr>
        <w:t xml:space="preserve">                  border:'1px solid rgba(107,81,64,0.14)',</w:t>
      </w:r>
    </w:p>
    <w:p>
      <w:pPr>
        <w:spacing w:before="0" w:after="0" w:line="180" w:lineRule="exact"/>
        <w:ind w:left="259" w:right="259"/>
        <w:shd w:fill="F8FAFC"/>
        <w:pBdr>
          <w:left w:val="single" w:sz="12" w:space="8" w:color="94A3B8"/>
        </w:pBdr>
      </w:pPr>
      <w:r>
        <w:rPr>
          <w:rFonts w:ascii="Consolas" w:hAnsi="Consolas"/>
          <w:color w:val="1A202C"/>
          <w:sz w:val="15"/>
        </w:rPr>
        <w:t xml:space="preserve">                  background:'#F0E8DC',</w:t>
      </w:r>
    </w:p>
    <w:p>
      <w:pPr>
        <w:spacing w:before="0" w:after="0" w:line="180" w:lineRule="exact"/>
        <w:ind w:left="259" w:right="259"/>
        <w:shd w:fill="F8FAFC"/>
        <w:pBdr>
          <w:left w:val="single" w:sz="12" w:space="8" w:color="94A3B8"/>
        </w:pBdr>
      </w:pPr>
      <w:r>
        <w:rPr>
          <w:rFonts w:ascii="Consolas" w:hAnsi="Consolas"/>
          <w:color w:val="1A202C"/>
          <w:sz w:val="15"/>
        </w:rPr>
        <w:t xml:space="preserve">                  transition:'border-color 0.2s',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&lt;LessonArtwork type={lesson.type} /&gt;</w:t>
      </w:r>
    </w:p>
    <w:p>
      <w:pPr>
        <w:spacing w:before="0" w:after="0" w:line="180" w:lineRule="exact"/>
        <w:ind w:left="259" w:right="259"/>
        <w:shd w:fill="F8FAFC"/>
        <w:pBdr>
          <w:left w:val="single" w:sz="12" w:space="8" w:color="94A3B8"/>
        </w:pBdr>
      </w:pPr>
      <w:r>
        <w:rPr>
          <w:rFonts w:ascii="Consolas" w:hAnsi="Consolas"/>
          <w:color w:val="1A202C"/>
          <w:sz w:val="15"/>
        </w:rPr>
        <w:t xml:space="preserve">                {/* Play button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className="lp-play-btn"</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position:'absolute', bottom:'10px', right:'10px',</w:t>
      </w:r>
    </w:p>
    <w:p>
      <w:pPr>
        <w:spacing w:before="0" w:after="0" w:line="180" w:lineRule="exact"/>
        <w:ind w:left="259" w:right="259"/>
        <w:shd w:fill="F8FAFC"/>
        <w:pBdr>
          <w:left w:val="single" w:sz="12" w:space="8" w:color="94A3B8"/>
        </w:pBdr>
      </w:pPr>
      <w:r>
        <w:rPr>
          <w:rFonts w:ascii="Consolas" w:hAnsi="Consolas"/>
          <w:color w:val="1A202C"/>
          <w:sz w:val="15"/>
        </w:rPr>
        <w:t xml:space="preserve">                    width:'28px', height:'28px', borderRadius:'50%',</w:t>
      </w:r>
    </w:p>
    <w:p>
      <w:pPr>
        <w:spacing w:before="0" w:after="0" w:line="180" w:lineRule="exact"/>
        <w:ind w:left="259" w:right="259"/>
        <w:shd w:fill="F8FAFC"/>
        <w:pBdr>
          <w:left w:val="single" w:sz="12" w:space="8" w:color="94A3B8"/>
        </w:pBdr>
      </w:pPr>
      <w:r>
        <w:rPr>
          <w:rFonts w:ascii="Consolas" w:hAnsi="Consolas"/>
          <w:color w:val="1A202C"/>
          <w:sz w:val="15"/>
        </w:rPr>
        <w:t xml:space="preserve">                    background:'rgba(23,21,19,0.72)',</w:t>
      </w:r>
    </w:p>
    <w:p>
      <w:pPr>
        <w:spacing w:before="0" w:after="0" w:line="180" w:lineRule="exact"/>
        <w:ind w:left="259" w:right="259"/>
        <w:shd w:fill="F8FAFC"/>
        <w:pBdr>
          <w:left w:val="single" w:sz="12" w:space="8" w:color="94A3B8"/>
        </w:pBdr>
      </w:pPr>
      <w:r>
        <w:rPr>
          <w:rFonts w:ascii="Consolas" w:hAnsi="Consolas"/>
          <w:color w:val="1A202C"/>
          <w:sz w:val="15"/>
        </w:rPr>
        <w:t xml:space="preserve">                    display:'flex', alignItems:'center', justifyContent:'center',</w:t>
      </w:r>
    </w:p>
    <w:p>
      <w:pPr>
        <w:spacing w:before="0" w:after="0" w:line="180" w:lineRule="exact"/>
        <w:ind w:left="259" w:right="259"/>
        <w:shd w:fill="F8FAFC"/>
        <w:pBdr>
          <w:left w:val="single" w:sz="12" w:space="8" w:color="94A3B8"/>
        </w:pBdr>
      </w:pPr>
      <w:r>
        <w:rPr>
          <w:rFonts w:ascii="Consolas" w:hAnsi="Consolas"/>
          <w:color w:val="1A202C"/>
          <w:sz w:val="15"/>
        </w:rPr>
        <w:t xml:space="preserve">                    backdropFilter:'blur(4px)',</w:t>
      </w:r>
    </w:p>
    <w:p>
      <w:pPr>
        <w:spacing w:before="0" w:after="0" w:line="180" w:lineRule="exact"/>
        <w:ind w:left="259" w:right="259"/>
        <w:shd w:fill="F8FAFC"/>
        <w:pBdr>
          <w:left w:val="single" w:sz="12" w:space="8" w:color="94A3B8"/>
        </w:pBdr>
      </w:pPr>
      <w:r>
        <w:rPr>
          <w:rFonts w:ascii="Consolas" w:hAnsi="Consolas"/>
          <w:color w:val="1A202C"/>
          <w:sz w:val="15"/>
        </w:rPr>
        <w:t xml:space="preserve">                    transition:'background 0.2s, transform 0.2s',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&lt;Play size={11} style={{color:'#F6F0E6',fill:'#F6F0E6'}}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w:t>
      </w:r>
    </w:p>
    <w:p>
      <w:pPr>
        <w:spacing w:before="0" w:after="0" w:line="180" w:lineRule="exact"/>
        <w:ind w:left="259" w:right="259"/>
        <w:shd w:fill="F8FAFC"/>
        <w:pBdr>
          <w:left w:val="single" w:sz="12" w:space="8" w:color="94A3B8"/>
        </w:pBdr>
      </w:pPr>
      <w:r>
        <w:rPr>
          <w:rFonts w:ascii="Consolas" w:hAnsi="Consolas"/>
          <w:color w:val="1A202C"/>
          <w:sz w:val="15"/>
        </w:rPr>
        <w:t xml:space="preserve">                className="lp-lesson-name"</w:t>
      </w:r>
    </w:p>
    <w:p>
      <w:pPr>
        <w:spacing w:before="0" w:after="0" w:line="180" w:lineRule="exact"/>
        <w:ind w:left="259" w:right="259"/>
        <w:shd w:fill="F8FAFC"/>
        <w:pBdr>
          <w:left w:val="single" w:sz="12" w:space="8" w:color="94A3B8"/>
        </w:pBdr>
      </w:pPr>
      <w:r>
        <w:rPr>
          <w:rFonts w:ascii="Consolas" w:hAnsi="Consolas"/>
          <w:color w:val="1A202C"/>
          <w:sz w:val="15"/>
        </w:rPr>
        <w:t xml:space="preserve">                style={{fontFamily:"'DM Sans',sans-serif",fontSize:'12px',fontWeight:500,color:'#302B27',lineHeight:1.35,padding:'0 2px',transition:'color 0.18s'}}</w:t>
      </w:r>
    </w:p>
    <w:p>
      <w:pPr>
        <w:spacing w:before="0" w:after="0" w:line="180" w:lineRule="exact"/>
        <w:ind w:left="259" w:right="259"/>
        <w:shd w:fill="F8FAFC"/>
        <w:pBdr>
          <w:left w:val="single" w:sz="12" w:space="8" w:color="94A3B8"/>
        </w:pBdr>
      </w:pPr>
      <w:r>
        <w:rPr>
          <w:rFonts w:ascii="Consolas" w:hAnsi="Consolas"/>
          <w:color w:val="1A202C"/>
          <w:sz w:val="15"/>
        </w:rPr>
        <w:t xml:space="preserve">              &gt;{lesson.title}&lt;/p&gt;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Responsive styles (scoped) ── */}</w:t>
      </w:r>
    </w:p>
    <w:p>
      <w:pPr>
        <w:spacing w:before="0" w:after="0" w:line="180" w:lineRule="exact"/>
        <w:ind w:left="259" w:right="259"/>
        <w:shd w:fill="F8FAFC"/>
        <w:pBdr>
          <w:left w:val="single" w:sz="12" w:space="8" w:color="94A3B8"/>
        </w:pBdr>
      </w:pPr>
      <w:r>
        <w:rPr>
          <w:rFonts w:ascii="Consolas" w:hAnsi="Consolas"/>
          <w:color w:val="1A202C"/>
          <w:sz w:val="15"/>
        </w:rPr>
        <w:t xml:space="preserve">      &lt;style&gt;{`</w:t>
      </w:r>
    </w:p>
    <w:p>
      <w:pPr>
        <w:spacing w:before="0" w:after="0" w:line="180" w:lineRule="exact"/>
        <w:ind w:left="259" w:right="259"/>
        <w:shd w:fill="F8FAFC"/>
        <w:pBdr>
          <w:left w:val="single" w:sz="12" w:space="8" w:color="94A3B8"/>
        </w:pBdr>
      </w:pPr>
      <w:r>
        <w:rPr>
          <w:rFonts w:ascii="Consolas" w:hAnsi="Consolas"/>
          <w:color w:val="1A202C"/>
          <w:sz w:val="15"/>
        </w:rPr>
        <w:t xml:space="preserve">        .lp-cards-responsive {</w:t>
      </w:r>
    </w:p>
    <w:p>
      <w:pPr>
        <w:spacing w:before="0" w:after="0" w:line="180" w:lineRule="exact"/>
        <w:ind w:left="259" w:right="259"/>
        <w:shd w:fill="F8FAFC"/>
        <w:pBdr>
          <w:left w:val="single" w:sz="12" w:space="8" w:color="94A3B8"/>
        </w:pBdr>
      </w:pPr>
      <w:r>
        <w:rPr>
          <w:rFonts w:ascii="Consolas" w:hAnsi="Consolas"/>
          <w:color w:val="1A202C"/>
          <w:sz w:val="15"/>
        </w:rPr>
        <w:t xml:space="preserve">          grid-template-columns: repeat(3, 1fr) !important;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@media (max-width: 900px) {</w:t>
      </w:r>
    </w:p>
    <w:p>
      <w:pPr>
        <w:spacing w:before="0" w:after="0" w:line="180" w:lineRule="exact"/>
        <w:ind w:left="259" w:right="259"/>
        <w:shd w:fill="F8FAFC"/>
        <w:pBdr>
          <w:left w:val="single" w:sz="12" w:space="8" w:color="94A3B8"/>
        </w:pBdr>
      </w:pPr>
      <w:r>
        <w:rPr>
          <w:rFonts w:ascii="Consolas" w:hAnsi="Consolas"/>
          <w:color w:val="1A202C"/>
          <w:sz w:val="15"/>
        </w:rPr>
        <w:t xml:space="preserve">          .lp-cards-responsive { grid-template-columns: repeat(2, 1fr) !important;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@media (max-width: 580px) {</w:t>
      </w:r>
    </w:p>
    <w:p>
      <w:pPr>
        <w:spacing w:before="0" w:after="0" w:line="180" w:lineRule="exact"/>
        <w:ind w:left="259" w:right="259"/>
        <w:shd w:fill="F8FAFC"/>
        <w:pBdr>
          <w:left w:val="single" w:sz="12" w:space="8" w:color="94A3B8"/>
        </w:pBdr>
      </w:pPr>
      <w:r>
        <w:rPr>
          <w:rFonts w:ascii="Consolas" w:hAnsi="Consolas"/>
          <w:color w:val="1A202C"/>
          <w:sz w:val="15"/>
        </w:rPr>
        <w:t xml:space="preserve">          .lp-cards-responsive { grid-template-columns: 1fr !important;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.lp-popular-grid {</w:t>
      </w:r>
    </w:p>
    <w:p>
      <w:pPr>
        <w:spacing w:before="0" w:after="0" w:line="180" w:lineRule="exact"/>
        <w:ind w:left="259" w:right="259"/>
        <w:shd w:fill="F8FAFC"/>
        <w:pBdr>
          <w:left w:val="single" w:sz="12" w:space="8" w:color="94A3B8"/>
        </w:pBdr>
      </w:pPr>
      <w:r>
        <w:rPr>
          <w:rFonts w:ascii="Consolas" w:hAnsi="Consolas"/>
          <w:color w:val="1A202C"/>
          <w:sz w:val="15"/>
        </w:rPr>
        <w:t xml:space="preserve">          display: grid;</w:t>
      </w:r>
    </w:p>
    <w:p>
      <w:pPr>
        <w:spacing w:before="0" w:after="0" w:line="180" w:lineRule="exact"/>
        <w:ind w:left="259" w:right="259"/>
        <w:shd w:fill="F8FAFC"/>
        <w:pBdr>
          <w:left w:val="single" w:sz="12" w:space="8" w:color="94A3B8"/>
        </w:pBdr>
      </w:pPr>
      <w:r>
        <w:rPr>
          <w:rFonts w:ascii="Consolas" w:hAnsi="Consolas"/>
          <w:color w:val="1A202C"/>
          <w:sz w:val="15"/>
        </w:rPr>
        <w:t xml:space="preserve">          grid-template-columns: repeat(4, 1fr);</w:t>
      </w:r>
    </w:p>
    <w:p>
      <w:pPr>
        <w:spacing w:before="0" w:after="0" w:line="180" w:lineRule="exact"/>
        <w:ind w:left="259" w:right="259"/>
        <w:shd w:fill="F8FAFC"/>
        <w:pBdr>
          <w:left w:val="single" w:sz="12" w:space="8" w:color="94A3B8"/>
        </w:pBdr>
      </w:pPr>
      <w:r>
        <w:rPr>
          <w:rFonts w:ascii="Consolas" w:hAnsi="Consolas"/>
          <w:color w:val="1A202C"/>
          <w:sz w:val="15"/>
        </w:rPr>
        <w:t xml:space="preserve">          gap: 16px;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@media (max-width: 900px) {</w:t>
      </w:r>
    </w:p>
    <w:p>
      <w:pPr>
        <w:spacing w:before="0" w:after="0" w:line="180" w:lineRule="exact"/>
        <w:ind w:left="259" w:right="259"/>
        <w:shd w:fill="F8FAFC"/>
        <w:pBdr>
          <w:left w:val="single" w:sz="12" w:space="8" w:color="94A3B8"/>
        </w:pBdr>
      </w:pPr>
      <w:r>
        <w:rPr>
          <w:rFonts w:ascii="Consolas" w:hAnsi="Consolas"/>
          <w:color w:val="1A202C"/>
          <w:sz w:val="15"/>
        </w:rPr>
        <w:t xml:space="preserve">          .lp-popular-grid { grid-template-columns: repeat(2, 1fr);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@media (max-width: 480px) {</w:t>
      </w:r>
    </w:p>
    <w:p>
      <w:pPr>
        <w:spacing w:before="0" w:after="0" w:line="180" w:lineRule="exact"/>
        <w:ind w:left="259" w:right="259"/>
        <w:shd w:fill="F8FAFC"/>
        <w:pBdr>
          <w:left w:val="single" w:sz="12" w:space="8" w:color="94A3B8"/>
        </w:pBdr>
      </w:pPr>
      <w:r>
        <w:rPr>
          <w:rFonts w:ascii="Consolas" w:hAnsi="Consolas"/>
          <w:color w:val="1A202C"/>
          <w:sz w:val="15"/>
        </w:rPr>
        <w:t xml:space="preserve">          .lp-popular-grid { grid-template-columns: repeat(2, 1fr); gap: 12px;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.lp-lesson-link:hover .lp-lesson-art {</w:t>
      </w:r>
    </w:p>
    <w:p>
      <w:pPr>
        <w:spacing w:before="0" w:after="0" w:line="180" w:lineRule="exact"/>
        <w:ind w:left="259" w:right="259"/>
        <w:shd w:fill="F8FAFC"/>
        <w:pBdr>
          <w:left w:val="single" w:sz="12" w:space="8" w:color="94A3B8"/>
        </w:pBdr>
      </w:pPr>
      <w:r>
        <w:rPr>
          <w:rFonts w:ascii="Consolas" w:hAnsi="Consolas"/>
          <w:color w:val="1A202C"/>
          <w:sz w:val="15"/>
        </w:rPr>
        <w:t xml:space="preserve">          border-color: rgba(107,81,64,0.28) !important;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.lp-lesson-link:hover .lp-play-btn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#A85D55 !important;</w:t>
      </w:r>
    </w:p>
    <w:p>
      <w:pPr>
        <w:spacing w:before="0" w:after="0" w:line="180" w:lineRule="exact"/>
        <w:ind w:left="259" w:right="259"/>
        <w:shd w:fill="F8FAFC"/>
        <w:pBdr>
          <w:left w:val="single" w:sz="12" w:space="8" w:color="94A3B8"/>
        </w:pBdr>
      </w:pPr>
      <w:r>
        <w:rPr>
          <w:rFonts w:ascii="Consolas" w:hAnsi="Consolas"/>
          <w:color w:val="1A202C"/>
          <w:sz w:val="15"/>
        </w:rPr>
        <w:t xml:space="preserve">          transform: scale(1.08);</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.lp-lesson-link:hover .lp-lesson-name {</w:t>
      </w:r>
    </w:p>
    <w:p>
      <w:pPr>
        <w:spacing w:before="0" w:after="0" w:line="180" w:lineRule="exact"/>
        <w:ind w:left="259" w:right="259"/>
        <w:shd w:fill="F8FAFC"/>
        <w:pBdr>
          <w:left w:val="single" w:sz="12" w:space="8" w:color="94A3B8"/>
        </w:pBdr>
      </w:pPr>
      <w:r>
        <w:rPr>
          <w:rFonts w:ascii="Consolas" w:hAnsi="Consolas"/>
          <w:color w:val="1A202C"/>
          <w:sz w:val="15"/>
        </w:rPr>
        <w:t xml:space="preserve">          color: #A85D55 !important;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.lp-lesson-link {</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transform 0.22s ease !important;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.lp-lesson-link:hover {</w:t>
      </w:r>
    </w:p>
    <w:p>
      <w:pPr>
        <w:spacing w:before="0" w:after="0" w:line="180" w:lineRule="exact"/>
        <w:ind w:left="259" w:right="259"/>
        <w:shd w:fill="F8FAFC"/>
        <w:pBdr>
          <w:left w:val="single" w:sz="12" w:space="8" w:color="94A3B8"/>
        </w:pBdr>
      </w:pPr>
      <w:r>
        <w:rPr>
          <w:rFonts w:ascii="Consolas" w:hAnsi="Consolas"/>
          <w:color w:val="1A202C"/>
          <w:sz w:val="15"/>
        </w:rPr>
        <w:t xml:space="preserve">          transform: translateY(-2px) !important;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`}&lt;/style&gt;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C.12 CourseDetail.jsx (frontend/src/pages/Courses/CourseDetail.jsx)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CourseDetail.jsx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frontend/src/pages/Courses/CourseDetail.jsx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Course syllabus overview page displaying detailed module breakdowns, lesson outlines, mentor credentials, and student enrollment controls.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useEffect } from 'react'</w:t>
      </w:r>
    </w:p>
    <w:p>
      <w:pPr>
        <w:spacing w:before="0" w:after="0" w:line="180" w:lineRule="exact"/>
        <w:ind w:left="259" w:right="259"/>
        <w:shd w:fill="F8FAFC"/>
        <w:pBdr>
          <w:left w:val="single" w:sz="12" w:space="8" w:color="94A3B8"/>
        </w:pBdr>
      </w:pPr>
      <w:r>
        <w:rPr>
          <w:rFonts w:ascii="Consolas" w:hAnsi="Consolas"/>
          <w:color w:val="1A202C"/>
          <w:sz w:val="15"/>
        </w:rPr>
        <w:t>import { useParams, Link, useNavigate } from 'react-router-dom'</w:t>
      </w:r>
    </w:p>
    <w:p>
      <w:pPr>
        <w:spacing w:before="0" w:after="0" w:line="180" w:lineRule="exact"/>
        <w:ind w:left="259" w:right="259"/>
        <w:shd w:fill="F8FAFC"/>
        <w:pBdr>
          <w:left w:val="single" w:sz="12" w:space="8" w:color="94A3B8"/>
        </w:pBdr>
      </w:pPr>
      <w:r>
        <w:rPr>
          <w:rFonts w:ascii="Consolas" w:hAnsi="Consolas"/>
          <w:color w:val="1A202C"/>
          <w:sz w:val="15"/>
        </w:rPr>
        <w:t xml:space="preserve">import { </w:t>
      </w:r>
    </w:p>
    <w:p>
      <w:pPr>
        <w:spacing w:before="0" w:after="0" w:line="180" w:lineRule="exact"/>
        <w:ind w:left="259" w:right="259"/>
        <w:shd w:fill="F8FAFC"/>
        <w:pBdr>
          <w:left w:val="single" w:sz="12" w:space="8" w:color="94A3B8"/>
        </w:pBdr>
      </w:pPr>
      <w:r>
        <w:rPr>
          <w:rFonts w:ascii="Consolas" w:hAnsi="Consolas"/>
          <w:color w:val="1A202C"/>
          <w:sz w:val="15"/>
        </w:rPr>
        <w:t xml:space="preserve">  BookOpen, </w:t>
      </w:r>
    </w:p>
    <w:p>
      <w:pPr>
        <w:spacing w:before="0" w:after="0" w:line="180" w:lineRule="exact"/>
        <w:ind w:left="259" w:right="259"/>
        <w:shd w:fill="F8FAFC"/>
        <w:pBdr>
          <w:left w:val="single" w:sz="12" w:space="8" w:color="94A3B8"/>
        </w:pBdr>
      </w:pPr>
      <w:r>
        <w:rPr>
          <w:rFonts w:ascii="Consolas" w:hAnsi="Consolas"/>
          <w:color w:val="1A202C"/>
          <w:sz w:val="15"/>
        </w:rPr>
        <w:t xml:space="preserve">  Sparkles, </w:t>
      </w:r>
    </w:p>
    <w:p>
      <w:pPr>
        <w:spacing w:before="0" w:after="0" w:line="180" w:lineRule="exact"/>
        <w:ind w:left="259" w:right="259"/>
        <w:shd w:fill="F8FAFC"/>
        <w:pBdr>
          <w:left w:val="single" w:sz="12" w:space="8" w:color="94A3B8"/>
        </w:pBdr>
      </w:pPr>
      <w:r>
        <w:rPr>
          <w:rFonts w:ascii="Consolas" w:hAnsi="Consolas"/>
          <w:color w:val="1A202C"/>
          <w:sz w:val="15"/>
        </w:rPr>
        <w:t xml:space="preserve">  Clock, </w:t>
      </w:r>
    </w:p>
    <w:p>
      <w:pPr>
        <w:spacing w:before="0" w:after="0" w:line="180" w:lineRule="exact"/>
        <w:ind w:left="259" w:right="259"/>
        <w:shd w:fill="F8FAFC"/>
        <w:pBdr>
          <w:left w:val="single" w:sz="12" w:space="8" w:color="94A3B8"/>
        </w:pBdr>
      </w:pPr>
      <w:r>
        <w:rPr>
          <w:rFonts w:ascii="Consolas" w:hAnsi="Consolas"/>
          <w:color w:val="1A202C"/>
          <w:sz w:val="15"/>
        </w:rPr>
        <w:t xml:space="preserve">  ArrowLeft, </w:t>
      </w:r>
    </w:p>
    <w:p>
      <w:pPr>
        <w:spacing w:before="0" w:after="0" w:line="180" w:lineRule="exact"/>
        <w:ind w:left="259" w:right="259"/>
        <w:shd w:fill="F8FAFC"/>
        <w:pBdr>
          <w:left w:val="single" w:sz="12" w:space="8" w:color="94A3B8"/>
        </w:pBdr>
      </w:pPr>
      <w:r>
        <w:rPr>
          <w:rFonts w:ascii="Consolas" w:hAnsi="Consolas"/>
          <w:color w:val="1A202C"/>
          <w:sz w:val="15"/>
        </w:rPr>
        <w:t xml:space="preserve">  CheckCircle2, </w:t>
      </w:r>
    </w:p>
    <w:p>
      <w:pPr>
        <w:spacing w:before="0" w:after="0" w:line="180" w:lineRule="exact"/>
        <w:ind w:left="259" w:right="259"/>
        <w:shd w:fill="F8FAFC"/>
        <w:pBdr>
          <w:left w:val="single" w:sz="12" w:space="8" w:color="94A3B8"/>
        </w:pBdr>
      </w:pPr>
      <w:r>
        <w:rPr>
          <w:rFonts w:ascii="Consolas" w:hAnsi="Consolas"/>
          <w:color w:val="1A202C"/>
          <w:sz w:val="15"/>
        </w:rPr>
        <w:t xml:space="preserve">  Play, </w:t>
      </w:r>
    </w:p>
    <w:p>
      <w:pPr>
        <w:spacing w:before="0" w:after="0" w:line="180" w:lineRule="exact"/>
        <w:ind w:left="259" w:right="259"/>
        <w:shd w:fill="F8FAFC"/>
        <w:pBdr>
          <w:left w:val="single" w:sz="12" w:space="8" w:color="94A3B8"/>
        </w:pBdr>
      </w:pPr>
      <w:r>
        <w:rPr>
          <w:rFonts w:ascii="Consolas" w:hAnsi="Consolas"/>
          <w:color w:val="1A202C"/>
          <w:sz w:val="15"/>
        </w:rPr>
        <w:t xml:space="preserve">  GraduationCap, </w:t>
      </w:r>
    </w:p>
    <w:p>
      <w:pPr>
        <w:spacing w:before="0" w:after="0" w:line="180" w:lineRule="exact"/>
        <w:ind w:left="259" w:right="259"/>
        <w:shd w:fill="F8FAFC"/>
        <w:pBdr>
          <w:left w:val="single" w:sz="12" w:space="8" w:color="94A3B8"/>
        </w:pBdr>
      </w:pPr>
      <w:r>
        <w:rPr>
          <w:rFonts w:ascii="Consolas" w:hAnsi="Consolas"/>
          <w:color w:val="1A202C"/>
          <w:sz w:val="15"/>
        </w:rPr>
        <w:t xml:space="preserve">  Award, </w:t>
      </w:r>
    </w:p>
    <w:p>
      <w:pPr>
        <w:spacing w:before="0" w:after="0" w:line="180" w:lineRule="exact"/>
        <w:ind w:left="259" w:right="259"/>
        <w:shd w:fill="F8FAFC"/>
        <w:pBdr>
          <w:left w:val="single" w:sz="12" w:space="8" w:color="94A3B8"/>
        </w:pBdr>
      </w:pPr>
      <w:r>
        <w:rPr>
          <w:rFonts w:ascii="Consolas" w:hAnsi="Consolas"/>
          <w:color w:val="1A202C"/>
          <w:sz w:val="15"/>
        </w:rPr>
        <w:t xml:space="preserve">  Sliders, </w:t>
      </w:r>
    </w:p>
    <w:p>
      <w:pPr>
        <w:spacing w:before="0" w:after="0" w:line="180" w:lineRule="exact"/>
        <w:ind w:left="259" w:right="259"/>
        <w:shd w:fill="F8FAFC"/>
        <w:pBdr>
          <w:left w:val="single" w:sz="12" w:space="8" w:color="94A3B8"/>
        </w:pBdr>
      </w:pPr>
      <w:r>
        <w:rPr>
          <w:rFonts w:ascii="Consolas" w:hAnsi="Consolas"/>
          <w:color w:val="1A202C"/>
          <w:sz w:val="15"/>
        </w:rPr>
        <w:t xml:space="preserve">  Layers,</w:t>
      </w:r>
    </w:p>
    <w:p>
      <w:pPr>
        <w:spacing w:before="0" w:after="0" w:line="180" w:lineRule="exact"/>
        <w:ind w:left="259" w:right="259"/>
        <w:shd w:fill="F8FAFC"/>
        <w:pBdr>
          <w:left w:val="single" w:sz="12" w:space="8" w:color="94A3B8"/>
        </w:pBdr>
      </w:pPr>
      <w:r>
        <w:rPr>
          <w:rFonts w:ascii="Consolas" w:hAnsi="Consolas"/>
          <w:color w:val="1A202C"/>
          <w:sz w:val="15"/>
        </w:rPr>
        <w:t xml:space="preserve">  ChevronRight,</w:t>
      </w:r>
    </w:p>
    <w:p>
      <w:pPr>
        <w:spacing w:before="0" w:after="0" w:line="180" w:lineRule="exact"/>
        <w:ind w:left="259" w:right="259"/>
        <w:shd w:fill="F8FAFC"/>
        <w:pBdr>
          <w:left w:val="single" w:sz="12" w:space="8" w:color="94A3B8"/>
        </w:pBdr>
      </w:pPr>
      <w:r>
        <w:rPr>
          <w:rFonts w:ascii="Consolas" w:hAnsi="Consolas"/>
          <w:color w:val="1A202C"/>
          <w:sz w:val="15"/>
        </w:rPr>
        <w:t xml:space="preserve">  PenTool</w:t>
      </w:r>
    </w:p>
    <w:p>
      <w:pPr>
        <w:spacing w:before="0" w:after="0" w:line="180" w:lineRule="exact"/>
        <w:ind w:left="259" w:right="259"/>
        <w:shd w:fill="F8FAFC"/>
        <w:pBdr>
          <w:left w:val="single" w:sz="12" w:space="8" w:color="94A3B8"/>
        </w:pBdr>
      </w:pPr>
      <w:r>
        <w:rPr>
          <w:rFonts w:ascii="Consolas" w:hAnsi="Consolas"/>
          <w:color w:val="1A202C"/>
          <w:sz w:val="15"/>
        </w:rPr>
        <w:t>} from 'lucide-react'</w:t>
      </w:r>
    </w:p>
    <w:p>
      <w:pPr>
        <w:spacing w:before="0" w:after="0" w:line="180" w:lineRule="exact"/>
        <w:ind w:left="259" w:right="259"/>
        <w:shd w:fill="F8FAFC"/>
        <w:pBdr>
          <w:left w:val="single" w:sz="12" w:space="8" w:color="94A3B8"/>
        </w:pBdr>
      </w:pPr>
      <w:r>
        <w:rPr>
          <w:rFonts w:ascii="Consolas" w:hAnsi="Consolas"/>
          <w:color w:val="1A202C"/>
          <w:sz w:val="15"/>
        </w:rPr>
        <w:t>import axios from 'axios'</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import { useAuth } from '../../context/AuthContext'</w:t>
      </w:r>
    </w:p>
    <w:p>
      <w:pPr>
        <w:spacing w:before="0" w:after="0" w:line="180" w:lineRule="exact"/>
        <w:ind w:left="259" w:right="259"/>
        <w:shd w:fill="F8FAFC"/>
        <w:pBdr>
          <w:left w:val="single" w:sz="12" w:space="8" w:color="94A3B8"/>
        </w:pBdr>
      </w:pPr>
      <w:r>
        <w:rPr>
          <w:rFonts w:ascii="Consolas" w:hAnsi="Consolas"/>
          <w:color w:val="1A202C"/>
          <w:sz w:val="15"/>
        </w:rPr>
        <w:t>import InkStroke from '../../components/common/InkStroke'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CourseDetail() {</w:t>
      </w:r>
    </w:p>
    <w:p>
      <w:pPr>
        <w:spacing w:before="0" w:after="0" w:line="180" w:lineRule="exact"/>
        <w:ind w:left="259" w:right="259"/>
        <w:shd w:fill="F8FAFC"/>
        <w:pBdr>
          <w:left w:val="single" w:sz="12" w:space="8" w:color="94A3B8"/>
        </w:pBdr>
      </w:pPr>
      <w:r>
        <w:rPr>
          <w:rFonts w:ascii="Consolas" w:hAnsi="Consolas"/>
          <w:color w:val="1A202C"/>
          <w:sz w:val="15"/>
        </w:rPr>
        <w:t xml:space="preserve">  const { idOrSlug } = useParams()</w:t>
      </w:r>
    </w:p>
    <w:p>
      <w:pPr>
        <w:spacing w:before="0" w:after="0" w:line="180" w:lineRule="exact"/>
        <w:ind w:left="259" w:right="259"/>
        <w:shd w:fill="F8FAFC"/>
        <w:pBdr>
          <w:left w:val="single" w:sz="12" w:space="8" w:color="94A3B8"/>
        </w:pBdr>
      </w:pPr>
      <w:r>
        <w:rPr>
          <w:rFonts w:ascii="Consolas" w:hAnsi="Consolas"/>
          <w:color w:val="1A202C"/>
          <w:sz w:val="15"/>
        </w:rPr>
        <w:t xml:space="preserve">  const { user } = useAuth()</w:t>
      </w:r>
    </w:p>
    <w:p>
      <w:pPr>
        <w:spacing w:before="0" w:after="0" w:line="180" w:lineRule="exact"/>
        <w:ind w:left="259" w:right="259"/>
        <w:shd w:fill="F8FAFC"/>
        <w:pBdr>
          <w:left w:val="single" w:sz="12" w:space="8" w:color="94A3B8"/>
        </w:pBdr>
      </w:pPr>
      <w:r>
        <w:rPr>
          <w:rFonts w:ascii="Consolas" w:hAnsi="Consolas"/>
          <w:color w:val="1A202C"/>
          <w:sz w:val="15"/>
        </w:rPr>
        <w:t xml:space="preserve">  const navigate = useNavigate()</w:t>
      </w:r>
    </w:p>
    <w:p>
      <w:pPr>
        <w:spacing w:before="0" w:after="0" w:line="180" w:lineRule="exact"/>
        <w:ind w:left="259" w:right="259"/>
        <w:shd w:fill="F8FAFC"/>
        <w:pBdr>
          <w:left w:val="single" w:sz="12" w:space="8" w:color="94A3B8"/>
        </w:pBdr>
      </w:pPr>
      <w:r>
        <w:rPr>
          <w:rFonts w:ascii="Consolas" w:hAnsi="Consolas"/>
          <w:color w:val="1A202C"/>
          <w:sz w:val="15"/>
        </w:rPr>
        <w:t xml:space="preserve">  const [course, setCourse] = useState(null)</w:t>
      </w:r>
    </w:p>
    <w:p>
      <w:pPr>
        <w:spacing w:before="0" w:after="0" w:line="180" w:lineRule="exact"/>
        <w:ind w:left="259" w:right="259"/>
        <w:shd w:fill="F8FAFC"/>
        <w:pBdr>
          <w:left w:val="single" w:sz="12" w:space="8" w:color="94A3B8"/>
        </w:pBdr>
      </w:pPr>
      <w:r>
        <w:rPr>
          <w:rFonts w:ascii="Consolas" w:hAnsi="Consolas"/>
          <w:color w:val="1A202C"/>
          <w:sz w:val="15"/>
        </w:rPr>
        <w:t xml:space="preserve">  const [loading, setLoading] = useState(true)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useEffect(() =&gt; {</w:t>
      </w:r>
    </w:p>
    <w:p>
      <w:pPr>
        <w:spacing w:before="0" w:after="0" w:line="180" w:lineRule="exact"/>
        <w:ind w:left="259" w:right="259"/>
        <w:shd w:fill="F8FAFC"/>
        <w:pBdr>
          <w:left w:val="single" w:sz="12" w:space="8" w:color="94A3B8"/>
        </w:pBdr>
      </w:pPr>
      <w:r>
        <w:rPr>
          <w:rFonts w:ascii="Consolas" w:hAnsi="Consolas"/>
          <w:color w:val="1A202C"/>
          <w:sz w:val="15"/>
        </w:rPr>
        <w:t xml:space="preserve">    const fetchCourse = async ()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res = await axios.get(`/api/courses/${idOrSlug}`)</w:t>
      </w:r>
    </w:p>
    <w:p>
      <w:pPr>
        <w:spacing w:before="0" w:after="0" w:line="180" w:lineRule="exact"/>
        <w:ind w:left="259" w:right="259"/>
        <w:shd w:fill="F8FAFC"/>
        <w:pBdr>
          <w:left w:val="single" w:sz="12" w:space="8" w:color="94A3B8"/>
        </w:pBdr>
      </w:pPr>
      <w:r>
        <w:rPr>
          <w:rFonts w:ascii="Consolas" w:hAnsi="Consolas"/>
          <w:color w:val="1A202C"/>
          <w:sz w:val="15"/>
        </w:rPr>
        <w:t xml:space="preserve">        setCourse(res.data)</w:t>
      </w:r>
    </w:p>
    <w:p>
      <w:pPr>
        <w:spacing w:before="0" w:after="0" w:line="180" w:lineRule="exact"/>
        <w:ind w:left="259" w:right="259"/>
        <w:shd w:fill="F8FAFC"/>
        <w:pBdr>
          <w:left w:val="single" w:sz="12" w:space="8" w:color="94A3B8"/>
        </w:pBdr>
      </w:pPr>
      <w:r>
        <w:rPr>
          <w:rFonts w:ascii="Consolas" w:hAnsi="Consolas"/>
          <w:color w:val="1A202C"/>
          <w:sz w:val="15"/>
        </w:rPr>
        <w:t xml:space="preserve">      } catch (err) {</w:t>
      </w:r>
    </w:p>
    <w:p>
      <w:pPr>
        <w:spacing w:before="0" w:after="0" w:line="180" w:lineRule="exact"/>
        <w:ind w:left="259" w:right="259"/>
        <w:shd w:fill="F8FAFC"/>
        <w:pBdr>
          <w:left w:val="single" w:sz="12" w:space="8" w:color="94A3B8"/>
        </w:pBdr>
      </w:pPr>
      <w:r>
        <w:rPr>
          <w:rFonts w:ascii="Consolas" w:hAnsi="Consolas"/>
          <w:color w:val="1A202C"/>
          <w:sz w:val="15"/>
        </w:rPr>
        <w:t xml:space="preserve">        // Fallback default course curriculum if backend is quiet</w:t>
      </w:r>
    </w:p>
    <w:p>
      <w:pPr>
        <w:spacing w:before="0" w:after="0" w:line="180" w:lineRule="exact"/>
        <w:ind w:left="259" w:right="259"/>
        <w:shd w:fill="F8FAFC"/>
        <w:pBdr>
          <w:left w:val="single" w:sz="12" w:space="8" w:color="94A3B8"/>
        </w:pBdr>
      </w:pPr>
      <w:r>
        <w:rPr>
          <w:rFonts w:ascii="Consolas" w:hAnsi="Consolas"/>
          <w:color w:val="1A202C"/>
          <w:sz w:val="15"/>
        </w:rPr>
        <w:t xml:space="preserve">        setCourse({</w:t>
      </w:r>
    </w:p>
    <w:p>
      <w:pPr>
        <w:spacing w:before="0" w:after="0" w:line="180" w:lineRule="exact"/>
        <w:ind w:left="259" w:right="259"/>
        <w:shd w:fill="F8FAFC"/>
        <w:pBdr>
          <w:left w:val="single" w:sz="12" w:space="8" w:color="94A3B8"/>
        </w:pBdr>
      </w:pPr>
      <w:r>
        <w:rPr>
          <w:rFonts w:ascii="Consolas" w:hAnsi="Consolas"/>
          <w:color w:val="1A202C"/>
          <w:sz w:val="15"/>
        </w:rPr>
        <w:t xml:space="preserve">          title: 'Foundations of Pointed Pen Calligraphy',</w:t>
      </w:r>
    </w:p>
    <w:p>
      <w:pPr>
        <w:spacing w:before="0" w:after="0" w:line="180" w:lineRule="exact"/>
        <w:ind w:left="259" w:right="259"/>
        <w:shd w:fill="F8FAFC"/>
        <w:pBdr>
          <w:left w:val="single" w:sz="12" w:space="8" w:color="94A3B8"/>
        </w:pBdr>
      </w:pPr>
      <w:r>
        <w:rPr>
          <w:rFonts w:ascii="Consolas" w:hAnsi="Consolas"/>
          <w:color w:val="1A202C"/>
          <w:sz w:val="15"/>
        </w:rPr>
        <w:t xml:space="preserve">          subtitle: 'From proper nib posture and pressure cadence to classical miniscule alphabets.',</w:t>
      </w:r>
    </w:p>
    <w:p>
      <w:pPr>
        <w:spacing w:before="0" w:after="0" w:line="180" w:lineRule="exact"/>
        <w:ind w:left="259" w:right="259"/>
        <w:shd w:fill="F8FAFC"/>
        <w:pBdr>
          <w:left w:val="single" w:sz="12" w:space="8" w:color="94A3B8"/>
        </w:pBdr>
      </w:pPr>
      <w:r>
        <w:rPr>
          <w:rFonts w:ascii="Consolas" w:hAnsi="Consolas"/>
          <w:color w:val="1A202C"/>
          <w:sz w:val="15"/>
        </w:rPr>
        <w:t xml:space="preserve">          category: 'Beginner',</w:t>
      </w:r>
    </w:p>
    <w:p>
      <w:pPr>
        <w:spacing w:before="0" w:after="0" w:line="180" w:lineRule="exact"/>
        <w:ind w:left="259" w:right="259"/>
        <w:shd w:fill="F8FAFC"/>
        <w:pBdr>
          <w:left w:val="single" w:sz="12" w:space="8" w:color="94A3B8"/>
        </w:pBdr>
      </w:pPr>
      <w:r>
        <w:rPr>
          <w:rFonts w:ascii="Consolas" w:hAnsi="Consolas"/>
          <w:color w:val="1A202C"/>
          <w:sz w:val="15"/>
        </w:rPr>
        <w:t xml:space="preserve">          style: 'Copperplate &amp; English Roundhand',</w:t>
      </w:r>
    </w:p>
    <w:p>
      <w:pPr>
        <w:spacing w:before="0" w:after="0" w:line="180" w:lineRule="exact"/>
        <w:ind w:left="259" w:right="259"/>
        <w:shd w:fill="F8FAFC"/>
        <w:pBdr>
          <w:left w:val="single" w:sz="12" w:space="8" w:color="94A3B8"/>
        </w:pBdr>
      </w:pPr>
      <w:r>
        <w:rPr>
          <w:rFonts w:ascii="Consolas" w:hAnsi="Consolas"/>
          <w:color w:val="1A202C"/>
          <w:sz w:val="15"/>
        </w:rPr>
        <w:t xml:space="preserve">          estimatedHours: 4,</w:t>
      </w:r>
    </w:p>
    <w:p>
      <w:pPr>
        <w:spacing w:before="0" w:after="0" w:line="180" w:lineRule="exact"/>
        <w:ind w:left="259" w:right="259"/>
        <w:shd w:fill="F8FAFC"/>
        <w:pBdr>
          <w:left w:val="single" w:sz="12" w:space="8" w:color="94A3B8"/>
        </w:pBdr>
      </w:pPr>
      <w:r>
        <w:rPr>
          <w:rFonts w:ascii="Consolas" w:hAnsi="Consolas"/>
          <w:color w:val="1A202C"/>
          <w:sz w:val="15"/>
        </w:rPr>
        <w:t xml:space="preserve">          instructorName: 'Master Sophia Chen',</w:t>
      </w:r>
    </w:p>
    <w:p>
      <w:pPr>
        <w:spacing w:before="0" w:after="0" w:line="180" w:lineRule="exact"/>
        <w:ind w:left="259" w:right="259"/>
        <w:shd w:fill="F8FAFC"/>
        <w:pBdr>
          <w:left w:val="single" w:sz="12" w:space="8" w:color="94A3B8"/>
        </w:pBdr>
      </w:pPr>
      <w:r>
        <w:rPr>
          <w:rFonts w:ascii="Consolas" w:hAnsi="Consolas"/>
          <w:color w:val="1A202C"/>
          <w:sz w:val="15"/>
        </w:rPr>
        <w:t xml:space="preserve">          learningOutcomes: [</w:t>
      </w:r>
    </w:p>
    <w:p>
      <w:pPr>
        <w:spacing w:before="0" w:after="0" w:line="180" w:lineRule="exact"/>
        <w:ind w:left="259" w:right="259"/>
        <w:shd w:fill="F8FAFC"/>
        <w:pBdr>
          <w:left w:val="single" w:sz="12" w:space="8" w:color="94A3B8"/>
        </w:pBdr>
      </w:pPr>
      <w:r>
        <w:rPr>
          <w:rFonts w:ascii="Consolas" w:hAnsi="Consolas"/>
          <w:color w:val="1A202C"/>
          <w:sz w:val="15"/>
        </w:rPr>
        <w:t xml:space="preserve">            'Master pen angle, paper orientation, and nib flex dynamics',</w:t>
      </w:r>
    </w:p>
    <w:p>
      <w:pPr>
        <w:spacing w:before="0" w:after="0" w:line="180" w:lineRule="exact"/>
        <w:ind w:left="259" w:right="259"/>
        <w:shd w:fill="F8FAFC"/>
        <w:pBdr>
          <w:left w:val="single" w:sz="12" w:space="8" w:color="94A3B8"/>
        </w:pBdr>
      </w:pPr>
      <w:r>
        <w:rPr>
          <w:rFonts w:ascii="Consolas" w:hAnsi="Consolas"/>
          <w:color w:val="1A202C"/>
          <w:sz w:val="15"/>
        </w:rPr>
        <w:t xml:space="preserve">            'Develop muscle memory for the 8 primary foundation strokes',</w:t>
      </w:r>
    </w:p>
    <w:p>
      <w:pPr>
        <w:spacing w:before="0" w:after="0" w:line="180" w:lineRule="exact"/>
        <w:ind w:left="259" w:right="259"/>
        <w:shd w:fill="F8FAFC"/>
        <w:pBdr>
          <w:left w:val="single" w:sz="12" w:space="8" w:color="94A3B8"/>
        </w:pBdr>
      </w:pPr>
      <w:r>
        <w:rPr>
          <w:rFonts w:ascii="Consolas" w:hAnsi="Consolas"/>
          <w:color w:val="1A202C"/>
          <w:sz w:val="15"/>
        </w:rPr>
        <w:t xml:space="preserve">            'Construct uniform oval families: a, o, d, g, q, c, e',</w:t>
      </w:r>
    </w:p>
    <w:p>
      <w:pPr>
        <w:spacing w:before="0" w:after="0" w:line="180" w:lineRule="exact"/>
        <w:ind w:left="259" w:right="259"/>
        <w:shd w:fill="F8FAFC"/>
        <w:pBdr>
          <w:left w:val="single" w:sz="12" w:space="8" w:color="94A3B8"/>
        </w:pBdr>
      </w:pPr>
      <w:r>
        <w:rPr>
          <w:rFonts w:ascii="Consolas" w:hAnsi="Consolas"/>
          <w:color w:val="1A202C"/>
          <w:sz w:val="15"/>
        </w:rPr>
        <w:t xml:space="preserve">            'Maintain consistent 55° slant angle across long sentences',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lessons: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_id: '1',</w:t>
      </w:r>
    </w:p>
    <w:p>
      <w:pPr>
        <w:spacing w:before="0" w:after="0" w:line="180" w:lineRule="exact"/>
        <w:ind w:left="259" w:right="259"/>
        <w:shd w:fill="F8FAFC"/>
        <w:pBdr>
          <w:left w:val="single" w:sz="12" w:space="8" w:color="94A3B8"/>
        </w:pBdr>
      </w:pPr>
      <w:r>
        <w:rPr>
          <w:rFonts w:ascii="Consolas" w:hAnsi="Consolas"/>
          <w:color w:val="1A202C"/>
          <w:sz w:val="15"/>
        </w:rPr>
        <w:t xml:space="preserve">              title: 'Introduction &amp; Anatomy of the Pointed Pen',</w:t>
      </w:r>
    </w:p>
    <w:p>
      <w:pPr>
        <w:spacing w:before="0" w:after="0" w:line="180" w:lineRule="exact"/>
        <w:ind w:left="259" w:right="259"/>
        <w:shd w:fill="F8FAFC"/>
        <w:pBdr>
          <w:left w:val="single" w:sz="12" w:space="8" w:color="94A3B8"/>
        </w:pBdr>
      </w:pPr>
      <w:r>
        <w:rPr>
          <w:rFonts w:ascii="Consolas" w:hAnsi="Consolas"/>
          <w:color w:val="1A202C"/>
          <w:sz w:val="15"/>
        </w:rPr>
        <w:t xml:space="preserve">              slug: 'intro-anatomy',</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'Module 1: Nib Mechanics',</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'Beginner',</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 'Examine nib flukes, vent holes, reservoir flow, and oblique holder setup for optimal ink feed.',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_id: '2',</w:t>
      </w:r>
    </w:p>
    <w:p>
      <w:pPr>
        <w:spacing w:before="0" w:after="0" w:line="180" w:lineRule="exact"/>
        <w:ind w:left="259" w:right="259"/>
        <w:shd w:fill="F8FAFC"/>
        <w:pBdr>
          <w:left w:val="single" w:sz="12" w:space="8" w:color="94A3B8"/>
        </w:pBdr>
      </w:pPr>
      <w:r>
        <w:rPr>
          <w:rFonts w:ascii="Consolas" w:hAnsi="Consolas"/>
          <w:color w:val="1A202C"/>
          <w:sz w:val="15"/>
        </w:rPr>
        <w:t xml:space="preserve">              title: 'The 8 Fundamental Strokes &amp; Pressure Gradients',</w:t>
      </w:r>
    </w:p>
    <w:p>
      <w:pPr>
        <w:spacing w:before="0" w:after="0" w:line="180" w:lineRule="exact"/>
        <w:ind w:left="259" w:right="259"/>
        <w:shd w:fill="F8FAFC"/>
        <w:pBdr>
          <w:left w:val="single" w:sz="12" w:space="8" w:color="94A3B8"/>
        </w:pBdr>
      </w:pPr>
      <w:r>
        <w:rPr>
          <w:rFonts w:ascii="Consolas" w:hAnsi="Consolas"/>
          <w:color w:val="1A202C"/>
          <w:sz w:val="15"/>
        </w:rPr>
        <w:t xml:space="preserve">              slug: 'fundamental-strokes',</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'Module 1: Nib Mechanics',</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'Beginner',</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 'Practicing hairline upstrokes, shaded downstrokes, overturns, underturns, and compound curves.',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_id: '3',</w:t>
      </w:r>
    </w:p>
    <w:p>
      <w:pPr>
        <w:spacing w:before="0" w:after="0" w:line="180" w:lineRule="exact"/>
        <w:ind w:left="259" w:right="259"/>
        <w:shd w:fill="F8FAFC"/>
        <w:pBdr>
          <w:left w:val="single" w:sz="12" w:space="8" w:color="94A3B8"/>
        </w:pBdr>
      </w:pPr>
      <w:r>
        <w:rPr>
          <w:rFonts w:ascii="Consolas" w:hAnsi="Consolas"/>
          <w:color w:val="1A202C"/>
          <w:sz w:val="15"/>
        </w:rPr>
        <w:t xml:space="preserve">              title: 'Miniscule Letters: Oval &amp; Stem Group',</w:t>
      </w:r>
    </w:p>
    <w:p>
      <w:pPr>
        <w:spacing w:before="0" w:after="0" w:line="180" w:lineRule="exact"/>
        <w:ind w:left="259" w:right="259"/>
        <w:shd w:fill="F8FAFC"/>
        <w:pBdr>
          <w:left w:val="single" w:sz="12" w:space="8" w:color="94A3B8"/>
        </w:pBdr>
      </w:pPr>
      <w:r>
        <w:rPr>
          <w:rFonts w:ascii="Consolas" w:hAnsi="Consolas"/>
          <w:color w:val="1A202C"/>
          <w:sz w:val="15"/>
        </w:rPr>
        <w:t xml:space="preserve">              slug: 'miniscule-letters',</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'Module 2: Lowercase Mastery',</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'Intermediate',</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 'Constructing letters a, b, c, d with uniform x-height, counter-spaces, and hairline connections.',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_id: '4',</w:t>
      </w:r>
    </w:p>
    <w:p>
      <w:pPr>
        <w:spacing w:before="0" w:after="0" w:line="180" w:lineRule="exact"/>
        <w:ind w:left="259" w:right="259"/>
        <w:shd w:fill="F8FAFC"/>
        <w:pBdr>
          <w:left w:val="single" w:sz="12" w:space="8" w:color="94A3B8"/>
        </w:pBdr>
      </w:pPr>
      <w:r>
        <w:rPr>
          <w:rFonts w:ascii="Consolas" w:hAnsi="Consolas"/>
          <w:color w:val="1A202C"/>
          <w:sz w:val="15"/>
        </w:rPr>
        <w:t xml:space="preserve">              title: 'Word Spacing, Kerning &amp; Flourishing Accents',</w:t>
      </w:r>
    </w:p>
    <w:p>
      <w:pPr>
        <w:spacing w:before="0" w:after="0" w:line="180" w:lineRule="exact"/>
        <w:ind w:left="259" w:right="259"/>
        <w:shd w:fill="F8FAFC"/>
        <w:pBdr>
          <w:left w:val="single" w:sz="12" w:space="8" w:color="94A3B8"/>
        </w:pBdr>
      </w:pPr>
      <w:r>
        <w:rPr>
          <w:rFonts w:ascii="Consolas" w:hAnsi="Consolas"/>
          <w:color w:val="1A202C"/>
          <w:sz w:val="15"/>
        </w:rPr>
        <w:t xml:space="preserve">              slug: 'spacing-flourishing',</w:t>
      </w:r>
    </w:p>
    <w:p>
      <w:pPr>
        <w:spacing w:before="0" w:after="0" w:line="180" w:lineRule="exact"/>
        <w:ind w:left="259" w:right="259"/>
        <w:shd w:fill="F8FAFC"/>
        <w:pBdr>
          <w:left w:val="single" w:sz="12" w:space="8" w:color="94A3B8"/>
        </w:pBdr>
      </w:pPr>
      <w:r>
        <w:rPr>
          <w:rFonts w:ascii="Consolas" w:hAnsi="Consolas"/>
          <w:color w:val="1A202C"/>
          <w:sz w:val="15"/>
        </w:rPr>
        <w:t xml:space="preserve">              moduleName: 'Module 3: Composition',</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'Advanced',</w:t>
      </w:r>
    </w:p>
    <w:p>
      <w:pPr>
        <w:spacing w:before="0" w:after="0" w:line="180" w:lineRule="exact"/>
        <w:ind w:left="259" w:right="259"/>
        <w:shd w:fill="F8FAFC"/>
        <w:pBdr>
          <w:left w:val="single" w:sz="12" w:space="8" w:color="94A3B8"/>
        </w:pBdr>
      </w:pPr>
      <w:r>
        <w:rPr>
          <w:rFonts w:ascii="Consolas" w:hAnsi="Consolas"/>
          <w:color w:val="1A202C"/>
          <w:sz w:val="15"/>
        </w:rPr>
        <w:t xml:space="preserve">              explanation: 'Harmonious letter grouping, inter-word rhythm, and graceful terminal loop extensions.',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finally {</w:t>
      </w:r>
    </w:p>
    <w:p>
      <w:pPr>
        <w:spacing w:before="0" w:after="0" w:line="180" w:lineRule="exact"/>
        <w:ind w:left="259" w:right="259"/>
        <w:shd w:fill="F8FAFC"/>
        <w:pBdr>
          <w:left w:val="single" w:sz="12" w:space="8" w:color="94A3B8"/>
        </w:pBdr>
      </w:pPr>
      <w:r>
        <w:rPr>
          <w:rFonts w:ascii="Consolas" w:hAnsi="Consolas"/>
          <w:color w:val="1A202C"/>
          <w:sz w:val="15"/>
        </w:rPr>
        <w:t xml:space="preserve">        setLoading(false)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fetchCourse()</w:t>
      </w:r>
    </w:p>
    <w:p>
      <w:pPr>
        <w:spacing w:before="0" w:after="0" w:line="180" w:lineRule="exact"/>
        <w:ind w:left="259" w:right="259"/>
        <w:shd w:fill="F8FAFC"/>
        <w:pBdr>
          <w:left w:val="single" w:sz="12" w:space="8" w:color="94A3B8"/>
        </w:pBdr>
      </w:pPr>
      <w:r>
        <w:rPr>
          <w:rFonts w:ascii="Consolas" w:hAnsi="Consolas"/>
          <w:color w:val="1A202C"/>
          <w:sz w:val="15"/>
        </w:rPr>
        <w:t xml:space="preserve">  }, [idOrSlug])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(loading &amp;&amp; !course)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className="p-16 text-center text-[#6B5140] font-serif text-sm flex items-center justify-center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className="w-5 h-5 border-2 border-[#171513] border-t-transparent rounded-full animate-spin" /&gt;</w:t>
      </w:r>
    </w:p>
    <w:p>
      <w:pPr>
        <w:spacing w:before="0" w:after="0" w:line="180" w:lineRule="exact"/>
        <w:ind w:left="259" w:right="259"/>
        <w:shd w:fill="F8FAFC"/>
        <w:pBdr>
          <w:left w:val="single" w:sz="12" w:space="8" w:color="94A3B8"/>
        </w:pBdr>
      </w:pPr>
      <w:r>
        <w:rPr>
          <w:rFonts w:ascii="Consolas" w:hAnsi="Consolas"/>
          <w:color w:val="1A202C"/>
          <w:sz w:val="15"/>
        </w:rPr>
        <w:t xml:space="preserve">        Preparing curriculum syllabus...</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lessonList = course?.lessons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className="space-y-8 animate-fade-in max-w-5xl mx-auto pt-4 select-none"&gt;</w:t>
      </w:r>
    </w:p>
    <w:p>
      <w:pPr>
        <w:spacing w:before="0" w:after="0" w:line="180" w:lineRule="exact"/>
        <w:ind w:left="259" w:right="259"/>
        <w:shd w:fill="F8FAFC"/>
        <w:pBdr>
          <w:left w:val="single" w:sz="12" w:space="8" w:color="94A3B8"/>
        </w:pBdr>
      </w:pPr>
      <w:r>
        <w:rPr>
          <w:rFonts w:ascii="Consolas" w:hAnsi="Consolas"/>
          <w:color w:val="1A202C"/>
          <w:sz w:val="15"/>
        </w:rPr>
        <w:t xml:space="preserve">      {/* Back button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&lt;Link </w:t>
      </w:r>
    </w:p>
    <w:p>
      <w:pPr>
        <w:spacing w:before="0" w:after="0" w:line="180" w:lineRule="exact"/>
        <w:ind w:left="259" w:right="259"/>
        <w:shd w:fill="F8FAFC"/>
        <w:pBdr>
          <w:left w:val="single" w:sz="12" w:space="8" w:color="94A3B8"/>
        </w:pBdr>
      </w:pPr>
      <w:r>
        <w:rPr>
          <w:rFonts w:ascii="Consolas" w:hAnsi="Consolas"/>
          <w:color w:val="1A202C"/>
          <w:sz w:val="15"/>
        </w:rPr>
        <w:t xml:space="preserve">          to="/courses" </w:t>
      </w:r>
    </w:p>
    <w:p>
      <w:pPr>
        <w:spacing w:before="0" w:after="0" w:line="180" w:lineRule="exact"/>
        <w:ind w:left="259" w:right="259"/>
        <w:shd w:fill="F8FAFC"/>
        <w:pBdr>
          <w:left w:val="single" w:sz="12" w:space="8" w:color="94A3B8"/>
        </w:pBdr>
      </w:pPr>
      <w:r>
        <w:rPr>
          <w:rFonts w:ascii="Consolas" w:hAnsi="Consolas"/>
          <w:color w:val="1A202C"/>
          <w:sz w:val="15"/>
        </w:rPr>
        <w:t xml:space="preserve">          className="text-xs font-serif font-bold text-[#6B5140] hover:text-[#171513] uppercase tracking-widest flex items-center gap-1.5 transition-colors w-max"</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&lt;ArrowLeft className="w-3.5 h-3.5" /&gt; Back to Learning Pathways</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Course Hero Banner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p-8 md:p-10 rounded-xl bg-white border border-[rgba(107,81,64,0.18)] shadow-sm relative overflow-hidden"&gt;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Decorative corner splash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top-0 right-0 w-64 h-64 bg-radial from-[#F4E8E6] to-transparent rounded-full blur-3xl pointer-events-none -mr-16 -mt-16"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className="space-y-4 relative z-10"&gt;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flex-wrap items-center gap-3"&gt;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px-3 py-1 rounded bg-[#171513] text-[#FAF6F0] font-mono uppercase font-bold tracking-widest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{course?.category} Pathway</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className="text-[11px] text-[#6B5140] font-mono font-bold flex items-center gap-1 bg-[#FAF6F0] px-2 py-0.5 rounded border border-[rgba(107,81,64,0.15)]"&gt;</w:t>
      </w:r>
    </w:p>
    <w:p>
      <w:pPr>
        <w:spacing w:before="0" w:after="0" w:line="180" w:lineRule="exact"/>
        <w:ind w:left="259" w:right="259"/>
        <w:shd w:fill="F8FAFC"/>
        <w:pBdr>
          <w:left w:val="single" w:sz="12" w:space="8" w:color="94A3B8"/>
        </w:pBdr>
      </w:pPr>
      <w:r>
        <w:rPr>
          <w:rFonts w:ascii="Consolas" w:hAnsi="Consolas"/>
          <w:color w:val="1A202C"/>
          <w:sz w:val="15"/>
        </w:rPr>
        <w:t xml:space="preserve">              &lt;Clock className="w-3.5 h-3.5 text-[#171513]" /&gt; ~{course?.estimatedHours || 4} Total Hours</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className="text-[11px] text-[#171513] font-mono font-bold uppercase tracking-widest bg-[#FAF6F0] px-2 py-0.5 rounded border border-[rgba(107,81,64,0.15)]"&gt;</w:t>
      </w:r>
    </w:p>
    <w:p>
      <w:pPr>
        <w:spacing w:before="0" w:after="0" w:line="180" w:lineRule="exact"/>
        <w:ind w:left="259" w:right="259"/>
        <w:shd w:fill="F8FAFC"/>
        <w:pBdr>
          <w:left w:val="single" w:sz="12" w:space="8" w:color="94A3B8"/>
        </w:pBdr>
      </w:pPr>
      <w:r>
        <w:rPr>
          <w:rFonts w:ascii="Consolas" w:hAnsi="Consolas"/>
          <w:color w:val="1A202C"/>
          <w:sz w:val="15"/>
        </w:rPr>
        <w:t xml:space="preserve">              {course?.style || 'Pointed Pen &amp; Brush'}</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&lt;h1 className="text-4xl md:text-5xl font-serif font-normal text-[#171513] tracking-tight leading-tight mt-2"&gt;</w:t>
      </w:r>
    </w:p>
    <w:p>
      <w:pPr>
        <w:spacing w:before="0" w:after="0" w:line="180" w:lineRule="exact"/>
        <w:ind w:left="259" w:right="259"/>
        <w:shd w:fill="F8FAFC"/>
        <w:pBdr>
          <w:left w:val="single" w:sz="12" w:space="8" w:color="94A3B8"/>
        </w:pBdr>
      </w:pPr>
      <w:r>
        <w:rPr>
          <w:rFonts w:ascii="Consolas" w:hAnsi="Consolas"/>
          <w:color w:val="1A202C"/>
          <w:sz w:val="15"/>
        </w:rPr>
        <w:t xml:space="preserve">            {course?.title}</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className="text-[13px] md:text-sm text-[#6B5140] max-w-2xl leading-relaxed font-sans mt-2"&gt;</w:t>
      </w:r>
    </w:p>
    <w:p>
      <w:pPr>
        <w:spacing w:before="0" w:after="0" w:line="180" w:lineRule="exact"/>
        <w:ind w:left="259" w:right="259"/>
        <w:shd w:fill="F8FAFC"/>
        <w:pBdr>
          <w:left w:val="single" w:sz="12" w:space="8" w:color="94A3B8"/>
        </w:pBdr>
      </w:pPr>
      <w:r>
        <w:rPr>
          <w:rFonts w:ascii="Consolas" w:hAnsi="Consolas"/>
          <w:color w:val="1A202C"/>
          <w:sz w:val="15"/>
        </w:rPr>
        <w:t xml:space="preserve">            {course?.description || course?.subtitle}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flex-wrap items-center gap-6 pt-8 border-t border-[rgba(107,81,64,0.12)]"&gt;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gap-4"&gt;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className="w-12 h-12 rounded-full bg-[#FAF6F0] border border-[rgba(107,81,64,0.18)] text-[#171513] flex items-center justify-center font-bold text-lg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className="text-[9px] text-[#8E7360] uppercase font-mono tracking-widest font-bold"&gt;Lead Instructor&lt;/p&gt;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className="text-sm font-serif font-bold text-[#171513]"&gt;{course?.instructorName || 'Master Sophia Chen'}&lt;/p&gt;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{lessonList.length &gt; 0 &amp;&amp; (</w:t>
      </w:r>
    </w:p>
    <w:p>
      <w:pPr>
        <w:spacing w:before="0" w:after="0" w:line="180" w:lineRule="exact"/>
        <w:ind w:left="259" w:right="259"/>
        <w:shd w:fill="F8FAFC"/>
        <w:pBdr>
          <w:left w:val="single" w:sz="12" w:space="8" w:color="94A3B8"/>
        </w:pBdr>
      </w:pPr>
      <w:r>
        <w:rPr>
          <w:rFonts w:ascii="Consolas" w:hAnsi="Consolas"/>
          <w:color w:val="1A202C"/>
          <w:sz w:val="15"/>
        </w:rPr>
        <w:t xml:space="preserve">              &lt;Link</w:t>
      </w:r>
    </w:p>
    <w:p>
      <w:pPr>
        <w:spacing w:before="0" w:after="0" w:line="180" w:lineRule="exact"/>
        <w:ind w:left="259" w:right="259"/>
        <w:shd w:fill="F8FAFC"/>
        <w:pBdr>
          <w:left w:val="single" w:sz="12" w:space="8" w:color="94A3B8"/>
        </w:pBdr>
      </w:pPr>
      <w:r>
        <w:rPr>
          <w:rFonts w:ascii="Consolas" w:hAnsi="Consolas"/>
          <w:color w:val="1A202C"/>
          <w:sz w:val="15"/>
        </w:rPr>
        <w:t xml:space="preserve">                to={`/lessons/${lessonList[0].slug || lessonList[0]._id}`}</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className="btn-ink px-8 py-3 rounded-lg ml-auto text-xs font-bold uppercase tracking-wider shadow-sm flex items-center gap-2"</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&lt;Play className="w-3.5 h-3.5 fill-current" /&gt; Begin Lesson #1</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Learning Outcomes */}</w:t>
      </w:r>
    </w:p>
    <w:p>
      <w:pPr>
        <w:spacing w:before="0" w:after="0" w:line="180" w:lineRule="exact"/>
        <w:ind w:left="259" w:right="259"/>
        <w:shd w:fill="F8FAFC"/>
        <w:pBdr>
          <w:left w:val="single" w:sz="12" w:space="8" w:color="94A3B8"/>
        </w:pBdr>
      </w:pPr>
      <w:r>
        <w:rPr>
          <w:rFonts w:ascii="Consolas" w:hAnsi="Consolas"/>
          <w:color w:val="1A202C"/>
          <w:sz w:val="15"/>
        </w:rPr>
        <w:t xml:space="preserve">      {course?.learningOutcomes &amp;&amp; course.learningOutcomes.length &gt; 0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p-8 rounded-xl bg-white border border-[rgba(107,81,64,0.18)] shadow-sm space-y-5"&gt;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className="text-[11px] uppercase font-mono tracking-widest text-[#171513] font-bold flex items-center gap-2 border-b border-[rgba(107,81,64,0.12)] pb-3"&gt;</w:t>
      </w:r>
    </w:p>
    <w:p>
      <w:pPr>
        <w:spacing w:before="0" w:after="0" w:line="180" w:lineRule="exact"/>
        <w:ind w:left="259" w:right="259"/>
        <w:shd w:fill="F8FAFC"/>
        <w:pBdr>
          <w:left w:val="single" w:sz="12" w:space="8" w:color="94A3B8"/>
        </w:pBdr>
      </w:pPr>
      <w:r>
        <w:rPr>
          <w:rFonts w:ascii="Consolas" w:hAnsi="Consolas"/>
          <w:color w:val="1A202C"/>
          <w:sz w:val="15"/>
        </w:rPr>
        <w:t xml:space="preserve">            &lt;CheckCircle2 className="w-4 h-4 text-[#A85D55]" /&gt; What You Will Master In This Curriculum</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md:grid-cols-2 gap-4 pt-1"&gt;</w:t>
      </w:r>
    </w:p>
    <w:p>
      <w:pPr>
        <w:spacing w:before="0" w:after="0" w:line="180" w:lineRule="exact"/>
        <w:ind w:left="259" w:right="259"/>
        <w:shd w:fill="F8FAFC"/>
        <w:pBdr>
          <w:left w:val="single" w:sz="12" w:space="8" w:color="94A3B8"/>
        </w:pBdr>
      </w:pPr>
      <w:r>
        <w:rPr>
          <w:rFonts w:ascii="Consolas" w:hAnsi="Consolas"/>
          <w:color w:val="1A202C"/>
          <w:sz w:val="15"/>
        </w:rPr>
        <w:t xml:space="preserve">            {course.learningOutcomes.map((outcome, idx) =&gt; (</w:t>
      </w:r>
    </w:p>
    <w:p>
      <w:pPr>
        <w:spacing w:before="0" w:after="0" w:line="180" w:lineRule="exact"/>
        <w:ind w:left="259" w:right="259"/>
        <w:shd w:fill="F8FAFC"/>
        <w:pBdr>
          <w:left w:val="single" w:sz="12" w:space="8" w:color="94A3B8"/>
        </w:pBdr>
      </w:pPr>
      <w:r>
        <w:rPr>
          <w:rFonts w:ascii="Consolas" w:hAnsi="Consolas"/>
          <w:color w:val="1A202C"/>
          <w:sz w:val="15"/>
        </w:rPr>
        <w:t xml:space="preserve">              &lt;div key={idx} className="flex items-start gap-3 text-xs text-[#171513] font-medium leading-relaxed bg-[#FAF6F0] p-3 rounded-lg border border-[rgba(107,81,64,0.1)]"&gt;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className="text-[#A85D55] font-bold shrink-0 mt-0.5"&gt;✓&lt;/span&gt;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&lt;span&gt;{outcome}&lt;/span&gt;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Syllabus Modules &amp; Lessons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className="space-y-6 pt-4"&gt;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className="text-2xl font-serif font-normal text-[#171513] flex items-center gap-2 border-b border-[rgba(107,81,64,0.12)] pb-4"&gt;</w:t>
      </w:r>
    </w:p>
    <w:p>
      <w:pPr>
        <w:spacing w:before="0" w:after="0" w:line="180" w:lineRule="exact"/>
        <w:ind w:left="259" w:right="259"/>
        <w:shd w:fill="F8FAFC"/>
        <w:pBdr>
          <w:left w:val="single" w:sz="12" w:space="8" w:color="94A3B8"/>
        </w:pBdr>
      </w:pPr>
      <w:r>
        <w:rPr>
          <w:rFonts w:ascii="Consolas" w:hAnsi="Consolas"/>
          <w:color w:val="1A202C"/>
          <w:sz w:val="15"/>
        </w:rPr>
        <w:t xml:space="preserve">          &lt;Layers className="w-5 h-5 text-[#8E7360]" /&gt; Curriculum Modules &amp; Lessons</w:t>
      </w:r>
    </w:p>
    <w:p>
      <w:pPr>
        <w:spacing w:before="0" w:after="0" w:line="180" w:lineRule="exact"/>
        <w:ind w:left="259" w:right="259"/>
        <w:shd w:fill="F8FAFC"/>
        <w:pBdr>
          <w:left w:val="single" w:sz="12" w:space="8" w:color="94A3B8"/>
        </w:pBdr>
      </w:pPr>
      <w:r>
        <w:rPr>
          <w:rFonts w:ascii="Consolas" w:hAnsi="Consolas"/>
          <w:color w:val="1A202C"/>
          <w:sz w:val="15"/>
        </w:rPr>
        <w:t xml:space="preserve">        &lt;/h2&gt;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className="space-y-4"&gt;</w:t>
      </w:r>
    </w:p>
    <w:p>
      <w:pPr>
        <w:spacing w:before="0" w:after="0" w:line="180" w:lineRule="exact"/>
        <w:ind w:left="259" w:right="259"/>
        <w:shd w:fill="F8FAFC"/>
        <w:pBdr>
          <w:left w:val="single" w:sz="12" w:space="8" w:color="94A3B8"/>
        </w:pBdr>
      </w:pPr>
      <w:r>
        <w:rPr>
          <w:rFonts w:ascii="Consolas" w:hAnsi="Consolas"/>
          <w:color w:val="1A202C"/>
          <w:sz w:val="15"/>
        </w:rPr>
        <w:t xml:space="preserve">          {lessonList.map((lesson, idx) =&gt; (</w:t>
      </w:r>
    </w:p>
    <w:p>
      <w:pPr>
        <w:spacing w:before="0" w:after="0" w:line="180" w:lineRule="exact"/>
        <w:ind w:left="259" w:right="259"/>
        <w:shd w:fill="F8FAFC"/>
        <w:pBdr>
          <w:left w:val="single" w:sz="12" w:space="8" w:color="94A3B8"/>
        </w:pBdr>
      </w:pPr>
      <w:r>
        <w:rPr>
          <w:rFonts w:ascii="Consolas" w:hAnsi="Consolas"/>
          <w:color w:val="1A202C"/>
          <w:sz w:val="15"/>
        </w:rPr>
        <w:t xml:space="preserve">            &lt;Link</w:t>
      </w:r>
    </w:p>
    <w:p>
      <w:pPr>
        <w:spacing w:before="0" w:after="0" w:line="180" w:lineRule="exact"/>
        <w:ind w:left="259" w:right="259"/>
        <w:shd w:fill="F8FAFC"/>
        <w:pBdr>
          <w:left w:val="single" w:sz="12" w:space="8" w:color="94A3B8"/>
        </w:pBdr>
      </w:pPr>
      <w:r>
        <w:rPr>
          <w:rFonts w:ascii="Consolas" w:hAnsi="Consolas"/>
          <w:color w:val="1A202C"/>
          <w:sz w:val="15"/>
        </w:rPr>
        <w:t xml:space="preserve">              key={lesson._id || idx}</w:t>
      </w:r>
    </w:p>
    <w:p>
      <w:pPr>
        <w:spacing w:before="0" w:after="0" w:line="180" w:lineRule="exact"/>
        <w:ind w:left="259" w:right="259"/>
        <w:shd w:fill="F8FAFC"/>
        <w:pBdr>
          <w:left w:val="single" w:sz="12" w:space="8" w:color="94A3B8"/>
        </w:pBdr>
      </w:pPr>
      <w:r>
        <w:rPr>
          <w:rFonts w:ascii="Consolas" w:hAnsi="Consolas"/>
          <w:color w:val="1A202C"/>
          <w:sz w:val="15"/>
        </w:rPr>
        <w:t xml:space="preserve">              to={`/lessons/${lesson.slug || lesson._id}`}</w:t>
      </w:r>
    </w:p>
    <w:p>
      <w:pPr>
        <w:spacing w:before="0" w:after="0" w:line="180" w:lineRule="exact"/>
        <w:ind w:left="259" w:right="259"/>
        <w:shd w:fill="F8FAFC"/>
        <w:pBdr>
          <w:left w:val="single" w:sz="12" w:space="8" w:color="94A3B8"/>
        </w:pBdr>
      </w:pPr>
      <w:r>
        <w:rPr>
          <w:rFonts w:ascii="Consolas" w:hAnsi="Consolas"/>
          <w:color w:val="1A202C"/>
          <w:sz w:val="15"/>
        </w:rPr>
        <w:t xml:space="preserve">              className="paper-sheet p-5 sm:p-6 rounded-xl bg-white border border-[rgba(107,81,64,0.18)] flex flex-col sm:flex-row sm:items-center justify-between gap-6 hover:border-[#A85D55] shadow-sm hover:-translate-y-0.5 transition-all group"</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items-start gap-5"&gt;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className="w-12 h-12 rounded-lg bg-[#FAF6F0] border border-[rgba(107,81,64,0.15)] text-[#171513] flex items-center justify-center font-bold font-serif text-lg shrink-0 group-hover:bg-[#171513] group-hover:text-white transition-colors"&gt;</w:t>
      </w:r>
    </w:p>
    <w:p>
      <w:pPr>
        <w:spacing w:before="0" w:after="0" w:line="180" w:lineRule="exact"/>
        <w:ind w:left="259" w:right="259"/>
        <w:shd w:fill="F8FAFC"/>
        <w:pBdr>
          <w:left w:val="single" w:sz="12" w:space="8" w:color="94A3B8"/>
        </w:pBdr>
      </w:pPr>
      <w:r>
        <w:rPr>
          <w:rFonts w:ascii="Consolas" w:hAnsi="Consolas"/>
          <w:color w:val="1A202C"/>
          <w:sz w:val="15"/>
        </w:rPr>
        <w:t xml:space="preserve">                  {idx + 1}</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className="space-y-1.5"&gt;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text-[#6B5140] uppercase tracking-widest font-mono font-bold bg-[#FAF6F0] px-2 py-0.5 rounded"&gt;</w:t>
      </w:r>
    </w:p>
    <w:p>
      <w:pPr>
        <w:spacing w:before="0" w:after="0" w:line="180" w:lineRule="exact"/>
        <w:ind w:left="259" w:right="259"/>
        <w:shd w:fill="F8FAFC"/>
        <w:pBdr>
          <w:left w:val="single" w:sz="12" w:space="8" w:color="94A3B8"/>
        </w:pBdr>
      </w:pPr>
      <w:r>
        <w:rPr>
          <w:rFonts w:ascii="Consolas" w:hAnsi="Consolas"/>
          <w:color w:val="1A202C"/>
          <w:sz w:val="15"/>
        </w:rPr>
        <w:t xml:space="preserve">                      {lesson.moduleName || 'Module'}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text-[#A85D55] font-mono font-bold uppercase tracking-widest bg-[#F4E8E6] px-2 py-0.5 rounded border border-[#A85D55]/20"&gt;</w:t>
      </w:r>
    </w:p>
    <w:p>
      <w:pPr>
        <w:spacing w:before="0" w:after="0" w:line="180" w:lineRule="exact"/>
        <w:ind w:left="259" w:right="259"/>
        <w:shd w:fill="F8FAFC"/>
        <w:pBdr>
          <w:left w:val="single" w:sz="12" w:space="8" w:color="94A3B8"/>
        </w:pBdr>
      </w:pPr>
      <w:r>
        <w:rPr>
          <w:rFonts w:ascii="Consolas" w:hAnsi="Consolas"/>
          <w:color w:val="1A202C"/>
          <w:sz w:val="15"/>
        </w:rPr>
        <w:t xml:space="preserve">                      {lesson.difficulty || 'Easy'}</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className="text-lg font-serif font-bold text-[#171513] group-hover:text-[#A85D55] transition-colors leading-tight"&gt;</w:t>
      </w:r>
    </w:p>
    <w:p>
      <w:pPr>
        <w:spacing w:before="0" w:after="0" w:line="180" w:lineRule="exact"/>
        <w:ind w:left="259" w:right="259"/>
        <w:shd w:fill="F8FAFC"/>
        <w:pBdr>
          <w:left w:val="single" w:sz="12" w:space="8" w:color="94A3B8"/>
        </w:pBdr>
      </w:pPr>
      <w:r>
        <w:rPr>
          <w:rFonts w:ascii="Consolas" w:hAnsi="Consolas"/>
          <w:color w:val="1A202C"/>
          <w:sz w:val="15"/>
        </w:rPr>
        <w:t xml:space="preserve">                    {lesson.title}</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className="text-[13px] text-[#6B5140] line-clamp-1 font-sans"&gt;</w:t>
      </w:r>
    </w:p>
    <w:p>
      <w:pPr>
        <w:spacing w:before="0" w:after="0" w:line="180" w:lineRule="exact"/>
        <w:ind w:left="259" w:right="259"/>
        <w:shd w:fill="F8FAFC"/>
        <w:pBdr>
          <w:left w:val="single" w:sz="12" w:space="8" w:color="94A3B8"/>
        </w:pBdr>
      </w:pPr>
      <w:r>
        <w:rPr>
          <w:rFonts w:ascii="Consolas" w:hAnsi="Consolas"/>
          <w:color w:val="1A202C"/>
          <w:sz w:val="15"/>
        </w:rPr>
        <w:t xml:space="preserve">                    {lesson.explanation}</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self-end sm:self-center shrink-0"&gt;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font-bold uppercase tracking-widest text-[#171513] flex items-center gap-1 bg-[#FAF6F0] group-hover:bg-[#171513] group-hover:text-white px-4 py-2 rounded transition-all"&gt;</w:t>
      </w:r>
    </w:p>
    <w:p>
      <w:pPr>
        <w:spacing w:before="0" w:after="0" w:line="180" w:lineRule="exact"/>
        <w:ind w:left="259" w:right="259"/>
        <w:shd w:fill="F8FAFC"/>
        <w:pBdr>
          <w:left w:val="single" w:sz="12" w:space="8" w:color="94A3B8"/>
        </w:pBdr>
      </w:pPr>
      <w:r>
        <w:rPr>
          <w:rFonts w:ascii="Consolas" w:hAnsi="Consolas"/>
          <w:color w:val="1A202C"/>
          <w:sz w:val="15"/>
        </w:rPr>
        <w:t xml:space="preserve">                  Open Lesson &lt;ChevronRight className="w-3.5 h-3.5 group-hover:translate-x-0.5 transition-transform"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C.13 LessonView.jsx (frontend/src/pages/Courses/LessonView.jsx)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LessonView.jsx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frontend/src/pages/Courses/LessonView.jsx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Interactive multimedia classroom component rendering tutorial video players, instructional stroke diagrams, lesson completion markers, and direct launch buttons into the Practice Lab.</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useEffect } from 'react'</w:t>
      </w:r>
    </w:p>
    <w:p>
      <w:pPr>
        <w:spacing w:before="0" w:after="0" w:line="180" w:lineRule="exact"/>
        <w:ind w:left="259" w:right="259"/>
        <w:shd w:fill="F8FAFC"/>
        <w:pBdr>
          <w:left w:val="single" w:sz="12" w:space="8" w:color="94A3B8"/>
        </w:pBdr>
      </w:pPr>
      <w:r>
        <w:rPr>
          <w:rFonts w:ascii="Consolas" w:hAnsi="Consolas"/>
          <w:color w:val="1A202C"/>
          <w:sz w:val="15"/>
        </w:rPr>
        <w:t>import { useParams, Link, useNavigate } from 'react-router-dom'</w:t>
      </w:r>
    </w:p>
    <w:p>
      <w:pPr>
        <w:spacing w:before="0" w:after="0" w:line="180" w:lineRule="exact"/>
        <w:ind w:left="259" w:right="259"/>
        <w:shd w:fill="F8FAFC"/>
        <w:pBdr>
          <w:left w:val="single" w:sz="12" w:space="8" w:color="94A3B8"/>
        </w:pBdr>
      </w:pPr>
      <w:r>
        <w:rPr>
          <w:rFonts w:ascii="Consolas" w:hAnsi="Consolas"/>
          <w:color w:val="1A202C"/>
          <w:sz w:val="15"/>
        </w:rPr>
        <w:t xml:space="preserve">import { </w:t>
      </w:r>
    </w:p>
    <w:p>
      <w:pPr>
        <w:spacing w:before="0" w:after="0" w:line="180" w:lineRule="exact"/>
        <w:ind w:left="259" w:right="259"/>
        <w:shd w:fill="F8FAFC"/>
        <w:pBdr>
          <w:left w:val="single" w:sz="12" w:space="8" w:color="94A3B8"/>
        </w:pBdr>
      </w:pPr>
      <w:r>
        <w:rPr>
          <w:rFonts w:ascii="Consolas" w:hAnsi="Consolas"/>
          <w:color w:val="1A202C"/>
          <w:sz w:val="15"/>
        </w:rPr>
        <w:t xml:space="preserve">  ArrowLeft, </w:t>
      </w:r>
    </w:p>
    <w:p>
      <w:pPr>
        <w:spacing w:before="0" w:after="0" w:line="180" w:lineRule="exact"/>
        <w:ind w:left="259" w:right="259"/>
        <w:shd w:fill="F8FAFC"/>
        <w:pBdr>
          <w:left w:val="single" w:sz="12" w:space="8" w:color="94A3B8"/>
        </w:pBdr>
      </w:pPr>
      <w:r>
        <w:rPr>
          <w:rFonts w:ascii="Consolas" w:hAnsi="Consolas"/>
          <w:color w:val="1A202C"/>
          <w:sz w:val="15"/>
        </w:rPr>
        <w:t xml:space="preserve">  CheckCircle2, </w:t>
      </w:r>
    </w:p>
    <w:p>
      <w:pPr>
        <w:spacing w:before="0" w:after="0" w:line="180" w:lineRule="exact"/>
        <w:ind w:left="259" w:right="259"/>
        <w:shd w:fill="F8FAFC"/>
        <w:pBdr>
          <w:left w:val="single" w:sz="12" w:space="8" w:color="94A3B8"/>
        </w:pBdr>
      </w:pPr>
      <w:r>
        <w:rPr>
          <w:rFonts w:ascii="Consolas" w:hAnsi="Consolas"/>
          <w:color w:val="1A202C"/>
          <w:sz w:val="15"/>
        </w:rPr>
        <w:t xml:space="preserve">  Play, </w:t>
      </w:r>
    </w:p>
    <w:p>
      <w:pPr>
        <w:spacing w:before="0" w:after="0" w:line="180" w:lineRule="exact"/>
        <w:ind w:left="259" w:right="259"/>
        <w:shd w:fill="F8FAFC"/>
        <w:pBdr>
          <w:left w:val="single" w:sz="12" w:space="8" w:color="94A3B8"/>
        </w:pBdr>
      </w:pPr>
      <w:r>
        <w:rPr>
          <w:rFonts w:ascii="Consolas" w:hAnsi="Consolas"/>
          <w:color w:val="1A202C"/>
          <w:sz w:val="15"/>
        </w:rPr>
        <w:t xml:space="preserve">  Paintbrush, </w:t>
      </w:r>
    </w:p>
    <w:p>
      <w:pPr>
        <w:spacing w:before="0" w:after="0" w:line="180" w:lineRule="exact"/>
        <w:ind w:left="259" w:right="259"/>
        <w:shd w:fill="F8FAFC"/>
        <w:pBdr>
          <w:left w:val="single" w:sz="12" w:space="8" w:color="94A3B8"/>
        </w:pBdr>
      </w:pPr>
      <w:r>
        <w:rPr>
          <w:rFonts w:ascii="Consolas" w:hAnsi="Consolas"/>
          <w:color w:val="1A202C"/>
          <w:sz w:val="15"/>
        </w:rPr>
        <w:t xml:space="preserve">  ArrowRight,</w:t>
      </w:r>
    </w:p>
    <w:p>
      <w:pPr>
        <w:spacing w:before="0" w:after="0" w:line="180" w:lineRule="exact"/>
        <w:ind w:left="259" w:right="259"/>
        <w:shd w:fill="F8FAFC"/>
        <w:pBdr>
          <w:left w:val="single" w:sz="12" w:space="8" w:color="94A3B8"/>
        </w:pBdr>
      </w:pPr>
      <w:r>
        <w:rPr>
          <w:rFonts w:ascii="Consolas" w:hAnsi="Consolas"/>
          <w:color w:val="1A202C"/>
          <w:sz w:val="15"/>
        </w:rPr>
        <w:t xml:space="preserve">  Clock,</w:t>
      </w:r>
    </w:p>
    <w:p>
      <w:pPr>
        <w:spacing w:before="0" w:after="0" w:line="180" w:lineRule="exact"/>
        <w:ind w:left="259" w:right="259"/>
        <w:shd w:fill="F8FAFC"/>
        <w:pBdr>
          <w:left w:val="single" w:sz="12" w:space="8" w:color="94A3B8"/>
        </w:pBdr>
      </w:pPr>
      <w:r>
        <w:rPr>
          <w:rFonts w:ascii="Consolas" w:hAnsi="Consolas"/>
          <w:color w:val="1A202C"/>
          <w:sz w:val="15"/>
        </w:rPr>
        <w:t xml:space="preserve">  Check,</w:t>
      </w:r>
    </w:p>
    <w:p>
      <w:pPr>
        <w:spacing w:before="0" w:after="0" w:line="180" w:lineRule="exact"/>
        <w:ind w:left="259" w:right="259"/>
        <w:shd w:fill="F8FAFC"/>
        <w:pBdr>
          <w:left w:val="single" w:sz="12" w:space="8" w:color="94A3B8"/>
        </w:pBdr>
      </w:pPr>
      <w:r>
        <w:rPr>
          <w:rFonts w:ascii="Consolas" w:hAnsi="Consolas"/>
          <w:color w:val="1A202C"/>
          <w:sz w:val="15"/>
        </w:rPr>
        <w:t xml:space="preserve">  ChevronRight,</w:t>
      </w:r>
    </w:p>
    <w:p>
      <w:pPr>
        <w:spacing w:before="0" w:after="0" w:line="180" w:lineRule="exact"/>
        <w:ind w:left="259" w:right="259"/>
        <w:shd w:fill="F8FAFC"/>
        <w:pBdr>
          <w:left w:val="single" w:sz="12" w:space="8" w:color="94A3B8"/>
        </w:pBdr>
      </w:pPr>
      <w:r>
        <w:rPr>
          <w:rFonts w:ascii="Consolas" w:hAnsi="Consolas"/>
          <w:color w:val="1A202C"/>
          <w:sz w:val="15"/>
        </w:rPr>
        <w:t xml:space="preserve">  BookOpen,</w:t>
      </w:r>
    </w:p>
    <w:p>
      <w:pPr>
        <w:spacing w:before="0" w:after="0" w:line="180" w:lineRule="exact"/>
        <w:ind w:left="259" w:right="259"/>
        <w:shd w:fill="F8FAFC"/>
        <w:pBdr>
          <w:left w:val="single" w:sz="12" w:space="8" w:color="94A3B8"/>
        </w:pBdr>
      </w:pPr>
      <w:r>
        <w:rPr>
          <w:rFonts w:ascii="Consolas" w:hAnsi="Consolas"/>
          <w:color w:val="1A202C"/>
          <w:sz w:val="15"/>
        </w:rPr>
        <w:t xml:space="preserve">  Sliders,</w:t>
      </w:r>
    </w:p>
    <w:p>
      <w:pPr>
        <w:spacing w:before="0" w:after="0" w:line="180" w:lineRule="exact"/>
        <w:ind w:left="259" w:right="259"/>
        <w:shd w:fill="F8FAFC"/>
        <w:pBdr>
          <w:left w:val="single" w:sz="12" w:space="8" w:color="94A3B8"/>
        </w:pBdr>
      </w:pPr>
      <w:r>
        <w:rPr>
          <w:rFonts w:ascii="Consolas" w:hAnsi="Consolas"/>
          <w:color w:val="1A202C"/>
          <w:sz w:val="15"/>
        </w:rPr>
        <w:t xml:space="preserve">  Volume2</w:t>
      </w:r>
    </w:p>
    <w:p>
      <w:pPr>
        <w:spacing w:before="0" w:after="0" w:line="180" w:lineRule="exact"/>
        <w:ind w:left="259" w:right="259"/>
        <w:shd w:fill="F8FAFC"/>
        <w:pBdr>
          <w:left w:val="single" w:sz="12" w:space="8" w:color="94A3B8"/>
        </w:pBdr>
      </w:pPr>
      <w:r>
        <w:rPr>
          <w:rFonts w:ascii="Consolas" w:hAnsi="Consolas"/>
          <w:color w:val="1A202C"/>
          <w:sz w:val="15"/>
        </w:rPr>
        <w:t>} from 'lucide-react'</w:t>
      </w:r>
    </w:p>
    <w:p>
      <w:pPr>
        <w:spacing w:before="0" w:after="0" w:line="180" w:lineRule="exact"/>
        <w:ind w:left="259" w:right="259"/>
        <w:shd w:fill="F8FAFC"/>
        <w:pBdr>
          <w:left w:val="single" w:sz="12" w:space="8" w:color="94A3B8"/>
        </w:pBdr>
      </w:pPr>
      <w:r>
        <w:rPr>
          <w:rFonts w:ascii="Consolas" w:hAnsi="Consolas"/>
          <w:color w:val="1A202C"/>
          <w:sz w:val="15"/>
        </w:rPr>
        <w:t>import InkStroke from '../../components/common/InkStroke'</w:t>
      </w:r>
    </w:p>
    <w:p>
      <w:pPr>
        <w:spacing w:before="0" w:after="0" w:line="180" w:lineRule="exact"/>
        <w:ind w:left="259" w:right="259"/>
        <w:shd w:fill="F8FAFC"/>
        <w:pBdr>
          <w:left w:val="single" w:sz="12" w:space="8" w:color="94A3B8"/>
        </w:pBdr>
      </w:pPr>
      <w:r>
        <w:rPr>
          <w:rFonts w:ascii="Consolas" w:hAnsi="Consolas"/>
          <w:color w:val="1A202C"/>
          <w:sz w:val="15"/>
        </w:rPr>
        <w:t>import axios from 'axios'</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import { useAuth } from '../../context/AuthContext'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LessonView() {</w:t>
      </w:r>
    </w:p>
    <w:p>
      <w:pPr>
        <w:spacing w:before="0" w:after="0" w:line="180" w:lineRule="exact"/>
        <w:ind w:left="259" w:right="259"/>
        <w:shd w:fill="F8FAFC"/>
        <w:pBdr>
          <w:left w:val="single" w:sz="12" w:space="8" w:color="94A3B8"/>
        </w:pBdr>
      </w:pPr>
      <w:r>
        <w:rPr>
          <w:rFonts w:ascii="Consolas" w:hAnsi="Consolas"/>
          <w:color w:val="1A202C"/>
          <w:sz w:val="15"/>
        </w:rPr>
        <w:t xml:space="preserve">  const { idOrSlug } = useParams()</w:t>
      </w:r>
    </w:p>
    <w:p>
      <w:pPr>
        <w:spacing w:before="0" w:after="0" w:line="180" w:lineRule="exact"/>
        <w:ind w:left="259" w:right="259"/>
        <w:shd w:fill="F8FAFC"/>
        <w:pBdr>
          <w:left w:val="single" w:sz="12" w:space="8" w:color="94A3B8"/>
        </w:pBdr>
      </w:pPr>
      <w:r>
        <w:rPr>
          <w:rFonts w:ascii="Consolas" w:hAnsi="Consolas"/>
          <w:color w:val="1A202C"/>
          <w:sz w:val="15"/>
        </w:rPr>
        <w:t xml:space="preserve">  const { user, updateUser } = useAuth()</w:t>
      </w:r>
    </w:p>
    <w:p>
      <w:pPr>
        <w:spacing w:before="0" w:after="0" w:line="180" w:lineRule="exact"/>
        <w:ind w:left="259" w:right="259"/>
        <w:shd w:fill="F8FAFC"/>
        <w:pBdr>
          <w:left w:val="single" w:sz="12" w:space="8" w:color="94A3B8"/>
        </w:pBdr>
      </w:pPr>
      <w:r>
        <w:rPr>
          <w:rFonts w:ascii="Consolas" w:hAnsi="Consolas"/>
          <w:color w:val="1A202C"/>
          <w:sz w:val="15"/>
        </w:rPr>
        <w:t xml:space="preserve">  const navigate = useNavigate()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[activeStep, setActiveStep] = useState('downstrokes')</w:t>
      </w:r>
    </w:p>
    <w:p>
      <w:pPr>
        <w:spacing w:before="0" w:after="0" w:line="180" w:lineRule="exact"/>
        <w:ind w:left="259" w:right="259"/>
        <w:shd w:fill="F8FAFC"/>
        <w:pBdr>
          <w:left w:val="single" w:sz="12" w:space="8" w:color="94A3B8"/>
        </w:pBdr>
      </w:pPr>
      <w:r>
        <w:rPr>
          <w:rFonts w:ascii="Consolas" w:hAnsi="Consolas"/>
          <w:color w:val="1A202C"/>
          <w:sz w:val="15"/>
        </w:rPr>
        <w:t xml:space="preserve">  const [lesson, setLesson] = useState(null)</w:t>
      </w:r>
    </w:p>
    <w:p>
      <w:pPr>
        <w:spacing w:before="0" w:after="0" w:line="180" w:lineRule="exact"/>
        <w:ind w:left="259" w:right="259"/>
        <w:shd w:fill="F8FAFC"/>
        <w:pBdr>
          <w:left w:val="single" w:sz="12" w:space="8" w:color="94A3B8"/>
        </w:pBdr>
      </w:pPr>
      <w:r>
        <w:rPr>
          <w:rFonts w:ascii="Consolas" w:hAnsi="Consolas"/>
          <w:color w:val="1A202C"/>
          <w:sz w:val="15"/>
        </w:rPr>
        <w:t xml:space="preserve">  const [loading, setLoading] = useState(true)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lessonSteps = [</w:t>
      </w:r>
    </w:p>
    <w:p>
      <w:pPr>
        <w:spacing w:before="0" w:after="0" w:line="180" w:lineRule="exact"/>
        <w:ind w:left="259" w:right="259"/>
        <w:shd w:fill="F8FAFC"/>
        <w:pBdr>
          <w:left w:val="single" w:sz="12" w:space="8" w:color="94A3B8"/>
        </w:pBdr>
      </w:pPr>
      <w:r>
        <w:rPr>
          <w:rFonts w:ascii="Consolas" w:hAnsi="Consolas"/>
          <w:color w:val="1A202C"/>
          <w:sz w:val="15"/>
        </w:rPr>
        <w:t xml:space="preserve">    { id: 'intro', label: 'Introduction' },</w:t>
      </w:r>
    </w:p>
    <w:p>
      <w:pPr>
        <w:spacing w:before="0" w:after="0" w:line="180" w:lineRule="exact"/>
        <w:ind w:left="259" w:right="259"/>
        <w:shd w:fill="F8FAFC"/>
        <w:pBdr>
          <w:left w:val="single" w:sz="12" w:space="8" w:color="94A3B8"/>
        </w:pBdr>
      </w:pPr>
      <w:r>
        <w:rPr>
          <w:rFonts w:ascii="Consolas" w:hAnsi="Consolas"/>
          <w:color w:val="1A202C"/>
          <w:sz w:val="15"/>
        </w:rPr>
        <w:t xml:space="preserve">    { id: 'upstrokes', label: 'Upstrokes (Hairlines)' },</w:t>
      </w:r>
    </w:p>
    <w:p>
      <w:pPr>
        <w:spacing w:before="0" w:after="0" w:line="180" w:lineRule="exact"/>
        <w:ind w:left="259" w:right="259"/>
        <w:shd w:fill="F8FAFC"/>
        <w:pBdr>
          <w:left w:val="single" w:sz="12" w:space="8" w:color="94A3B8"/>
        </w:pBdr>
      </w:pPr>
      <w:r>
        <w:rPr>
          <w:rFonts w:ascii="Consolas" w:hAnsi="Consolas"/>
          <w:color w:val="1A202C"/>
          <w:sz w:val="15"/>
        </w:rPr>
        <w:t xml:space="preserve">    { id: 'downstrokes', label: 'Downstrokes (Shaded)' },</w:t>
      </w:r>
    </w:p>
    <w:p>
      <w:pPr>
        <w:spacing w:before="0" w:after="0" w:line="180" w:lineRule="exact"/>
        <w:ind w:left="259" w:right="259"/>
        <w:shd w:fill="F8FAFC"/>
        <w:pBdr>
          <w:left w:val="single" w:sz="12" w:space="8" w:color="94A3B8"/>
        </w:pBdr>
      </w:pPr>
      <w:r>
        <w:rPr>
          <w:rFonts w:ascii="Consolas" w:hAnsi="Consolas"/>
          <w:color w:val="1A202C"/>
          <w:sz w:val="15"/>
        </w:rPr>
        <w:t xml:space="preserve">    { id: 'curves', label: 'Compound Curves' },</w:t>
      </w:r>
    </w:p>
    <w:p>
      <w:pPr>
        <w:spacing w:before="0" w:after="0" w:line="180" w:lineRule="exact"/>
        <w:ind w:left="259" w:right="259"/>
        <w:shd w:fill="F8FAFC"/>
        <w:pBdr>
          <w:left w:val="single" w:sz="12" w:space="8" w:color="94A3B8"/>
        </w:pBdr>
      </w:pPr>
      <w:r>
        <w:rPr>
          <w:rFonts w:ascii="Consolas" w:hAnsi="Consolas"/>
          <w:color w:val="1A202C"/>
          <w:sz w:val="15"/>
        </w:rPr>
        <w:t xml:space="preserve">    { id: 'loops', label: 'Oval Loops' },</w:t>
      </w:r>
    </w:p>
    <w:p>
      <w:pPr>
        <w:spacing w:before="0" w:after="0" w:line="180" w:lineRule="exact"/>
        <w:ind w:left="259" w:right="259"/>
        <w:shd w:fill="F8FAFC"/>
        <w:pBdr>
          <w:left w:val="single" w:sz="12" w:space="8" w:color="94A3B8"/>
        </w:pBdr>
      </w:pPr>
      <w:r>
        <w:rPr>
          <w:rFonts w:ascii="Consolas" w:hAnsi="Consolas"/>
          <w:color w:val="1A202C"/>
          <w:sz w:val="15"/>
        </w:rPr>
        <w:t xml:space="preserve">    { id: 'task', label: 'Practice Task' },</w:t>
      </w:r>
    </w:p>
    <w:p>
      <w:pPr>
        <w:spacing w:before="0" w:after="0" w:line="180" w:lineRule="exact"/>
        <w:ind w:left="259" w:right="259"/>
        <w:shd w:fill="F8FAFC"/>
        <w:pBdr>
          <w:left w:val="single" w:sz="12" w:space="8" w:color="94A3B8"/>
        </w:pBdr>
      </w:pPr>
      <w:r>
        <w:rPr>
          <w:rFonts w:ascii="Consolas" w:hAnsi="Consolas"/>
          <w:color w:val="1A202C"/>
          <w:sz w:val="15"/>
        </w:rPr>
        <w:t xml:space="preserve">    { id: 'quiz', label: 'Knowledge Check'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learningChecklist = [</w:t>
      </w:r>
    </w:p>
    <w:p>
      <w:pPr>
        <w:spacing w:before="0" w:after="0" w:line="180" w:lineRule="exact"/>
        <w:ind w:left="259" w:right="259"/>
        <w:shd w:fill="F8FAFC"/>
        <w:pBdr>
          <w:left w:val="single" w:sz="12" w:space="8" w:color="94A3B8"/>
        </w:pBdr>
      </w:pPr>
      <w:r>
        <w:rPr>
          <w:rFonts w:ascii="Consolas" w:hAnsi="Consolas"/>
          <w:color w:val="1A202C"/>
          <w:sz w:val="15"/>
        </w:rPr>
        <w:t xml:space="preserve">    'Understand fundamental stroke geometry',</w:t>
      </w:r>
    </w:p>
    <w:p>
      <w:pPr>
        <w:spacing w:before="0" w:after="0" w:line="180" w:lineRule="exact"/>
        <w:ind w:left="259" w:right="259"/>
        <w:shd w:fill="F8FAFC"/>
        <w:pBdr>
          <w:left w:val="single" w:sz="12" w:space="8" w:color="94A3B8"/>
        </w:pBdr>
      </w:pPr>
      <w:r>
        <w:rPr>
          <w:rFonts w:ascii="Consolas" w:hAnsi="Consolas"/>
          <w:color w:val="1A202C"/>
          <w:sz w:val="15"/>
        </w:rPr>
        <w:t xml:space="preserve">    'Control pen pressure transitions',</w:t>
      </w:r>
    </w:p>
    <w:p>
      <w:pPr>
        <w:spacing w:before="0" w:after="0" w:line="180" w:lineRule="exact"/>
        <w:ind w:left="259" w:right="259"/>
        <w:shd w:fill="F8FAFC"/>
        <w:pBdr>
          <w:left w:val="single" w:sz="12" w:space="8" w:color="94A3B8"/>
        </w:pBdr>
      </w:pPr>
      <w:r>
        <w:rPr>
          <w:rFonts w:ascii="Consolas" w:hAnsi="Consolas"/>
          <w:color w:val="1A202C"/>
          <w:sz w:val="15"/>
        </w:rPr>
        <w:t xml:space="preserve">    'Create consistent 55° diagonal lines',</w:t>
      </w:r>
    </w:p>
    <w:p>
      <w:pPr>
        <w:spacing w:before="0" w:after="0" w:line="180" w:lineRule="exact"/>
        <w:ind w:left="259" w:right="259"/>
        <w:shd w:fill="F8FAFC"/>
        <w:pBdr>
          <w:left w:val="single" w:sz="12" w:space="8" w:color="94A3B8"/>
        </w:pBdr>
      </w:pPr>
      <w:r>
        <w:rPr>
          <w:rFonts w:ascii="Consolas" w:hAnsi="Consolas"/>
          <w:color w:val="1A202C"/>
          <w:sz w:val="15"/>
        </w:rPr>
        <w:t xml:space="preserve">    'Build involuntary muscle memory'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useEffect(() =&gt; {</w:t>
      </w:r>
    </w:p>
    <w:p>
      <w:pPr>
        <w:spacing w:before="0" w:after="0" w:line="180" w:lineRule="exact"/>
        <w:ind w:left="259" w:right="259"/>
        <w:shd w:fill="F8FAFC"/>
        <w:pBdr>
          <w:left w:val="single" w:sz="12" w:space="8" w:color="94A3B8"/>
        </w:pBdr>
      </w:pPr>
      <w:r>
        <w:rPr>
          <w:rFonts w:ascii="Consolas" w:hAnsi="Consolas"/>
          <w:color w:val="1A202C"/>
          <w:sz w:val="15"/>
        </w:rPr>
        <w:t xml:space="preserve">    const fetchLesson = async ()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res = await axios.get(`/api/lessons/${idOrSlug}`)</w:t>
      </w:r>
    </w:p>
    <w:p>
      <w:pPr>
        <w:spacing w:before="0" w:after="0" w:line="180" w:lineRule="exact"/>
        <w:ind w:left="259" w:right="259"/>
        <w:shd w:fill="F8FAFC"/>
        <w:pBdr>
          <w:left w:val="single" w:sz="12" w:space="8" w:color="94A3B8"/>
        </w:pBdr>
      </w:pPr>
      <w:r>
        <w:rPr>
          <w:rFonts w:ascii="Consolas" w:hAnsi="Consolas"/>
          <w:color w:val="1A202C"/>
          <w:sz w:val="15"/>
        </w:rPr>
        <w:t xml:space="preserve">        setLesson(res.data)</w:t>
      </w:r>
    </w:p>
    <w:p>
      <w:pPr>
        <w:spacing w:before="0" w:after="0" w:line="180" w:lineRule="exact"/>
        <w:ind w:left="259" w:right="259"/>
        <w:shd w:fill="F8FAFC"/>
        <w:pBdr>
          <w:left w:val="single" w:sz="12" w:space="8" w:color="94A3B8"/>
        </w:pBdr>
      </w:pPr>
      <w:r>
        <w:rPr>
          <w:rFonts w:ascii="Consolas" w:hAnsi="Consolas"/>
          <w:color w:val="1A202C"/>
          <w:sz w:val="15"/>
        </w:rPr>
        <w:t xml:space="preserve">      } catch {</w:t>
      </w:r>
    </w:p>
    <w:p>
      <w:pPr>
        <w:spacing w:before="0" w:after="0" w:line="180" w:lineRule="exact"/>
        <w:ind w:left="259" w:right="259"/>
        <w:shd w:fill="F8FAFC"/>
        <w:pBdr>
          <w:left w:val="single" w:sz="12" w:space="8" w:color="94A3B8"/>
        </w:pBdr>
      </w:pPr>
      <w:r>
        <w:rPr>
          <w:rFonts w:ascii="Consolas" w:hAnsi="Consolas"/>
          <w:color w:val="1A202C"/>
          <w:sz w:val="15"/>
        </w:rPr>
        <w:t xml:space="preserve">        // Fallback default lesson</w:t>
      </w:r>
    </w:p>
    <w:p>
      <w:pPr>
        <w:spacing w:before="0" w:after="0" w:line="180" w:lineRule="exact"/>
        <w:ind w:left="259" w:right="259"/>
        <w:shd w:fill="F8FAFC"/>
        <w:pBdr>
          <w:left w:val="single" w:sz="12" w:space="8" w:color="94A3B8"/>
        </w:pBdr>
      </w:pPr>
      <w:r>
        <w:rPr>
          <w:rFonts w:ascii="Consolas" w:hAnsi="Consolas"/>
          <w:color w:val="1A202C"/>
          <w:sz w:val="15"/>
        </w:rPr>
        <w:t xml:space="preserve">        setLesson({</w:t>
      </w:r>
    </w:p>
    <w:p>
      <w:pPr>
        <w:spacing w:before="0" w:after="0" w:line="180" w:lineRule="exact"/>
        <w:ind w:left="259" w:right="259"/>
        <w:shd w:fill="F8FAFC"/>
        <w:pBdr>
          <w:left w:val="single" w:sz="12" w:space="8" w:color="94A3B8"/>
        </w:pBdr>
      </w:pPr>
      <w:r>
        <w:rPr>
          <w:rFonts w:ascii="Consolas" w:hAnsi="Consolas"/>
          <w:color w:val="1A202C"/>
          <w:sz w:val="15"/>
        </w:rPr>
        <w:t xml:space="preserve">          title: 'Basic Strokes &amp; Pressure Control',</w:t>
      </w:r>
    </w:p>
    <w:p>
      <w:pPr>
        <w:spacing w:before="0" w:after="0" w:line="180" w:lineRule="exact"/>
        <w:ind w:left="259" w:right="259"/>
        <w:shd w:fill="F8FAFC"/>
        <w:pBdr>
          <w:left w:val="single" w:sz="12" w:space="8" w:color="94A3B8"/>
        </w:pBdr>
      </w:pPr>
      <w:r>
        <w:rPr>
          <w:rFonts w:ascii="Consolas" w:hAnsi="Consolas"/>
          <w:color w:val="1A202C"/>
          <w:sz w:val="15"/>
        </w:rPr>
        <w:t xml:space="preserve">          level: 'Beginner',</w:t>
      </w:r>
    </w:p>
    <w:p>
      <w:pPr>
        <w:spacing w:before="0" w:after="0" w:line="180" w:lineRule="exact"/>
        <w:ind w:left="259" w:right="259"/>
        <w:shd w:fill="F8FAFC"/>
        <w:pBdr>
          <w:left w:val="single" w:sz="12" w:space="8" w:color="94A3B8"/>
        </w:pBdr>
      </w:pPr>
      <w:r>
        <w:rPr>
          <w:rFonts w:ascii="Consolas" w:hAnsi="Consolas"/>
          <w:color w:val="1A202C"/>
          <w:sz w:val="15"/>
        </w:rPr>
        <w:t xml:space="preserve">          module: 'Module 01: Foundations',</w:t>
      </w:r>
    </w:p>
    <w:p>
      <w:pPr>
        <w:spacing w:before="0" w:after="0" w:line="180" w:lineRule="exact"/>
        <w:ind w:left="259" w:right="259"/>
        <w:shd w:fill="F8FAFC"/>
        <w:pBdr>
          <w:left w:val="single" w:sz="12" w:space="8" w:color="94A3B8"/>
        </w:pBdr>
      </w:pPr>
      <w:r>
        <w:rPr>
          <w:rFonts w:ascii="Consolas" w:hAnsi="Consolas"/>
          <w:color w:val="1A202C"/>
          <w:sz w:val="15"/>
        </w:rPr>
        <w:t xml:space="preserve">          targetRef: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finally {</w:t>
      </w:r>
    </w:p>
    <w:p>
      <w:pPr>
        <w:spacing w:before="0" w:after="0" w:line="180" w:lineRule="exact"/>
        <w:ind w:left="259" w:right="259"/>
        <w:shd w:fill="F8FAFC"/>
        <w:pBdr>
          <w:left w:val="single" w:sz="12" w:space="8" w:color="94A3B8"/>
        </w:pBdr>
      </w:pPr>
      <w:r>
        <w:rPr>
          <w:rFonts w:ascii="Consolas" w:hAnsi="Consolas"/>
          <w:color w:val="1A202C"/>
          <w:sz w:val="15"/>
        </w:rPr>
        <w:t xml:space="preserve">        setLoading(false)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fetchLesson()</w:t>
      </w:r>
    </w:p>
    <w:p>
      <w:pPr>
        <w:spacing w:before="0" w:after="0" w:line="180" w:lineRule="exact"/>
        <w:ind w:left="259" w:right="259"/>
        <w:shd w:fill="F8FAFC"/>
        <w:pBdr>
          <w:left w:val="single" w:sz="12" w:space="8" w:color="94A3B8"/>
        </w:pBdr>
      </w:pPr>
      <w:r>
        <w:rPr>
          <w:rFonts w:ascii="Consolas" w:hAnsi="Consolas"/>
          <w:color w:val="1A202C"/>
          <w:sz w:val="15"/>
        </w:rPr>
        <w:t xml:space="preserve">  }, [idOrSlug])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className="space-y-6 animate-fade-in max-w-6xl mx-auto select-none"&gt;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Top Breadcrumb Nav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text-xs text-[#6B5140] pb-2 border-b border-[rgba(107,81,64,0.12)]"&gt;</w:t>
      </w:r>
    </w:p>
    <w:p>
      <w:pPr>
        <w:spacing w:before="0" w:after="0" w:line="180" w:lineRule="exact"/>
        <w:ind w:left="259" w:right="259"/>
        <w:shd w:fill="F8FAFC"/>
        <w:pBdr>
          <w:left w:val="single" w:sz="12" w:space="8" w:color="94A3B8"/>
        </w:pBdr>
      </w:pPr>
      <w:r>
        <w:rPr>
          <w:rFonts w:ascii="Consolas" w:hAnsi="Consolas"/>
          <w:color w:val="1A202C"/>
          <w:sz w:val="15"/>
        </w:rPr>
        <w:t xml:space="preserve">        &lt;Link to="/courses" className="inline-flex items-center gap-1.5 hover:text-[#171513] font-medium"&gt;</w:t>
      </w:r>
    </w:p>
    <w:p>
      <w:pPr>
        <w:spacing w:before="0" w:after="0" w:line="180" w:lineRule="exact"/>
        <w:ind w:left="259" w:right="259"/>
        <w:shd w:fill="F8FAFC"/>
        <w:pBdr>
          <w:left w:val="single" w:sz="12" w:space="8" w:color="94A3B8"/>
        </w:pBdr>
      </w:pPr>
      <w:r>
        <w:rPr>
          <w:rFonts w:ascii="Consolas" w:hAnsi="Consolas"/>
          <w:color w:val="1A202C"/>
          <w:sz w:val="15"/>
        </w:rPr>
        <w:t xml:space="preserve">          &lt;ArrowLeft className="w-3.5 h-3.5" /&gt; Back to Learning Paths</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className="font-mono text-[11px] text-[#A85D55]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Beginner • Lesson 01</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3-Column Digital Calligraphy Workbook (Matching Screen #5)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lg:grid-cols-12 gap-6 items-start"&gt;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Left Column (3 Cols): Workbook Index Navigation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className="lg:col-span-3 paper-sheet p-5 space-y-4 bg-white border border-[rgba(107,81,64,0.16)]"&gt;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className="border-b border-[rgba(107,81,64,0.12)] pb-3"&gt;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className="text-xs uppercase font-sans tracking-widest text-[#171513]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Lesson Contents</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className="text-[10px] text-[#6B5140] font-sans"&gt;Module 01: Basic Strokes&lt;/p&gt;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&lt;nav className="space-y-1"&gt;</w:t>
      </w:r>
    </w:p>
    <w:p>
      <w:pPr>
        <w:spacing w:before="0" w:after="0" w:line="180" w:lineRule="exact"/>
        <w:ind w:left="259" w:right="259"/>
        <w:shd w:fill="F8FAFC"/>
        <w:pBdr>
          <w:left w:val="single" w:sz="12" w:space="8" w:color="94A3B8"/>
        </w:pBdr>
      </w:pPr>
      <w:r>
        <w:rPr>
          <w:rFonts w:ascii="Consolas" w:hAnsi="Consolas"/>
          <w:color w:val="1A202C"/>
          <w:sz w:val="15"/>
        </w:rPr>
        <w:t xml:space="preserve">            {lessonSteps.map((step) =&gt; {</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 = activeStep === step.id</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key={step.id}</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setActiveStep(step.id)}</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text-left px-3 py-2 rounded-xl text-xs font-sans font-medium transition-all flex items-center justify-between ${</w:t>
      </w:r>
    </w:p>
    <w:p>
      <w:pPr>
        <w:spacing w:before="0" w:after="0" w:line="180" w:lineRule="exact"/>
        <w:ind w:left="259" w:right="259"/>
        <w:shd w:fill="F8FAFC"/>
        <w:pBdr>
          <w:left w:val="single" w:sz="12" w:space="8" w:color="94A3B8"/>
        </w:pBdr>
      </w:pPr>
      <w:r>
        <w:rPr>
          <w:rFonts w:ascii="Consolas" w:hAnsi="Consolas"/>
          <w:color w:val="1A202C"/>
          <w:sz w:val="15"/>
        </w:rPr>
        <w:t xml:space="preserve">                    active</w:t>
      </w:r>
    </w:p>
    <w:p>
      <w:pPr>
        <w:spacing w:before="0" w:after="0" w:line="180" w:lineRule="exact"/>
        <w:ind w:left="259" w:right="259"/>
        <w:shd w:fill="F8FAFC"/>
        <w:pBdr>
          <w:left w:val="single" w:sz="12" w:space="8" w:color="94A3B8"/>
        </w:pBdr>
      </w:pPr>
      <w:r>
        <w:rPr>
          <w:rFonts w:ascii="Consolas" w:hAnsi="Consolas"/>
          <w:color w:val="1A202C"/>
          <w:sz w:val="15"/>
        </w:rPr>
        <w:t xml:space="preserve">                      ? 'bg-[#171513] text-[#FAF6F0] font-bold shadow-xs'</w:t>
      </w:r>
    </w:p>
    <w:p>
      <w:pPr>
        <w:spacing w:before="0" w:after="0" w:line="180" w:lineRule="exact"/>
        <w:ind w:left="259" w:right="259"/>
        <w:shd w:fill="F8FAFC"/>
        <w:pBdr>
          <w:left w:val="single" w:sz="12" w:space="8" w:color="94A3B8"/>
        </w:pBdr>
      </w:pPr>
      <w:r>
        <w:rPr>
          <w:rFonts w:ascii="Consolas" w:hAnsi="Consolas"/>
          <w:color w:val="1A202C"/>
          <w:sz w:val="15"/>
        </w:rPr>
        <w:t xml:space="preserve">                      : 'text-[#6B5140] hover:bg-[#FAF6F0] hover:text-[#171513]'</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className="truncate"&gt;{step.label}&lt;/span&gt;</w:t>
      </w:r>
    </w:p>
    <w:p>
      <w:pPr>
        <w:spacing w:before="0" w:after="0" w:line="180" w:lineRule="exact"/>
        <w:ind w:left="259" w:right="259"/>
        <w:shd w:fill="F8FAFC"/>
        <w:pBdr>
          <w:left w:val="single" w:sz="12" w:space="8" w:color="94A3B8"/>
        </w:pBdr>
      </w:pPr>
      <w:r>
        <w:rPr>
          <w:rFonts w:ascii="Consolas" w:hAnsi="Consolas"/>
          <w:color w:val="1A202C"/>
          <w:sz w:val="15"/>
        </w:rPr>
        <w:t xml:space="preserve">                  {active &amp;&amp; &lt;Check className="w-3 h-3 text-[#A85D55]"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&lt;/nav&gt;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className="pt-3 border-t border-[rgba(107,81,64,0.1)]"&gt;</w:t>
      </w:r>
    </w:p>
    <w:p>
      <w:pPr>
        <w:spacing w:before="0" w:after="0" w:line="180" w:lineRule="exact"/>
        <w:ind w:left="259" w:right="259"/>
        <w:shd w:fill="F8FAFC"/>
        <w:pBdr>
          <w:left w:val="single" w:sz="12" w:space="8" w:color="94A3B8"/>
        </w:pBdr>
      </w:pPr>
      <w:r>
        <w:rPr>
          <w:rFonts w:ascii="Consolas" w:hAnsi="Consolas"/>
          <w:color w:val="1A202C"/>
          <w:sz w:val="15"/>
        </w:rPr>
        <w:t xml:space="preserve">            &lt;Link</w:t>
      </w:r>
    </w:p>
    <w:p>
      <w:pPr>
        <w:spacing w:before="0" w:after="0" w:line="180" w:lineRule="exact"/>
        <w:ind w:left="259" w:right="259"/>
        <w:shd w:fill="F8FAFC"/>
        <w:pBdr>
          <w:left w:val="single" w:sz="12" w:space="8" w:color="94A3B8"/>
        </w:pBdr>
      </w:pPr>
      <w:r>
        <w:rPr>
          <w:rFonts w:ascii="Consolas" w:hAnsi="Consolas"/>
          <w:color w:val="1A202C"/>
          <w:sz w:val="15"/>
        </w:rPr>
        <w:t xml:space="preserve">              to="/practice?ref=|"</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btn-outline-ink text-xs py-2 flex items-center justify-center gap-1.5"</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&lt;Paintbrush className="w-3 h-3 text-[#A85D55]"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&lt;span&gt;Launch Canvas&lt;/span&gt;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Center Column (6 Cols): Main Workbook Demonstration Sheet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className="lg:col-span-6 paper-sheet p-6 sm:p-8 space-y-6 bg-[#FAF6F0] border border-[rgba(107,81,64,0.18)] shadow-md"&gt;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font-mono tracking-widest text-[#A85D55]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Foundational Technique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&lt;h1 className="text-3xl font-serif text-[#171513] font-normal"&gt;</w:t>
      </w:r>
    </w:p>
    <w:p>
      <w:pPr>
        <w:spacing w:before="0" w:after="0" w:line="180" w:lineRule="exact"/>
        <w:ind w:left="259" w:right="259"/>
        <w:shd w:fill="F8FAFC"/>
        <w:pBdr>
          <w:left w:val="single" w:sz="12" w:space="8" w:color="94A3B8"/>
        </w:pBdr>
      </w:pPr>
      <w:r>
        <w:rPr>
          <w:rFonts w:ascii="Consolas" w:hAnsi="Consolas"/>
          <w:color w:val="1A202C"/>
          <w:sz w:val="15"/>
        </w:rPr>
        <w:t xml:space="preserve">              Basic Strokes &amp; Pressure Control</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Master Video / Pen Grip Demonstration Artwork Card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aspect-[16/10] rounded-2xl bg-[#171513] text-[#FAF6F0] p-6 flex flex-col justify-between overflow-hidden shadow-inner group"&gt;</w:t>
      </w:r>
    </w:p>
    <w:p>
      <w:pPr>
        <w:spacing w:before="0" w:after="0" w:line="180" w:lineRule="exact"/>
        <w:ind w:left="259" w:right="259"/>
        <w:shd w:fill="F8FAFC"/>
        <w:pBdr>
          <w:left w:val="single" w:sz="12" w:space="8" w:color="94A3B8"/>
        </w:pBdr>
      </w:pPr>
      <w:r>
        <w:rPr>
          <w:rFonts w:ascii="Consolas" w:hAnsi="Consolas"/>
          <w:color w:val="1A202C"/>
          <w:sz w:val="15"/>
        </w:rPr>
        <w:t xml:space="preserve">            {/* Subtle botanical backdrop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inset-0 bg-gradient-to-tr from-[#171513] via-[#302B27] to-[#6B5140]/30 opacity-90"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z-10 flex items-center justify-between text-[10px] font-mono text-[#C4B5A5]"&gt;</w:t>
      </w:r>
    </w:p>
    <w:p>
      <w:pPr>
        <w:spacing w:before="0" w:after="0" w:line="180" w:lineRule="exact"/>
        <w:ind w:left="259" w:right="259"/>
        <w:shd w:fill="F8FAFC"/>
        <w:pBdr>
          <w:left w:val="single" w:sz="12" w:space="8" w:color="94A3B8"/>
        </w:pBdr>
      </w:pPr>
      <w:r>
        <w:rPr>
          <w:rFonts w:ascii="Consolas" w:hAnsi="Consolas"/>
          <w:color w:val="1A202C"/>
          <w:sz w:val="15"/>
        </w:rPr>
        <w:t xml:space="preserve">              &lt;span&gt;PEN ANGLE: 45°&lt;/span&gt;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className="text-[#A85D55] font-bold"&gt;HD DEMO&lt;/span&gt;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Simulated Pen Grip &amp; Calligraphy Stroke Visual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z-10 flex flex-col items-center justify-center my-auto text-center space-y-2"&gt;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className="w-14 h-14 rounded-full bg-white/20 backdrop-blur-md flex items-center justify-center border border-white/30 group-hover:scale-110 transition-transform cursor-pointer shadow-lg"&gt;</w:t>
      </w:r>
    </w:p>
    <w:p>
      <w:pPr>
        <w:spacing w:before="0" w:after="0" w:line="180" w:lineRule="exact"/>
        <w:ind w:left="259" w:right="259"/>
        <w:shd w:fill="F8FAFC"/>
        <w:pBdr>
          <w:left w:val="single" w:sz="12" w:space="8" w:color="94A3B8"/>
        </w:pBdr>
      </w:pPr>
      <w:r>
        <w:rPr>
          <w:rFonts w:ascii="Consolas" w:hAnsi="Consolas"/>
          <w:color w:val="1A202C"/>
          <w:sz w:val="15"/>
        </w:rPr>
        <w:t xml:space="preserve">                &lt;Play className="w-6 h-6 fill-white text-white ml-0.5"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font-serif italic text-[#FAF6F0]"&gt;</w:t>
      </w:r>
    </w:p>
    <w:p>
      <w:pPr>
        <w:spacing w:before="0" w:after="0" w:line="180" w:lineRule="exact"/>
        <w:ind w:left="259" w:right="259"/>
        <w:shd w:fill="F8FAFC"/>
        <w:pBdr>
          <w:left w:val="single" w:sz="12" w:space="8" w:color="94A3B8"/>
        </w:pBdr>
      </w:pPr>
      <w:r>
        <w:rPr>
          <w:rFonts w:ascii="Consolas" w:hAnsi="Consolas"/>
          <w:color w:val="1A202C"/>
          <w:sz w:val="15"/>
        </w:rPr>
        <w:t xml:space="preserve">                "Hold pen at 45° relative to the paper baseline"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z-10 flex justify-between text-[10px] font-mono text-[#C4B5A5]"&gt;</w:t>
      </w:r>
    </w:p>
    <w:p>
      <w:pPr>
        <w:spacing w:before="0" w:after="0" w:line="180" w:lineRule="exact"/>
        <w:ind w:left="259" w:right="259"/>
        <w:shd w:fill="F8FAFC"/>
        <w:pBdr>
          <w:left w:val="single" w:sz="12" w:space="8" w:color="94A3B8"/>
        </w:pBdr>
      </w:pPr>
      <w:r>
        <w:rPr>
          <w:rFonts w:ascii="Consolas" w:hAnsi="Consolas"/>
          <w:color w:val="1A202C"/>
          <w:sz w:val="15"/>
        </w:rPr>
        <w:t xml:space="preserve">              &lt;span&gt;Downward stroke: Exhale &amp; press&lt;/span&gt;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&lt;span&gt;Hairline: Feather touch&lt;/span&gt;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"Try These Strokes" Practice Drill Card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className="p-5 rounded-2xl bg-white border border-[rgba(107,81,64,0.15)] space-y-3"&gt;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border-b border-[rgba(107,81,64,0.1)] pb-2"&gt;</w:t>
      </w:r>
    </w:p>
    <w:p>
      <w:pPr>
        <w:spacing w:before="0" w:after="0" w:line="180" w:lineRule="exact"/>
        <w:ind w:left="259" w:right="259"/>
        <w:shd w:fill="F8FAFC"/>
        <w:pBdr>
          <w:left w:val="single" w:sz="12" w:space="8" w:color="94A3B8"/>
        </w:pBdr>
      </w:pPr>
      <w:r>
        <w:rPr>
          <w:rFonts w:ascii="Consolas" w:hAnsi="Consolas"/>
          <w:color w:val="1A202C"/>
          <w:sz w:val="15"/>
        </w:rPr>
        <w:t xml:space="preserve">              &lt;h4 className="text-xs font-serif font-bold text-[#171513]"&gt;</w:t>
      </w:r>
    </w:p>
    <w:p>
      <w:pPr>
        <w:spacing w:before="0" w:after="0" w:line="180" w:lineRule="exact"/>
        <w:ind w:left="259" w:right="259"/>
        <w:shd w:fill="F8FAFC"/>
        <w:pBdr>
          <w:left w:val="single" w:sz="12" w:space="8" w:color="94A3B8"/>
        </w:pBdr>
      </w:pPr>
      <w:r>
        <w:rPr>
          <w:rFonts w:ascii="Consolas" w:hAnsi="Consolas"/>
          <w:color w:val="1A202C"/>
          <w:sz w:val="15"/>
        </w:rPr>
        <w:t xml:space="preserve">                Try These Foundational Strokes:</w:t>
      </w:r>
    </w:p>
    <w:p>
      <w:pPr>
        <w:spacing w:before="0" w:after="0" w:line="180" w:lineRule="exact"/>
        <w:ind w:left="259" w:right="259"/>
        <w:shd w:fill="F8FAFC"/>
        <w:pBdr>
          <w:left w:val="single" w:sz="12" w:space="8" w:color="94A3B8"/>
        </w:pBdr>
      </w:pPr>
      <w:r>
        <w:rPr>
          <w:rFonts w:ascii="Consolas" w:hAnsi="Consolas"/>
          <w:color w:val="1A202C"/>
          <w:sz w:val="15"/>
        </w:rPr>
        <w:t xml:space="preserve">              &lt;/h4&gt;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font-mono text-[#A85D55]"&gt;55° Slant Lines&lt;/span&gt;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Strokes Specimen Render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justify-around py-3 font-serif text-3xl text-[#171513] select-none slant-55-pattern rounded-xl bg-[#FAF6F0] p-3 border border-[rgba(107,81,64,0.1)]"&gt;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className="font-light"&gt;/&lt;/span&gt;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className="font-black text-4xl"&gt;|&lt;/span&gt;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className="font-light"&gt;/&lt;/span&gt;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className="font-black text-4xl"&gt;|&lt;/span&gt;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className="font-light"&gt;/&lt;/span&gt;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className="font-black text-4xl"&gt;|&lt;/span&gt;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text-[#6B5140] font-sans leading-relaxed"&gt;</w:t>
      </w:r>
    </w:p>
    <w:p>
      <w:pPr>
        <w:spacing w:before="0" w:after="0" w:line="180" w:lineRule="exact"/>
        <w:ind w:left="259" w:right="259"/>
        <w:shd w:fill="F8FAFC"/>
        <w:pBdr>
          <w:left w:val="single" w:sz="12" w:space="8" w:color="94A3B8"/>
        </w:pBdr>
      </w:pPr>
      <w:r>
        <w:rPr>
          <w:rFonts w:ascii="Consolas" w:hAnsi="Consolas"/>
          <w:color w:val="1A202C"/>
          <w:sz w:val="15"/>
        </w:rPr>
        <w:t xml:space="preserve">              Alternate between feather-light upward hairlines (/) and slow deliberate downward shaded strokes (|). Keep the distance between each stroke uniform.</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Workbook Footer Note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className="pt-2 border-t border-[rgba(107,81,64,0.12)] flex items-center justify-between text-xs text-[#6B5140]"&gt;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className="font-serif italic"&gt;</w:t>
      </w:r>
    </w:p>
    <w:p>
      <w:pPr>
        <w:spacing w:before="0" w:after="0" w:line="180" w:lineRule="exact"/>
        <w:ind w:left="259" w:right="259"/>
        <w:shd w:fill="F8FAFC"/>
        <w:pBdr>
          <w:left w:val="single" w:sz="12" w:space="8" w:color="94A3B8"/>
        </w:pBdr>
      </w:pPr>
      <w:r>
        <w:rPr>
          <w:rFonts w:ascii="Consolas" w:hAnsi="Consolas"/>
          <w:color w:val="1A202C"/>
          <w:sz w:val="15"/>
        </w:rPr>
        <w:t xml:space="preserve">              "Practice makes permanent. Keep your strokes light and consistent."</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gap-2"&gt;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toast.success('Beginning previous stroke drill')}</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className="btn-outline-ink text-[11px] py-1 px-3"</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Previous</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toast.success('Advanced to next stroke drill')}</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className="btn-ink text-[11px] py-1 px-3"</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Next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Right Column (3 Cols): Checklist &amp; Practice Task Launcher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className="lg:col-span-3 space-y-5"&gt;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"What You'll Learn" Card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p-5 space-y-3 bg-white border border-[rgba(107,81,64,0.16)]"&gt;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className="text-xs uppercase font-sans tracking-widest text-[#171513] font-bold border-b border-[rgba(107,81,64,0.1)] pb-2"&gt;</w:t>
      </w:r>
    </w:p>
    <w:p>
      <w:pPr>
        <w:spacing w:before="0" w:after="0" w:line="180" w:lineRule="exact"/>
        <w:ind w:left="259" w:right="259"/>
        <w:shd w:fill="F8FAFC"/>
        <w:pBdr>
          <w:left w:val="single" w:sz="12" w:space="8" w:color="94A3B8"/>
        </w:pBdr>
      </w:pPr>
      <w:r>
        <w:rPr>
          <w:rFonts w:ascii="Consolas" w:hAnsi="Consolas"/>
          <w:color w:val="1A202C"/>
          <w:sz w:val="15"/>
        </w:rPr>
        <w:t xml:space="preserve">              What You'll Learn</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&lt;ul className="space-y-2.5 text-xs text-[#6B5140] font-sans"&gt;</w:t>
      </w:r>
    </w:p>
    <w:p>
      <w:pPr>
        <w:spacing w:before="0" w:after="0" w:line="180" w:lineRule="exact"/>
        <w:ind w:left="259" w:right="259"/>
        <w:shd w:fill="F8FAFC"/>
        <w:pBdr>
          <w:left w:val="single" w:sz="12" w:space="8" w:color="94A3B8"/>
        </w:pBdr>
      </w:pPr>
      <w:r>
        <w:rPr>
          <w:rFonts w:ascii="Consolas" w:hAnsi="Consolas"/>
          <w:color w:val="1A202C"/>
          <w:sz w:val="15"/>
        </w:rPr>
        <w:t xml:space="preserve">              {learningChecklist.map((item, idx) =&gt; (</w:t>
      </w:r>
    </w:p>
    <w:p>
      <w:pPr>
        <w:spacing w:before="0" w:after="0" w:line="180" w:lineRule="exact"/>
        <w:ind w:left="259" w:right="259"/>
        <w:shd w:fill="F8FAFC"/>
        <w:pBdr>
          <w:left w:val="single" w:sz="12" w:space="8" w:color="94A3B8"/>
        </w:pBdr>
      </w:pPr>
      <w:r>
        <w:rPr>
          <w:rFonts w:ascii="Consolas" w:hAnsi="Consolas"/>
          <w:color w:val="1A202C"/>
          <w:sz w:val="15"/>
        </w:rPr>
        <w:t xml:space="preserve">                &lt;li key={idx} className="flex items-start gap-2"&gt;</w:t>
      </w:r>
    </w:p>
    <w:p>
      <w:pPr>
        <w:spacing w:before="0" w:after="0" w:line="180" w:lineRule="exact"/>
        <w:ind w:left="259" w:right="259"/>
        <w:shd w:fill="F8FAFC"/>
        <w:pBdr>
          <w:left w:val="single" w:sz="12" w:space="8" w:color="94A3B8"/>
        </w:pBdr>
      </w:pPr>
      <w:r>
        <w:rPr>
          <w:rFonts w:ascii="Consolas" w:hAnsi="Consolas"/>
          <w:color w:val="1A202C"/>
          <w:sz w:val="15"/>
        </w:rPr>
        <w:t xml:space="preserve">                  &lt;CheckCircle2 className="w-4 h-4 text-[#A85D55] shrink-0 mt-0.5"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className="leading-tight"&gt;{item}&lt;/span&gt;</w:t>
      </w:r>
    </w:p>
    <w:p>
      <w:pPr>
        <w:spacing w:before="0" w:after="0" w:line="180" w:lineRule="exact"/>
        <w:ind w:left="259" w:right="259"/>
        <w:shd w:fill="F8FAFC"/>
        <w:pBdr>
          <w:left w:val="single" w:sz="12" w:space="8" w:color="94A3B8"/>
        </w:pBdr>
      </w:pPr>
      <w:r>
        <w:rPr>
          <w:rFonts w:ascii="Consolas" w:hAnsi="Consolas"/>
          <w:color w:val="1A202C"/>
          <w:sz w:val="15"/>
        </w:rPr>
        <w:t xml:space="preserve">                &lt;/li&gt;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&lt;/ul&gt;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Interactive Practice Task Launcher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p-5 space-y-4 bg-gradient-to-br from-[#F4E8E6] to-[#FAF6F0] border border-[#D8AFA9]"&gt;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font-mono tracking-wider text-[#A85D55]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Assigned Workbook Task</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&lt;h4 className="text-sm font-serif font-bold text-[#171513]"&gt;</w:t>
      </w:r>
    </w:p>
    <w:p>
      <w:pPr>
        <w:spacing w:before="0" w:after="0" w:line="180" w:lineRule="exact"/>
        <w:ind w:left="259" w:right="259"/>
        <w:shd w:fill="F8FAFC"/>
        <w:pBdr>
          <w:left w:val="single" w:sz="12" w:space="8" w:color="94A3B8"/>
        </w:pBdr>
      </w:pPr>
      <w:r>
        <w:rPr>
          <w:rFonts w:ascii="Consolas" w:hAnsi="Consolas"/>
          <w:color w:val="1A202C"/>
          <w:sz w:val="15"/>
        </w:rPr>
        <w:t xml:space="preserve">                10-Minute Downstroke Drill</w:t>
      </w:r>
    </w:p>
    <w:p>
      <w:pPr>
        <w:spacing w:before="0" w:after="0" w:line="180" w:lineRule="exact"/>
        <w:ind w:left="259" w:right="259"/>
        <w:shd w:fill="F8FAFC"/>
        <w:pBdr>
          <w:left w:val="single" w:sz="12" w:space="8" w:color="94A3B8"/>
        </w:pBdr>
      </w:pPr>
      <w:r>
        <w:rPr>
          <w:rFonts w:ascii="Consolas" w:hAnsi="Consolas"/>
          <w:color w:val="1A202C"/>
          <w:sz w:val="15"/>
        </w:rPr>
        <w:t xml:space="preserve">              &lt;/h4&gt;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text-[#6B5140] leading-snug"&gt;</w:t>
      </w:r>
    </w:p>
    <w:p>
      <w:pPr>
        <w:spacing w:before="0" w:after="0" w:line="180" w:lineRule="exact"/>
        <w:ind w:left="259" w:right="259"/>
        <w:shd w:fill="F8FAFC"/>
        <w:pBdr>
          <w:left w:val="single" w:sz="12" w:space="8" w:color="94A3B8"/>
        </w:pBdr>
      </w:pPr>
      <w:r>
        <w:rPr>
          <w:rFonts w:ascii="Consolas" w:hAnsi="Consolas"/>
          <w:color w:val="1A202C"/>
          <w:sz w:val="15"/>
        </w:rPr>
        <w:t xml:space="preserve">                Draw 20 alternating hairlines and shaded downstrokes in the Practice Lab. Submit for AI slant and pressure scoring.</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navigate('/practice?ref=|')}</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btn-burgundy text-xs py-2.5 flex items-center justify-center gap-2 shadow-xs"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&lt;span&gt;Open in Practice Lab&lt;/span&gt;</w:t>
      </w:r>
    </w:p>
    <w:p>
      <w:pPr>
        <w:spacing w:before="0" w:after="0" w:line="180" w:lineRule="exact"/>
        <w:ind w:left="259" w:right="259"/>
        <w:shd w:fill="F8FAFC"/>
        <w:pBdr>
          <w:left w:val="single" w:sz="12" w:space="8" w:color="94A3B8"/>
        </w:pBdr>
      </w:pPr>
      <w:r>
        <w:rPr>
          <w:rFonts w:ascii="Consolas" w:hAnsi="Consolas"/>
          <w:color w:val="1A202C"/>
          <w:sz w:val="15"/>
        </w:rPr>
        <w:t xml:space="preserve">              &lt;ArrowRight className="w-3.5 h-3.5"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C.14 Templates.jsx (frontend/src/pages/Templates.jsx)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Templates.jsx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frontend/src/pages/Templates.jsx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Calligraphy ruling sheet generator offering customizable, printable practice sheets with adjustable slant angles (52°, 55°, 40°), x-height ratios, and rule spacings for physical pen practice.</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 from 'react'</w:t>
      </w:r>
    </w:p>
    <w:p>
      <w:pPr>
        <w:spacing w:before="0" w:after="0" w:line="180" w:lineRule="exact"/>
        <w:ind w:left="259" w:right="259"/>
        <w:shd w:fill="F8FAFC"/>
        <w:pBdr>
          <w:left w:val="single" w:sz="12" w:space="8" w:color="94A3B8"/>
        </w:pBdr>
      </w:pPr>
      <w:r>
        <w:rPr>
          <w:rFonts w:ascii="Consolas" w:hAnsi="Consolas"/>
          <w:color w:val="1A202C"/>
          <w:sz w:val="15"/>
        </w:rPr>
        <w:t>import { Link } from 'react-router-dom'</w:t>
      </w:r>
    </w:p>
    <w:p>
      <w:pPr>
        <w:spacing w:before="0" w:after="0" w:line="180" w:lineRule="exact"/>
        <w:ind w:left="259" w:right="259"/>
        <w:shd w:fill="F8FAFC"/>
        <w:pBdr>
          <w:left w:val="single" w:sz="12" w:space="8" w:color="94A3B8"/>
        </w:pBdr>
      </w:pPr>
      <w:r>
        <w:rPr>
          <w:rFonts w:ascii="Consolas" w:hAnsi="Consolas"/>
          <w:color w:val="1A202C"/>
          <w:sz w:val="15"/>
        </w:rPr>
        <w:t xml:space="preserve">import { </w:t>
      </w:r>
    </w:p>
    <w:p>
      <w:pPr>
        <w:spacing w:before="0" w:after="0" w:line="180" w:lineRule="exact"/>
        <w:ind w:left="259" w:right="259"/>
        <w:shd w:fill="F8FAFC"/>
        <w:pBdr>
          <w:left w:val="single" w:sz="12" w:space="8" w:color="94A3B8"/>
        </w:pBdr>
      </w:pPr>
      <w:r>
        <w:rPr>
          <w:rFonts w:ascii="Consolas" w:hAnsi="Consolas"/>
          <w:color w:val="1A202C"/>
          <w:sz w:val="15"/>
        </w:rPr>
        <w:t xml:space="preserve">  Sparkles, </w:t>
      </w:r>
    </w:p>
    <w:p>
      <w:pPr>
        <w:spacing w:before="0" w:after="0" w:line="180" w:lineRule="exact"/>
        <w:ind w:left="259" w:right="259"/>
        <w:shd w:fill="F8FAFC"/>
        <w:pBdr>
          <w:left w:val="single" w:sz="12" w:space="8" w:color="94A3B8"/>
        </w:pBdr>
      </w:pPr>
      <w:r>
        <w:rPr>
          <w:rFonts w:ascii="Consolas" w:hAnsi="Consolas"/>
          <w:color w:val="1A202C"/>
          <w:sz w:val="15"/>
        </w:rPr>
        <w:t xml:space="preserve">  Search, </w:t>
      </w:r>
    </w:p>
    <w:p>
      <w:pPr>
        <w:spacing w:before="0" w:after="0" w:line="180" w:lineRule="exact"/>
        <w:ind w:left="259" w:right="259"/>
        <w:shd w:fill="F8FAFC"/>
        <w:pBdr>
          <w:left w:val="single" w:sz="12" w:space="8" w:color="94A3B8"/>
        </w:pBdr>
      </w:pPr>
      <w:r>
        <w:rPr>
          <w:rFonts w:ascii="Consolas" w:hAnsi="Consolas"/>
          <w:color w:val="1A202C"/>
          <w:sz w:val="15"/>
        </w:rPr>
        <w:t xml:space="preserve">  Paintbrush, </w:t>
      </w:r>
    </w:p>
    <w:p>
      <w:pPr>
        <w:spacing w:before="0" w:after="0" w:line="180" w:lineRule="exact"/>
        <w:ind w:left="259" w:right="259"/>
        <w:shd w:fill="F8FAFC"/>
        <w:pBdr>
          <w:left w:val="single" w:sz="12" w:space="8" w:color="94A3B8"/>
        </w:pBdr>
      </w:pPr>
      <w:r>
        <w:rPr>
          <w:rFonts w:ascii="Consolas" w:hAnsi="Consolas"/>
          <w:color w:val="1A202C"/>
          <w:sz w:val="15"/>
        </w:rPr>
        <w:t xml:space="preserve">  ArrowRight,</w:t>
      </w:r>
    </w:p>
    <w:p>
      <w:pPr>
        <w:spacing w:before="0" w:after="0" w:line="180" w:lineRule="exact"/>
        <w:ind w:left="259" w:right="259"/>
        <w:shd w:fill="F8FAFC"/>
        <w:pBdr>
          <w:left w:val="single" w:sz="12" w:space="8" w:color="94A3B8"/>
        </w:pBdr>
      </w:pPr>
      <w:r>
        <w:rPr>
          <w:rFonts w:ascii="Consolas" w:hAnsi="Consolas"/>
          <w:color w:val="1A202C"/>
          <w:sz w:val="15"/>
        </w:rPr>
        <w:t xml:space="preserve">  Bookmark</w:t>
      </w:r>
    </w:p>
    <w:p>
      <w:pPr>
        <w:spacing w:before="0" w:after="0" w:line="180" w:lineRule="exact"/>
        <w:ind w:left="259" w:right="259"/>
        <w:shd w:fill="F8FAFC"/>
        <w:pBdr>
          <w:left w:val="single" w:sz="12" w:space="8" w:color="94A3B8"/>
        </w:pBdr>
      </w:pPr>
      <w:r>
        <w:rPr>
          <w:rFonts w:ascii="Consolas" w:hAnsi="Consolas"/>
          <w:color w:val="1A202C"/>
          <w:sz w:val="15"/>
        </w:rPr>
        <w:t>} from 'lucide-react'</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import InkStroke from '../components/common/InkStroke'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Templates() {</w:t>
      </w:r>
    </w:p>
    <w:p>
      <w:pPr>
        <w:spacing w:before="0" w:after="0" w:line="180" w:lineRule="exact"/>
        <w:ind w:left="259" w:right="259"/>
        <w:shd w:fill="F8FAFC"/>
        <w:pBdr>
          <w:left w:val="single" w:sz="12" w:space="8" w:color="94A3B8"/>
        </w:pBdr>
      </w:pPr>
      <w:r>
        <w:rPr>
          <w:rFonts w:ascii="Consolas" w:hAnsi="Consolas"/>
          <w:color w:val="1A202C"/>
          <w:sz w:val="15"/>
        </w:rPr>
        <w:t xml:space="preserve">  const [search, setSearch] = useState('')</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[activeCategory, setActiveCategory] = useState('all')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categories = [</w:t>
      </w:r>
    </w:p>
    <w:p>
      <w:pPr>
        <w:spacing w:before="0" w:after="0" w:line="180" w:lineRule="exact"/>
        <w:ind w:left="259" w:right="259"/>
        <w:shd w:fill="F8FAFC"/>
        <w:pBdr>
          <w:left w:val="single" w:sz="12" w:space="8" w:color="94A3B8"/>
        </w:pBdr>
      </w:pPr>
      <w:r>
        <w:rPr>
          <w:rFonts w:ascii="Consolas" w:hAnsi="Consolas"/>
          <w:color w:val="1A202C"/>
          <w:sz w:val="15"/>
        </w:rPr>
        <w:t xml:space="preserve">    { id: 'all', name: 'All Layouts' },</w:t>
      </w:r>
    </w:p>
    <w:p>
      <w:pPr>
        <w:spacing w:before="0" w:after="0" w:line="180" w:lineRule="exact"/>
        <w:ind w:left="259" w:right="259"/>
        <w:shd w:fill="F8FAFC"/>
        <w:pBdr>
          <w:left w:val="single" w:sz="12" w:space="8" w:color="94A3B8"/>
        </w:pBdr>
      </w:pPr>
      <w:r>
        <w:rPr>
          <w:rFonts w:ascii="Consolas" w:hAnsi="Consolas"/>
          <w:color w:val="1A202C"/>
          <w:sz w:val="15"/>
        </w:rPr>
        <w:t xml:space="preserve">    { id: 'wedding', name: 'Wedding Suites' },</w:t>
      </w:r>
    </w:p>
    <w:p>
      <w:pPr>
        <w:spacing w:before="0" w:after="0" w:line="180" w:lineRule="exact"/>
        <w:ind w:left="259" w:right="259"/>
        <w:shd w:fill="F8FAFC"/>
        <w:pBdr>
          <w:left w:val="single" w:sz="12" w:space="8" w:color="94A3B8"/>
        </w:pBdr>
      </w:pPr>
      <w:r>
        <w:rPr>
          <w:rFonts w:ascii="Consolas" w:hAnsi="Consolas"/>
          <w:color w:val="1A202C"/>
          <w:sz w:val="15"/>
        </w:rPr>
        <w:t xml:space="preserve">    { id: 'posters', name: 'Quote Broadsides' },</w:t>
      </w:r>
    </w:p>
    <w:p>
      <w:pPr>
        <w:spacing w:before="0" w:after="0" w:line="180" w:lineRule="exact"/>
        <w:ind w:left="259" w:right="259"/>
        <w:shd w:fill="F8FAFC"/>
        <w:pBdr>
          <w:left w:val="single" w:sz="12" w:space="8" w:color="94A3B8"/>
        </w:pBdr>
      </w:pPr>
      <w:r>
        <w:rPr>
          <w:rFonts w:ascii="Consolas" w:hAnsi="Consolas"/>
          <w:color w:val="1A202C"/>
          <w:sz w:val="15"/>
        </w:rPr>
        <w:t xml:space="preserve">    { id: 'cards', name: 'Greeting Cards' },</w:t>
      </w:r>
    </w:p>
    <w:p>
      <w:pPr>
        <w:spacing w:before="0" w:after="0" w:line="180" w:lineRule="exact"/>
        <w:ind w:left="259" w:right="259"/>
        <w:shd w:fill="F8FAFC"/>
        <w:pBdr>
          <w:left w:val="single" w:sz="12" w:space="8" w:color="94A3B8"/>
        </w:pBdr>
      </w:pPr>
      <w:r>
        <w:rPr>
          <w:rFonts w:ascii="Consolas" w:hAnsi="Consolas"/>
          <w:color w:val="1A202C"/>
          <w:sz w:val="15"/>
        </w:rPr>
        <w:t xml:space="preserve">    { id: 'branding', name: 'Monograms &amp; Seals'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templatesList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1,</w:t>
      </w:r>
    </w:p>
    <w:p>
      <w:pPr>
        <w:spacing w:before="0" w:after="0" w:line="180" w:lineRule="exact"/>
        <w:ind w:left="259" w:right="259"/>
        <w:shd w:fill="F8FAFC"/>
        <w:pBdr>
          <w:left w:val="single" w:sz="12" w:space="8" w:color="94A3B8"/>
        </w:pBdr>
      </w:pPr>
      <w:r>
        <w:rPr>
          <w:rFonts w:ascii="Consolas" w:hAnsi="Consolas"/>
          <w:color w:val="1A202C"/>
          <w:sz w:val="15"/>
        </w:rPr>
        <w:t xml:space="preserve">      title: 'Copperplate Wedding Suite',</w:t>
      </w:r>
    </w:p>
    <w:p>
      <w:pPr>
        <w:spacing w:before="0" w:after="0" w:line="180" w:lineRule="exact"/>
        <w:ind w:left="259" w:right="259"/>
        <w:shd w:fill="F8FAFC"/>
        <w:pBdr>
          <w:left w:val="single" w:sz="12" w:space="8" w:color="94A3B8"/>
        </w:pBdr>
      </w:pPr>
      <w:r>
        <w:rPr>
          <w:rFonts w:ascii="Consolas" w:hAnsi="Consolas"/>
          <w:color w:val="1A202C"/>
          <w:sz w:val="15"/>
        </w:rPr>
        <w:t xml:space="preserve">      category: 'wedding',</w:t>
      </w:r>
    </w:p>
    <w:p>
      <w:pPr>
        <w:spacing w:before="0" w:after="0" w:line="180" w:lineRule="exact"/>
        <w:ind w:left="259" w:right="259"/>
        <w:shd w:fill="F8FAFC"/>
        <w:pBdr>
          <w:left w:val="single" w:sz="12" w:space="8" w:color="94A3B8"/>
        </w:pBdr>
      </w:pPr>
      <w:r>
        <w:rPr>
          <w:rFonts w:ascii="Consolas" w:hAnsi="Consolas"/>
          <w:color w:val="1A202C"/>
          <w:sz w:val="15"/>
        </w:rPr>
        <w:t xml:space="preserve">      author: 'CalliLab Atelier',</w:t>
      </w:r>
    </w:p>
    <w:p>
      <w:pPr>
        <w:spacing w:before="0" w:after="0" w:line="180" w:lineRule="exact"/>
        <w:ind w:left="259" w:right="259"/>
        <w:shd w:fill="F8FAFC"/>
        <w:pBdr>
          <w:left w:val="single" w:sz="12" w:space="8" w:color="94A3B8"/>
        </w:pBdr>
      </w:pPr>
      <w:r>
        <w:rPr>
          <w:rFonts w:ascii="Consolas" w:hAnsi="Consolas"/>
          <w:color w:val="1A202C"/>
          <w:sz w:val="15"/>
        </w:rPr>
        <w:t xml:space="preserve">      specimen: 'Save The Date',</w:t>
      </w:r>
    </w:p>
    <w:p>
      <w:pPr>
        <w:spacing w:before="0" w:after="0" w:line="180" w:lineRule="exact"/>
        <w:ind w:left="259" w:right="259"/>
        <w:shd w:fill="F8FAFC"/>
        <w:pBdr>
          <w:left w:val="single" w:sz="12" w:space="8" w:color="94A3B8"/>
        </w:pBdr>
      </w:pPr>
      <w:r>
        <w:rPr>
          <w:rFonts w:ascii="Consolas" w:hAnsi="Consolas"/>
          <w:color w:val="1A202C"/>
          <w:sz w:val="15"/>
        </w:rPr>
        <w:t xml:space="preserve">      desc: 'Graceful script framing with botanical flourish corners, perfect for pointed pen copperplate.',</w:t>
      </w:r>
    </w:p>
    <w:p>
      <w:pPr>
        <w:spacing w:before="0" w:after="0" w:line="180" w:lineRule="exact"/>
        <w:ind w:left="259" w:right="259"/>
        <w:shd w:fill="F8FAFC"/>
        <w:pBdr>
          <w:left w:val="single" w:sz="12" w:space="8" w:color="94A3B8"/>
        </w:pBdr>
      </w:pPr>
      <w:r>
        <w:rPr>
          <w:rFonts w:ascii="Consolas" w:hAnsi="Consolas"/>
          <w:color w:val="1A202C"/>
          <w:sz w:val="15"/>
        </w:rPr>
        <w:t xml:space="preserve">      rating: 4.9,</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2,</w:t>
      </w:r>
    </w:p>
    <w:p>
      <w:pPr>
        <w:spacing w:before="0" w:after="0" w:line="180" w:lineRule="exact"/>
        <w:ind w:left="259" w:right="259"/>
        <w:shd w:fill="F8FAFC"/>
        <w:pBdr>
          <w:left w:val="single" w:sz="12" w:space="8" w:color="94A3B8"/>
        </w:pBdr>
      </w:pPr>
      <w:r>
        <w:rPr>
          <w:rFonts w:ascii="Consolas" w:hAnsi="Consolas"/>
          <w:color w:val="1A202C"/>
          <w:sz w:val="15"/>
        </w:rPr>
        <w:t xml:space="preserve">      title: 'Zen Brushstroke Broadside',</w:t>
      </w:r>
    </w:p>
    <w:p>
      <w:pPr>
        <w:spacing w:before="0" w:after="0" w:line="180" w:lineRule="exact"/>
        <w:ind w:left="259" w:right="259"/>
        <w:shd w:fill="F8FAFC"/>
        <w:pBdr>
          <w:left w:val="single" w:sz="12" w:space="8" w:color="94A3B8"/>
        </w:pBdr>
      </w:pPr>
      <w:r>
        <w:rPr>
          <w:rFonts w:ascii="Consolas" w:hAnsi="Consolas"/>
          <w:color w:val="1A202C"/>
          <w:sz w:val="15"/>
        </w:rPr>
        <w:t xml:space="preserve">      category: 'posters',</w:t>
      </w:r>
    </w:p>
    <w:p>
      <w:pPr>
        <w:spacing w:before="0" w:after="0" w:line="180" w:lineRule="exact"/>
        <w:ind w:left="259" w:right="259"/>
        <w:shd w:fill="F8FAFC"/>
        <w:pBdr>
          <w:left w:val="single" w:sz="12" w:space="8" w:color="94A3B8"/>
        </w:pBdr>
      </w:pPr>
      <w:r>
        <w:rPr>
          <w:rFonts w:ascii="Consolas" w:hAnsi="Consolas"/>
          <w:color w:val="1A202C"/>
          <w:sz w:val="15"/>
        </w:rPr>
        <w:t xml:space="preserve">      author: 'Master Sophia Chen',</w:t>
      </w:r>
    </w:p>
    <w:p>
      <w:pPr>
        <w:spacing w:before="0" w:after="0" w:line="180" w:lineRule="exact"/>
        <w:ind w:left="259" w:right="259"/>
        <w:shd w:fill="F8FAFC"/>
        <w:pBdr>
          <w:left w:val="single" w:sz="12" w:space="8" w:color="94A3B8"/>
        </w:pBdr>
      </w:pPr>
      <w:r>
        <w:rPr>
          <w:rFonts w:ascii="Consolas" w:hAnsi="Consolas"/>
          <w:color w:val="1A202C"/>
          <w:sz w:val="15"/>
        </w:rPr>
        <w:t xml:space="preserve">      specimen: 'Breathe &amp; Write',</w:t>
      </w:r>
    </w:p>
    <w:p>
      <w:pPr>
        <w:spacing w:before="0" w:after="0" w:line="180" w:lineRule="exact"/>
        <w:ind w:left="259" w:right="259"/>
        <w:shd w:fill="F8FAFC"/>
        <w:pBdr>
          <w:left w:val="single" w:sz="12" w:space="8" w:color="94A3B8"/>
        </w:pBdr>
      </w:pPr>
      <w:r>
        <w:rPr>
          <w:rFonts w:ascii="Consolas" w:hAnsi="Consolas"/>
          <w:color w:val="1A202C"/>
          <w:sz w:val="15"/>
        </w:rPr>
        <w:t xml:space="preserve">      desc: 'Generous negative whitespace with disciplined slant guides for contemplative quote lettering.',</w:t>
      </w:r>
    </w:p>
    <w:p>
      <w:pPr>
        <w:spacing w:before="0" w:after="0" w:line="180" w:lineRule="exact"/>
        <w:ind w:left="259" w:right="259"/>
        <w:shd w:fill="F8FAFC"/>
        <w:pBdr>
          <w:left w:val="single" w:sz="12" w:space="8" w:color="94A3B8"/>
        </w:pBdr>
      </w:pPr>
      <w:r>
        <w:rPr>
          <w:rFonts w:ascii="Consolas" w:hAnsi="Consolas"/>
          <w:color w:val="1A202C"/>
          <w:sz w:val="15"/>
        </w:rPr>
        <w:t xml:space="preserve">      rating: 4.8,</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3,</w:t>
      </w:r>
    </w:p>
    <w:p>
      <w:pPr>
        <w:spacing w:before="0" w:after="0" w:line="180" w:lineRule="exact"/>
        <w:ind w:left="259" w:right="259"/>
        <w:shd w:fill="F8FAFC"/>
        <w:pBdr>
          <w:left w:val="single" w:sz="12" w:space="8" w:color="94A3B8"/>
        </w:pBdr>
      </w:pPr>
      <w:r>
        <w:rPr>
          <w:rFonts w:ascii="Consolas" w:hAnsi="Consolas"/>
          <w:color w:val="1A202C"/>
          <w:sz w:val="15"/>
        </w:rPr>
        <w:t xml:space="preserve">      title: 'Royal Initial Monogram Seal',</w:t>
      </w:r>
    </w:p>
    <w:p>
      <w:pPr>
        <w:spacing w:before="0" w:after="0" w:line="180" w:lineRule="exact"/>
        <w:ind w:left="259" w:right="259"/>
        <w:shd w:fill="F8FAFC"/>
        <w:pBdr>
          <w:left w:val="single" w:sz="12" w:space="8" w:color="94A3B8"/>
        </w:pBdr>
      </w:pPr>
      <w:r>
        <w:rPr>
          <w:rFonts w:ascii="Consolas" w:hAnsi="Consolas"/>
          <w:color w:val="1A202C"/>
          <w:sz w:val="15"/>
        </w:rPr>
        <w:t xml:space="preserve">      category: 'branding',</w:t>
      </w:r>
    </w:p>
    <w:p>
      <w:pPr>
        <w:spacing w:before="0" w:after="0" w:line="180" w:lineRule="exact"/>
        <w:ind w:left="259" w:right="259"/>
        <w:shd w:fill="F8FAFC"/>
        <w:pBdr>
          <w:left w:val="single" w:sz="12" w:space="8" w:color="94A3B8"/>
        </w:pBdr>
      </w:pPr>
      <w:r>
        <w:rPr>
          <w:rFonts w:ascii="Consolas" w:hAnsi="Consolas"/>
          <w:color w:val="1A202C"/>
          <w:sz w:val="15"/>
        </w:rPr>
        <w:t xml:space="preserve">      author: 'CalliLab Atelier',</w:t>
      </w:r>
    </w:p>
    <w:p>
      <w:pPr>
        <w:spacing w:before="0" w:after="0" w:line="180" w:lineRule="exact"/>
        <w:ind w:left="259" w:right="259"/>
        <w:shd w:fill="F8FAFC"/>
        <w:pBdr>
          <w:left w:val="single" w:sz="12" w:space="8" w:color="94A3B8"/>
        </w:pBdr>
      </w:pPr>
      <w:r>
        <w:rPr>
          <w:rFonts w:ascii="Consolas" w:hAnsi="Consolas"/>
          <w:color w:val="1A202C"/>
          <w:sz w:val="15"/>
        </w:rPr>
        <w:t xml:space="preserve">      specimen: 'L · S · M',</w:t>
      </w:r>
    </w:p>
    <w:p>
      <w:pPr>
        <w:spacing w:before="0" w:after="0" w:line="180" w:lineRule="exact"/>
        <w:ind w:left="259" w:right="259"/>
        <w:shd w:fill="F8FAFC"/>
        <w:pBdr>
          <w:left w:val="single" w:sz="12" w:space="8" w:color="94A3B8"/>
        </w:pBdr>
      </w:pPr>
      <w:r>
        <w:rPr>
          <w:rFonts w:ascii="Consolas" w:hAnsi="Consolas"/>
          <w:color w:val="1A202C"/>
          <w:sz w:val="15"/>
        </w:rPr>
        <w:t xml:space="preserve">      desc: 'Vintage circular laurel wreaths designed for custom initials, crests, and personal seals.',</w:t>
      </w:r>
    </w:p>
    <w:p>
      <w:pPr>
        <w:spacing w:before="0" w:after="0" w:line="180" w:lineRule="exact"/>
        <w:ind w:left="259" w:right="259"/>
        <w:shd w:fill="F8FAFC"/>
        <w:pBdr>
          <w:left w:val="single" w:sz="12" w:space="8" w:color="94A3B8"/>
        </w:pBdr>
      </w:pPr>
      <w:r>
        <w:rPr>
          <w:rFonts w:ascii="Consolas" w:hAnsi="Consolas"/>
          <w:color w:val="1A202C"/>
          <w:sz w:val="15"/>
        </w:rPr>
        <w:t xml:space="preserve">      rating: 5.0,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4,</w:t>
      </w:r>
    </w:p>
    <w:p>
      <w:pPr>
        <w:spacing w:before="0" w:after="0" w:line="180" w:lineRule="exact"/>
        <w:ind w:left="259" w:right="259"/>
        <w:shd w:fill="F8FAFC"/>
        <w:pBdr>
          <w:left w:val="single" w:sz="12" w:space="8" w:color="94A3B8"/>
        </w:pBdr>
      </w:pPr>
      <w:r>
        <w:rPr>
          <w:rFonts w:ascii="Consolas" w:hAnsi="Consolas"/>
          <w:color w:val="1A202C"/>
          <w:sz w:val="15"/>
        </w:rPr>
        <w:t xml:space="preserve">      title: 'Artisan Deckled Card Layout',</w:t>
      </w:r>
    </w:p>
    <w:p>
      <w:pPr>
        <w:spacing w:before="0" w:after="0" w:line="180" w:lineRule="exact"/>
        <w:ind w:left="259" w:right="259"/>
        <w:shd w:fill="F8FAFC"/>
        <w:pBdr>
          <w:left w:val="single" w:sz="12" w:space="8" w:color="94A3B8"/>
        </w:pBdr>
      </w:pPr>
      <w:r>
        <w:rPr>
          <w:rFonts w:ascii="Consolas" w:hAnsi="Consolas"/>
          <w:color w:val="1A202C"/>
          <w:sz w:val="15"/>
        </w:rPr>
        <w:t xml:space="preserve">      category: 'cards',</w:t>
      </w:r>
    </w:p>
    <w:p>
      <w:pPr>
        <w:spacing w:before="0" w:after="0" w:line="180" w:lineRule="exact"/>
        <w:ind w:left="259" w:right="259"/>
        <w:shd w:fill="F8FAFC"/>
        <w:pBdr>
          <w:left w:val="single" w:sz="12" w:space="8" w:color="94A3B8"/>
        </w:pBdr>
      </w:pPr>
      <w:r>
        <w:rPr>
          <w:rFonts w:ascii="Consolas" w:hAnsi="Consolas"/>
          <w:color w:val="1A202C"/>
          <w:sz w:val="15"/>
        </w:rPr>
        <w:t xml:space="preserve">      author: 'Traditional Ink Guild',</w:t>
      </w:r>
    </w:p>
    <w:p>
      <w:pPr>
        <w:spacing w:before="0" w:after="0" w:line="180" w:lineRule="exact"/>
        <w:ind w:left="259" w:right="259"/>
        <w:shd w:fill="F8FAFC"/>
        <w:pBdr>
          <w:left w:val="single" w:sz="12" w:space="8" w:color="94A3B8"/>
        </w:pBdr>
      </w:pPr>
      <w:r>
        <w:rPr>
          <w:rFonts w:ascii="Consolas" w:hAnsi="Consolas"/>
          <w:color w:val="1A202C"/>
          <w:sz w:val="15"/>
        </w:rPr>
        <w:t xml:space="preserve">      specimen: 'Warmest Wishes',</w:t>
      </w:r>
    </w:p>
    <w:p>
      <w:pPr>
        <w:spacing w:before="0" w:after="0" w:line="180" w:lineRule="exact"/>
        <w:ind w:left="259" w:right="259"/>
        <w:shd w:fill="F8FAFC"/>
        <w:pBdr>
          <w:left w:val="single" w:sz="12" w:space="8" w:color="94A3B8"/>
        </w:pBdr>
      </w:pPr>
      <w:r>
        <w:rPr>
          <w:rFonts w:ascii="Consolas" w:hAnsi="Consolas"/>
          <w:color w:val="1A202C"/>
          <w:sz w:val="15"/>
        </w:rPr>
        <w:t xml:space="preserve">      desc: 'Deckled paper border margins calibrated for modern pointed pen greetings and festive cards.',</w:t>
      </w:r>
    </w:p>
    <w:p>
      <w:pPr>
        <w:spacing w:before="0" w:after="0" w:line="180" w:lineRule="exact"/>
        <w:ind w:left="259" w:right="259"/>
        <w:shd w:fill="F8FAFC"/>
        <w:pBdr>
          <w:left w:val="single" w:sz="12" w:space="8" w:color="94A3B8"/>
        </w:pBdr>
      </w:pPr>
      <w:r>
        <w:rPr>
          <w:rFonts w:ascii="Consolas" w:hAnsi="Consolas"/>
          <w:color w:val="1A202C"/>
          <w:sz w:val="15"/>
        </w:rPr>
        <w:t xml:space="preserve">      rating: 4.7,</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5,</w:t>
      </w:r>
    </w:p>
    <w:p>
      <w:pPr>
        <w:spacing w:before="0" w:after="0" w:line="180" w:lineRule="exact"/>
        <w:ind w:left="259" w:right="259"/>
        <w:shd w:fill="F8FAFC"/>
        <w:pBdr>
          <w:left w:val="single" w:sz="12" w:space="8" w:color="94A3B8"/>
        </w:pBdr>
      </w:pPr>
      <w:r>
        <w:rPr>
          <w:rFonts w:ascii="Consolas" w:hAnsi="Consolas"/>
          <w:color w:val="1A202C"/>
          <w:sz w:val="15"/>
        </w:rPr>
        <w:t xml:space="preserve">      title: 'Archival Illuminated Letterhead',</w:t>
      </w:r>
    </w:p>
    <w:p>
      <w:pPr>
        <w:spacing w:before="0" w:after="0" w:line="180" w:lineRule="exact"/>
        <w:ind w:left="259" w:right="259"/>
        <w:shd w:fill="F8FAFC"/>
        <w:pBdr>
          <w:left w:val="single" w:sz="12" w:space="8" w:color="94A3B8"/>
        </w:pBdr>
      </w:pPr>
      <w:r>
        <w:rPr>
          <w:rFonts w:ascii="Consolas" w:hAnsi="Consolas"/>
          <w:color w:val="1A202C"/>
          <w:sz w:val="15"/>
        </w:rPr>
        <w:t xml:space="preserve">      category: 'wedding',</w:t>
      </w:r>
    </w:p>
    <w:p>
      <w:pPr>
        <w:spacing w:before="0" w:after="0" w:line="180" w:lineRule="exact"/>
        <w:ind w:left="259" w:right="259"/>
        <w:shd w:fill="F8FAFC"/>
        <w:pBdr>
          <w:left w:val="single" w:sz="12" w:space="8" w:color="94A3B8"/>
        </w:pBdr>
      </w:pPr>
      <w:r>
        <w:rPr>
          <w:rFonts w:ascii="Consolas" w:hAnsi="Consolas"/>
          <w:color w:val="1A202C"/>
          <w:sz w:val="15"/>
        </w:rPr>
        <w:t xml:space="preserve">      author: 'CalliLab Atelier',</w:t>
      </w:r>
    </w:p>
    <w:p>
      <w:pPr>
        <w:spacing w:before="0" w:after="0" w:line="180" w:lineRule="exact"/>
        <w:ind w:left="259" w:right="259"/>
        <w:shd w:fill="F8FAFC"/>
        <w:pBdr>
          <w:left w:val="single" w:sz="12" w:space="8" w:color="94A3B8"/>
        </w:pBdr>
      </w:pPr>
      <w:r>
        <w:rPr>
          <w:rFonts w:ascii="Consolas" w:hAnsi="Consolas"/>
          <w:color w:val="1A202C"/>
          <w:sz w:val="15"/>
        </w:rPr>
        <w:t xml:space="preserve">      specimen: 'An Honor to Invite',</w:t>
      </w:r>
    </w:p>
    <w:p>
      <w:pPr>
        <w:spacing w:before="0" w:after="0" w:line="180" w:lineRule="exact"/>
        <w:ind w:left="259" w:right="259"/>
        <w:shd w:fill="F8FAFC"/>
        <w:pBdr>
          <w:left w:val="single" w:sz="12" w:space="8" w:color="94A3B8"/>
        </w:pBdr>
      </w:pPr>
      <w:r>
        <w:rPr>
          <w:rFonts w:ascii="Consolas" w:hAnsi="Consolas"/>
          <w:color w:val="1A202C"/>
          <w:sz w:val="15"/>
        </w:rPr>
        <w:t xml:space="preserve">      desc: 'Historical Renaissance manuscript margins with delicate hairline flourishes and serif accents.',</w:t>
      </w:r>
    </w:p>
    <w:p>
      <w:pPr>
        <w:spacing w:before="0" w:after="0" w:line="180" w:lineRule="exact"/>
        <w:ind w:left="259" w:right="259"/>
        <w:shd w:fill="F8FAFC"/>
        <w:pBdr>
          <w:left w:val="single" w:sz="12" w:space="8" w:color="94A3B8"/>
        </w:pBdr>
      </w:pPr>
      <w:r>
        <w:rPr>
          <w:rFonts w:ascii="Consolas" w:hAnsi="Consolas"/>
          <w:color w:val="1A202C"/>
          <w:sz w:val="15"/>
        </w:rPr>
        <w:t xml:space="preserve">      rating: 4.9,</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filteredTemplates = templatesList.filter((temp) =&gt; {</w:t>
      </w:r>
    </w:p>
    <w:p>
      <w:pPr>
        <w:spacing w:before="0" w:after="0" w:line="180" w:lineRule="exact"/>
        <w:ind w:left="259" w:right="259"/>
        <w:shd w:fill="F8FAFC"/>
        <w:pBdr>
          <w:left w:val="single" w:sz="12" w:space="8" w:color="94A3B8"/>
        </w:pBdr>
      </w:pPr>
      <w:r>
        <w:rPr>
          <w:rFonts w:ascii="Consolas" w:hAnsi="Consolas"/>
          <w:color w:val="1A202C"/>
          <w:sz w:val="15"/>
        </w:rPr>
        <w:t xml:space="preserve">    const matchesSearch = temp.title.toLowerCase().includes(search.toLowerCase())</w:t>
      </w:r>
    </w:p>
    <w:p>
      <w:pPr>
        <w:spacing w:before="0" w:after="0" w:line="180" w:lineRule="exact"/>
        <w:ind w:left="259" w:right="259"/>
        <w:shd w:fill="F8FAFC"/>
        <w:pBdr>
          <w:left w:val="single" w:sz="12" w:space="8" w:color="94A3B8"/>
        </w:pBdr>
      </w:pPr>
      <w:r>
        <w:rPr>
          <w:rFonts w:ascii="Consolas" w:hAnsi="Consolas"/>
          <w:color w:val="1A202C"/>
          <w:sz w:val="15"/>
        </w:rPr>
        <w:t xml:space="preserve">    const matchesCategory = activeCategory === 'all' || temp.category === activeCategory</w:t>
      </w:r>
    </w:p>
    <w:p>
      <w:pPr>
        <w:spacing w:before="0" w:after="0" w:line="180" w:lineRule="exact"/>
        <w:ind w:left="259" w:right="259"/>
        <w:shd w:fill="F8FAFC"/>
        <w:pBdr>
          <w:left w:val="single" w:sz="12" w:space="8" w:color="94A3B8"/>
        </w:pBdr>
      </w:pPr>
      <w:r>
        <w:rPr>
          <w:rFonts w:ascii="Consolas" w:hAnsi="Consolas"/>
          <w:color w:val="1A202C"/>
          <w:sz w:val="15"/>
        </w:rPr>
        <w:t xml:space="preserve">    return matchesSearch &amp;&amp; matchesCategory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className="space-y-8 animate-fade-in max-w-6xl"&gt;</w:t>
      </w:r>
    </w:p>
    <w:p>
      <w:pPr>
        <w:spacing w:before="0" w:after="0" w:line="180" w:lineRule="exact"/>
        <w:ind w:left="259" w:right="259"/>
        <w:shd w:fill="F8FAFC"/>
        <w:pBdr>
          <w:left w:val="single" w:sz="12" w:space="8" w:color="94A3B8"/>
        </w:pBdr>
      </w:pPr>
      <w:r>
        <w:rPr>
          <w:rFonts w:ascii="Consolas" w:hAnsi="Consolas"/>
          <w:color w:val="1A202C"/>
          <w:sz w:val="15"/>
        </w:rPr>
        <w:t xml:space="preserve">      {/* Top Header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md:flex-row md:items-end justify-between gap-4 border-b border-charcoal/10 pb-6"&gt;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text-xs uppercase tracking-widest text-warm-brown font-mono font-semibold"&gt;</w:t>
      </w:r>
    </w:p>
    <w:p>
      <w:pPr>
        <w:spacing w:before="0" w:after="0" w:line="180" w:lineRule="exact"/>
        <w:ind w:left="259" w:right="259"/>
        <w:shd w:fill="F8FAFC"/>
        <w:pBdr>
          <w:left w:val="single" w:sz="12" w:space="8" w:color="94A3B8"/>
        </w:pBdr>
      </w:pPr>
      <w:r>
        <w:rPr>
          <w:rFonts w:ascii="Consolas" w:hAnsi="Consolas"/>
          <w:color w:val="1A202C"/>
          <w:sz w:val="15"/>
        </w:rPr>
        <w:t xml:space="preserve">            &lt;span&gt;CalliLab Studio&lt;/span&gt;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&lt;span&gt;Curated Layouts&lt;/span&gt;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&lt;h1 className="text-3xl md:text-4xl font-serif font-bold text-ink mt-1"&gt;</w:t>
      </w:r>
    </w:p>
    <w:p>
      <w:pPr>
        <w:spacing w:before="0" w:after="0" w:line="180" w:lineRule="exact"/>
        <w:ind w:left="259" w:right="259"/>
        <w:shd w:fill="F8FAFC"/>
        <w:pBdr>
          <w:left w:val="single" w:sz="12" w:space="8" w:color="94A3B8"/>
        </w:pBdr>
      </w:pPr>
      <w:r>
        <w:rPr>
          <w:rFonts w:ascii="Consolas" w:hAnsi="Consolas"/>
          <w:color w:val="1A202C"/>
          <w:sz w:val="15"/>
        </w:rPr>
        <w:t xml:space="preserve">            Studio Templates &amp; Layouts</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className="text-sm text-charcoal/70 mt-1 max-w-xl"&gt;</w:t>
      </w:r>
    </w:p>
    <w:p>
      <w:pPr>
        <w:spacing w:before="0" w:after="0" w:line="180" w:lineRule="exact"/>
        <w:ind w:left="259" w:right="259"/>
        <w:shd w:fill="F8FAFC"/>
        <w:pBdr>
          <w:left w:val="single" w:sz="12" w:space="8" w:color="94A3B8"/>
        </w:pBdr>
      </w:pPr>
      <w:r>
        <w:rPr>
          <w:rFonts w:ascii="Consolas" w:hAnsi="Consolas"/>
          <w:color w:val="1A202C"/>
          <w:sz w:val="15"/>
        </w:rPr>
        <w:t xml:space="preserve">            Launch pre-aligned calligraphy sheets with guideline grids, ornamental flourishes, and balanced margins.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Filter and Search Bar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className="paper-texture p-4 rounded-2xl border border-charcoal/10 shadow-paper flex flex-col md:flex-row md:items-center justify-between gap-4"&gt;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flex-1 max-w-md"&gt;</w:t>
      </w:r>
    </w:p>
    <w:p>
      <w:pPr>
        <w:spacing w:before="0" w:after="0" w:line="180" w:lineRule="exact"/>
        <w:ind w:left="259" w:right="259"/>
        <w:shd w:fill="F8FAFC"/>
        <w:pBdr>
          <w:left w:val="single" w:sz="12" w:space="8" w:color="94A3B8"/>
        </w:pBdr>
      </w:pPr>
      <w:r>
        <w:rPr>
          <w:rFonts w:ascii="Consolas" w:hAnsi="Consolas"/>
          <w:color w:val="1A202C"/>
          <w:sz w:val="15"/>
        </w:rPr>
        <w:t xml:space="preserve">          &lt;Search className="absolute left-4 top-1/2 -translate-y-1/2 w-4 h-4 text-charcoal/40" /&gt;</w:t>
      </w:r>
    </w:p>
    <w:p>
      <w:pPr>
        <w:spacing w:before="0" w:after="0" w:line="180" w:lineRule="exact"/>
        <w:ind w:left="259" w:right="259"/>
        <w:shd w:fill="F8FAFC"/>
        <w:pBdr>
          <w:left w:val="single" w:sz="12" w:space="8" w:color="94A3B8"/>
        </w:pBdr>
      </w:pPr>
      <w:r>
        <w:rPr>
          <w:rFonts w:ascii="Consolas" w:hAnsi="Consolas"/>
          <w:color w:val="1A202C"/>
          <w:sz w:val="15"/>
        </w:rPr>
        <w:t xml:space="preserve">          &lt;input </w:t>
      </w:r>
    </w:p>
    <w:p>
      <w:pPr>
        <w:spacing w:before="0" w:after="0" w:line="180" w:lineRule="exact"/>
        <w:ind w:left="259" w:right="259"/>
        <w:shd w:fill="F8FAFC"/>
        <w:pBdr>
          <w:left w:val="single" w:sz="12" w:space="8" w:color="94A3B8"/>
        </w:pBdr>
      </w:pPr>
      <w:r>
        <w:rPr>
          <w:rFonts w:ascii="Consolas" w:hAnsi="Consolas"/>
          <w:color w:val="1A202C"/>
          <w:sz w:val="15"/>
        </w:rPr>
        <w:t xml:space="preserve">            type="text" </w:t>
      </w:r>
    </w:p>
    <w:p>
      <w:pPr>
        <w:spacing w:before="0" w:after="0" w:line="180" w:lineRule="exact"/>
        <w:ind w:left="259" w:right="259"/>
        <w:shd w:fill="F8FAFC"/>
        <w:pBdr>
          <w:left w:val="single" w:sz="12" w:space="8" w:color="94A3B8"/>
        </w:pBdr>
      </w:pPr>
      <w:r>
        <w:rPr>
          <w:rFonts w:ascii="Consolas" w:hAnsi="Consolas"/>
          <w:color w:val="1A202C"/>
          <w:sz w:val="15"/>
        </w:rPr>
        <w:t xml:space="preserve">            placeholder="Search template layouts..." </w:t>
      </w:r>
    </w:p>
    <w:p>
      <w:pPr>
        <w:spacing w:before="0" w:after="0" w:line="180" w:lineRule="exact"/>
        <w:ind w:left="259" w:right="259"/>
        <w:shd w:fill="F8FAFC"/>
        <w:pBdr>
          <w:left w:val="single" w:sz="12" w:space="8" w:color="94A3B8"/>
        </w:pBdr>
      </w:pPr>
      <w:r>
        <w:rPr>
          <w:rFonts w:ascii="Consolas" w:hAnsi="Consolas"/>
          <w:color w:val="1A202C"/>
          <w:sz w:val="15"/>
        </w:rPr>
        <w:t xml:space="preserve">            value={search}</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setSearch(e.target.value)}</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pl-11 pr-4 py-2 rounded-xl bg-white border border-charcoal/15 text-xs text-ink placeholder:text-charcoal/40 focus:outline-none focus:border-warm-brown"</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Categories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gap-1.5 overflow-x-auto pb-1 md:pb-0"&gt;</w:t>
      </w:r>
    </w:p>
    <w:p>
      <w:pPr>
        <w:spacing w:before="0" w:after="0" w:line="180" w:lineRule="exact"/>
        <w:ind w:left="259" w:right="259"/>
        <w:shd w:fill="F8FAFC"/>
        <w:pBdr>
          <w:left w:val="single" w:sz="12" w:space="8" w:color="94A3B8"/>
        </w:pBdr>
      </w:pPr>
      <w:r>
        <w:rPr>
          <w:rFonts w:ascii="Consolas" w:hAnsi="Consolas"/>
          <w:color w:val="1A202C"/>
          <w:sz w:val="15"/>
        </w:rPr>
        <w:t xml:space="preserve">          {categories.map((cat) =&gt;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key={cat.id}</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setActiveCategory(cat.id)}</w:t>
      </w:r>
    </w:p>
    <w:p>
      <w:pPr>
        <w:spacing w:before="0" w:after="0" w:line="180" w:lineRule="exact"/>
        <w:ind w:left="259" w:right="259"/>
        <w:shd w:fill="F8FAFC"/>
        <w:pBdr>
          <w:left w:val="single" w:sz="12" w:space="8" w:color="94A3B8"/>
        </w:pBdr>
      </w:pPr>
      <w:r>
        <w:rPr>
          <w:rFonts w:ascii="Consolas" w:hAnsi="Consolas"/>
          <w:color w:val="1A202C"/>
          <w:sz w:val="15"/>
        </w:rPr>
        <w:t xml:space="preserve">              className={`px-3.5 py-1.5 rounded-full text-xs font-serif whitespace-nowrap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activeCategory === cat.id </w:t>
      </w:r>
    </w:p>
    <w:p>
      <w:pPr>
        <w:spacing w:before="0" w:after="0" w:line="180" w:lineRule="exact"/>
        <w:ind w:left="259" w:right="259"/>
        <w:shd w:fill="F8FAFC"/>
        <w:pBdr>
          <w:left w:val="single" w:sz="12" w:space="8" w:color="94A3B8"/>
        </w:pBdr>
      </w:pPr>
      <w:r>
        <w:rPr>
          <w:rFonts w:ascii="Consolas" w:hAnsi="Consolas"/>
          <w:color w:val="1A202C"/>
          <w:sz w:val="15"/>
        </w:rPr>
        <w:t xml:space="preserve">                  ? 'bg-ink text-paper font-semibold shadow-sm' </w:t>
      </w:r>
    </w:p>
    <w:p>
      <w:pPr>
        <w:spacing w:before="0" w:after="0" w:line="180" w:lineRule="exact"/>
        <w:ind w:left="259" w:right="259"/>
        <w:shd w:fill="F8FAFC"/>
        <w:pBdr>
          <w:left w:val="single" w:sz="12" w:space="8" w:color="94A3B8"/>
        </w:pBdr>
      </w:pPr>
      <w:r>
        <w:rPr>
          <w:rFonts w:ascii="Consolas" w:hAnsi="Consolas"/>
          <w:color w:val="1A202C"/>
          <w:sz w:val="15"/>
        </w:rPr>
        <w:t xml:space="preserve">                  : 'bg-white border border-charcoal/10 text-charcoal/70 hover:text-ink'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{cat.name}</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Templates Grid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md:grid-cols-2 lg:grid-cols-3 gap-6"&gt;</w:t>
      </w:r>
    </w:p>
    <w:p>
      <w:pPr>
        <w:spacing w:before="0" w:after="0" w:line="180" w:lineRule="exact"/>
        <w:ind w:left="259" w:right="259"/>
        <w:shd w:fill="F8FAFC"/>
        <w:pBdr>
          <w:left w:val="single" w:sz="12" w:space="8" w:color="94A3B8"/>
        </w:pBdr>
      </w:pPr>
      <w:r>
        <w:rPr>
          <w:rFonts w:ascii="Consolas" w:hAnsi="Consolas"/>
          <w:color w:val="1A202C"/>
          <w:sz w:val="15"/>
        </w:rPr>
        <w:t xml:space="preserve">        {filteredTemplates.map((temp) =&gt; (</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key={temp.id} </w:t>
      </w:r>
    </w:p>
    <w:p>
      <w:pPr>
        <w:spacing w:before="0" w:after="0" w:line="180" w:lineRule="exact"/>
        <w:ind w:left="259" w:right="259"/>
        <w:shd w:fill="F8FAFC"/>
        <w:pBdr>
          <w:left w:val="single" w:sz="12" w:space="8" w:color="94A3B8"/>
        </w:pBdr>
      </w:pPr>
      <w:r>
        <w:rPr>
          <w:rFonts w:ascii="Consolas" w:hAnsi="Consolas"/>
          <w:color w:val="1A202C"/>
          <w:sz w:val="15"/>
        </w:rPr>
        <w:t xml:space="preserve">            className="paper-texture rounded-3xl border border-charcoal/10 shadow-paper p-6 flex flex-col justify-between group hover:shadow-paper-hover transition-all"</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Visual Mockup Card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className="aspect-[4/3] rounded-2xl bg-cream/70 border border-charcoal/15 flex items-center justify-center p-6 mb-5 relative overflow-hidden group-hover:scale-[1.02] transition-transform duration-300"&gt;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inset-0 calli-guidelines opacity-20 pointer-events-none"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className="text-center space-y-2 relative z-10"&gt;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tracking-widest text-warm-brown font-mono uppercase font-semibold"&gt;</w:t>
      </w:r>
    </w:p>
    <w:p>
      <w:pPr>
        <w:spacing w:before="0" w:after="0" w:line="180" w:lineRule="exact"/>
        <w:ind w:left="259" w:right="259"/>
        <w:shd w:fill="F8FAFC"/>
        <w:pBdr>
          <w:left w:val="single" w:sz="12" w:space="8" w:color="94A3B8"/>
        </w:pBdr>
      </w:pPr>
      <w:r>
        <w:rPr>
          <w:rFonts w:ascii="Consolas" w:hAnsi="Consolas"/>
          <w:color w:val="1A202C"/>
          <w:sz w:val="15"/>
        </w:rPr>
        <w:t xml:space="preserve">                  {temp.category}</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className="text-3xl font-script text-ink leading-tight"&gt;</w:t>
      </w:r>
    </w:p>
    <w:p>
      <w:pPr>
        <w:spacing w:before="0" w:after="0" w:line="180" w:lineRule="exact"/>
        <w:ind w:left="259" w:right="259"/>
        <w:shd w:fill="F8FAFC"/>
        <w:pBdr>
          <w:left w:val="single" w:sz="12" w:space="8" w:color="94A3B8"/>
        </w:pBdr>
      </w:pPr>
      <w:r>
        <w:rPr>
          <w:rFonts w:ascii="Consolas" w:hAnsi="Consolas"/>
          <w:color w:val="1A202C"/>
          <w:sz w:val="15"/>
        </w:rPr>
        <w:t xml:space="preserve">                  {temp.specimen}</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className="w-12 h-px bg-charcoal/20 mx-auto" /&gt;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className="text-[10px] text-charcoal/50 font-serif italic"&gt;Pre-aligned guideline margins&lt;/p&gt;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Template Info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className="space-y-4"&gt;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items-start"&gt;</w:t>
      </w:r>
    </w:p>
    <w:p>
      <w:pPr>
        <w:spacing w:before="0" w:after="0" w:line="180" w:lineRule="exact"/>
        <w:ind w:left="259" w:right="259"/>
        <w:shd w:fill="F8FAFC"/>
        <w:pBdr>
          <w:left w:val="single" w:sz="12" w:space="8" w:color="94A3B8"/>
        </w:pBdr>
      </w:pPr>
      <w:r>
        <w:rPr>
          <w:rFonts w:ascii="Consolas" w:hAnsi="Consolas"/>
          <w:color w:val="1A202C"/>
          <w:sz w:val="15"/>
        </w:rPr>
        <w:t xml:space="preserve">                  &lt;h4 className="text-base font-serif font-bold text-ink group-hover:text-burgundy transition-colors"&gt;</w:t>
      </w:r>
    </w:p>
    <w:p>
      <w:pPr>
        <w:spacing w:before="0" w:after="0" w:line="180" w:lineRule="exact"/>
        <w:ind w:left="259" w:right="259"/>
        <w:shd w:fill="F8FAFC"/>
        <w:pBdr>
          <w:left w:val="single" w:sz="12" w:space="8" w:color="94A3B8"/>
        </w:pBdr>
      </w:pPr>
      <w:r>
        <w:rPr>
          <w:rFonts w:ascii="Consolas" w:hAnsi="Consolas"/>
          <w:color w:val="1A202C"/>
          <w:sz w:val="15"/>
        </w:rPr>
        <w:t xml:space="preserve">                    {temp.title}</w:t>
      </w:r>
    </w:p>
    <w:p>
      <w:pPr>
        <w:spacing w:before="0" w:after="0" w:line="180" w:lineRule="exact"/>
        <w:ind w:left="259" w:right="259"/>
        <w:shd w:fill="F8FAFC"/>
        <w:pBdr>
          <w:left w:val="single" w:sz="12" w:space="8" w:color="94A3B8"/>
        </w:pBdr>
      </w:pPr>
      <w:r>
        <w:rPr>
          <w:rFonts w:ascii="Consolas" w:hAnsi="Consolas"/>
          <w:color w:val="1A202C"/>
          <w:sz w:val="15"/>
        </w:rPr>
        <w:t xml:space="preserve">                  &lt;/h4&gt;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className="text-xs font-mono font-semibold text-gold"&gt;★ {temp.rating}&lt;/span&gt;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text-charcoal/70 mt-1.5 leading-relaxed font-sans"&gt;</w:t>
      </w:r>
    </w:p>
    <w:p>
      <w:pPr>
        <w:spacing w:before="0" w:after="0" w:line="180" w:lineRule="exact"/>
        <w:ind w:left="259" w:right="259"/>
        <w:shd w:fill="F8FAFC"/>
        <w:pBdr>
          <w:left w:val="single" w:sz="12" w:space="8" w:color="94A3B8"/>
        </w:pBdr>
      </w:pPr>
      <w:r>
        <w:rPr>
          <w:rFonts w:ascii="Consolas" w:hAnsi="Consolas"/>
          <w:color w:val="1A202C"/>
          <w:sz w:val="15"/>
        </w:rPr>
        <w:t xml:space="preserve">                  {temp.desc}</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pt-3 border-t border-charcoal/10"&gt;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className="text-[11px] font-mono text-charcoal/50"&gt;By {temp.author}&lt;/span&gt;</w:t>
      </w:r>
    </w:p>
    <w:p>
      <w:pPr>
        <w:spacing w:before="0" w:after="0" w:line="180" w:lineRule="exact"/>
        <w:ind w:left="259" w:right="259"/>
        <w:shd w:fill="F8FAFC"/>
        <w:pBdr>
          <w:left w:val="single" w:sz="12" w:space="8" w:color="94A3B8"/>
        </w:pBdr>
      </w:pPr>
      <w:r>
        <w:rPr>
          <w:rFonts w:ascii="Consolas" w:hAnsi="Consolas"/>
          <w:color w:val="1A202C"/>
          <w:sz w:val="15"/>
        </w:rPr>
        <w:t xml:space="preserve">                &lt;Link </w:t>
      </w:r>
    </w:p>
    <w:p>
      <w:pPr>
        <w:spacing w:before="0" w:after="0" w:line="180" w:lineRule="exact"/>
        <w:ind w:left="259" w:right="259"/>
        <w:shd w:fill="F8FAFC"/>
        <w:pBdr>
          <w:left w:val="single" w:sz="12" w:space="8" w:color="94A3B8"/>
        </w:pBdr>
      </w:pPr>
      <w:r>
        <w:rPr>
          <w:rFonts w:ascii="Consolas" w:hAnsi="Consolas"/>
          <w:color w:val="1A202C"/>
          <w:sz w:val="15"/>
        </w:rPr>
        <w:t xml:space="preserve">                  to="/canvas" </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className="btn-burgundy px-4 py-1.5 rounded-xl text-xs font-serif font-semibold flex items-center gap-1.5 shadow-sm"</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&lt;Paintbrush className="w-3.5 h-3.5"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&lt;span&gt;Open in Canvas&lt;/span&gt;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C.15 FontPreview.jsx (frontend/src/pages/FontPreview.jsx)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FontPreview.jsx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frontend/src/pages/FontPreview.jsx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Interactive font specimen viewer enabling students to test custom phrases against historical calligraphy typefaces to inspect glyph anatomy and spacing.</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 from 'react'</w:t>
      </w:r>
    </w:p>
    <w:p>
      <w:pPr>
        <w:spacing w:before="0" w:after="0" w:line="180" w:lineRule="exact"/>
        <w:ind w:left="259" w:right="259"/>
        <w:shd w:fill="F8FAFC"/>
        <w:pBdr>
          <w:left w:val="single" w:sz="12" w:space="8" w:color="94A3B8"/>
        </w:pBdr>
      </w:pPr>
      <w:r>
        <w:rPr>
          <w:rFonts w:ascii="Consolas" w:hAnsi="Consolas"/>
          <w:color w:val="1A202C"/>
          <w:sz w:val="15"/>
        </w:rPr>
        <w:t>import { Sparkles, Type, Copy, CheckCircle, Paintbrush } from 'lucide-react'</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import InkStroke from '../components/common/InkStroke'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FontPreview() {</w:t>
      </w:r>
    </w:p>
    <w:p>
      <w:pPr>
        <w:spacing w:before="0" w:after="0" w:line="180" w:lineRule="exact"/>
        <w:ind w:left="259" w:right="259"/>
        <w:shd w:fill="F8FAFC"/>
        <w:pBdr>
          <w:left w:val="single" w:sz="12" w:space="8" w:color="94A3B8"/>
        </w:pBdr>
      </w:pPr>
      <w:r>
        <w:rPr>
          <w:rFonts w:ascii="Consolas" w:hAnsi="Consolas"/>
          <w:color w:val="1A202C"/>
          <w:sz w:val="15"/>
        </w:rPr>
        <w:t xml:space="preserve">  const [inputText, setInputText] = useState('CalliLab Art')</w:t>
      </w:r>
    </w:p>
    <w:p>
      <w:pPr>
        <w:spacing w:before="0" w:after="0" w:line="180" w:lineRule="exact"/>
        <w:ind w:left="259" w:right="259"/>
        <w:shd w:fill="F8FAFC"/>
        <w:pBdr>
          <w:left w:val="single" w:sz="12" w:space="8" w:color="94A3B8"/>
        </w:pBdr>
      </w:pPr>
      <w:r>
        <w:rPr>
          <w:rFonts w:ascii="Consolas" w:hAnsi="Consolas"/>
          <w:color w:val="1A202C"/>
          <w:sz w:val="15"/>
        </w:rPr>
        <w:t xml:space="preserve">  const [copiedId, setCopiedId] = useState(null)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styles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'pointed',</w:t>
      </w:r>
    </w:p>
    <w:p>
      <w:pPr>
        <w:spacing w:before="0" w:after="0" w:line="180" w:lineRule="exact"/>
        <w:ind w:left="259" w:right="259"/>
        <w:shd w:fill="F8FAFC"/>
        <w:pBdr>
          <w:left w:val="single" w:sz="12" w:space="8" w:color="94A3B8"/>
        </w:pBdr>
      </w:pPr>
      <w:r>
        <w:rPr>
          <w:rFonts w:ascii="Consolas" w:hAnsi="Consolas"/>
          <w:color w:val="1A202C"/>
          <w:sz w:val="15"/>
        </w:rPr>
        <w:t xml:space="preserve">      name: 'Pointed Pen Copperplate',</w:t>
      </w:r>
    </w:p>
    <w:p>
      <w:pPr>
        <w:spacing w:before="0" w:after="0" w:line="180" w:lineRule="exact"/>
        <w:ind w:left="259" w:right="259"/>
        <w:shd w:fill="F8FAFC"/>
        <w:pBdr>
          <w:left w:val="single" w:sz="12" w:space="8" w:color="94A3B8"/>
        </w:pBdr>
      </w:pPr>
      <w:r>
        <w:rPr>
          <w:rFonts w:ascii="Consolas" w:hAnsi="Consolas"/>
          <w:color w:val="1A202C"/>
          <w:sz w:val="15"/>
        </w:rPr>
        <w:t xml:space="preserve">      fontClass: 'font-script',</w:t>
      </w:r>
    </w:p>
    <w:p>
      <w:pPr>
        <w:spacing w:before="0" w:after="0" w:line="180" w:lineRule="exact"/>
        <w:ind w:left="259" w:right="259"/>
        <w:shd w:fill="F8FAFC"/>
        <w:pBdr>
          <w:left w:val="single" w:sz="12" w:space="8" w:color="94A3B8"/>
        </w:pBdr>
      </w:pPr>
      <w:r>
        <w:rPr>
          <w:rFonts w:ascii="Consolas" w:hAnsi="Consolas"/>
          <w:color w:val="1A202C"/>
          <w:sz w:val="15"/>
        </w:rPr>
        <w:t xml:space="preserve">      styleDesc: 'Slender hairlines, dramatic swelling downstrokes, and delicate entrance flourishes.',</w:t>
      </w:r>
    </w:p>
    <w:p>
      <w:pPr>
        <w:spacing w:before="0" w:after="0" w:line="180" w:lineRule="exact"/>
        <w:ind w:left="259" w:right="259"/>
        <w:shd w:fill="F8FAFC"/>
        <w:pBdr>
          <w:left w:val="single" w:sz="12" w:space="8" w:color="94A3B8"/>
        </w:pBdr>
      </w:pPr>
      <w:r>
        <w:rPr>
          <w:rFonts w:ascii="Consolas" w:hAnsi="Consolas"/>
          <w:color w:val="1A202C"/>
          <w:sz w:val="15"/>
        </w:rPr>
        <w:t xml:space="preserve">      sampleStyle: { fontFamily: "'Pinyon Script', cursive"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'gothic',</w:t>
      </w:r>
    </w:p>
    <w:p>
      <w:pPr>
        <w:spacing w:before="0" w:after="0" w:line="180" w:lineRule="exact"/>
        <w:ind w:left="259" w:right="259"/>
        <w:shd w:fill="F8FAFC"/>
        <w:pBdr>
          <w:left w:val="single" w:sz="12" w:space="8" w:color="94A3B8"/>
        </w:pBdr>
      </w:pPr>
      <w:r>
        <w:rPr>
          <w:rFonts w:ascii="Consolas" w:hAnsi="Consolas"/>
          <w:color w:val="1A202C"/>
          <w:sz w:val="15"/>
        </w:rPr>
        <w:t xml:space="preserve">      name: 'Gothic Textura Quadrata',</w:t>
      </w:r>
    </w:p>
    <w:p>
      <w:pPr>
        <w:spacing w:before="0" w:after="0" w:line="180" w:lineRule="exact"/>
        <w:ind w:left="259" w:right="259"/>
        <w:shd w:fill="F8FAFC"/>
        <w:pBdr>
          <w:left w:val="single" w:sz="12" w:space="8" w:color="94A3B8"/>
        </w:pBdr>
      </w:pPr>
      <w:r>
        <w:rPr>
          <w:rFonts w:ascii="Consolas" w:hAnsi="Consolas"/>
          <w:color w:val="1A202C"/>
          <w:sz w:val="15"/>
        </w:rPr>
        <w:t xml:space="preserve">      fontClass: 'font-serif',</w:t>
      </w:r>
    </w:p>
    <w:p>
      <w:pPr>
        <w:spacing w:before="0" w:after="0" w:line="180" w:lineRule="exact"/>
        <w:ind w:left="259" w:right="259"/>
        <w:shd w:fill="F8FAFC"/>
        <w:pBdr>
          <w:left w:val="single" w:sz="12" w:space="8" w:color="94A3B8"/>
        </w:pBdr>
      </w:pPr>
      <w:r>
        <w:rPr>
          <w:rFonts w:ascii="Consolas" w:hAnsi="Consolas"/>
          <w:color w:val="1A202C"/>
          <w:sz w:val="15"/>
        </w:rPr>
        <w:t xml:space="preserve">      styleDesc: 'Monumental medieval rhythm, angular diamond serifs, and high-density vertical cadence.',</w:t>
      </w:r>
    </w:p>
    <w:p>
      <w:pPr>
        <w:spacing w:before="0" w:after="0" w:line="180" w:lineRule="exact"/>
        <w:ind w:left="259" w:right="259"/>
        <w:shd w:fill="F8FAFC"/>
        <w:pBdr>
          <w:left w:val="single" w:sz="12" w:space="8" w:color="94A3B8"/>
        </w:pBdr>
      </w:pPr>
      <w:r>
        <w:rPr>
          <w:rFonts w:ascii="Consolas" w:hAnsi="Consolas"/>
          <w:color w:val="1A202C"/>
          <w:sz w:val="15"/>
        </w:rPr>
        <w:t xml:space="preserve">      sampleStyle: { fontFamily: "'Playfair Display', serif", fontStyle: 'italic'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'brush',</w:t>
      </w:r>
    </w:p>
    <w:p>
      <w:pPr>
        <w:spacing w:before="0" w:after="0" w:line="180" w:lineRule="exact"/>
        <w:ind w:left="259" w:right="259"/>
        <w:shd w:fill="F8FAFC"/>
        <w:pBdr>
          <w:left w:val="single" w:sz="12" w:space="8" w:color="94A3B8"/>
        </w:pBdr>
      </w:pPr>
      <w:r>
        <w:rPr>
          <w:rFonts w:ascii="Consolas" w:hAnsi="Consolas"/>
          <w:color w:val="1A202C"/>
          <w:sz w:val="15"/>
        </w:rPr>
        <w:t xml:space="preserve">      name: 'Modern Casual Brush',</w:t>
      </w:r>
    </w:p>
    <w:p>
      <w:pPr>
        <w:spacing w:before="0" w:after="0" w:line="180" w:lineRule="exact"/>
        <w:ind w:left="259" w:right="259"/>
        <w:shd w:fill="F8FAFC"/>
        <w:pBdr>
          <w:left w:val="single" w:sz="12" w:space="8" w:color="94A3B8"/>
        </w:pBdr>
      </w:pPr>
      <w:r>
        <w:rPr>
          <w:rFonts w:ascii="Consolas" w:hAnsi="Consolas"/>
          <w:color w:val="1A202C"/>
          <w:sz w:val="15"/>
        </w:rPr>
        <w:t xml:space="preserve">      fontClass: 'font-script',</w:t>
      </w:r>
    </w:p>
    <w:p>
      <w:pPr>
        <w:spacing w:before="0" w:after="0" w:line="180" w:lineRule="exact"/>
        <w:ind w:left="259" w:right="259"/>
        <w:shd w:fill="F8FAFC"/>
        <w:pBdr>
          <w:left w:val="single" w:sz="12" w:space="8" w:color="94A3B8"/>
        </w:pBdr>
      </w:pPr>
      <w:r>
        <w:rPr>
          <w:rFonts w:ascii="Consolas" w:hAnsi="Consolas"/>
          <w:color w:val="1A202C"/>
          <w:sz w:val="15"/>
        </w:rPr>
        <w:t xml:space="preserve">      styleDesc: 'Dynamic organic loops, freeform descenders, and relaxed contemporary letterforms.',</w:t>
      </w:r>
    </w:p>
    <w:p>
      <w:pPr>
        <w:spacing w:before="0" w:after="0" w:line="180" w:lineRule="exact"/>
        <w:ind w:left="259" w:right="259"/>
        <w:shd w:fill="F8FAFC"/>
        <w:pBdr>
          <w:left w:val="single" w:sz="12" w:space="8" w:color="94A3B8"/>
        </w:pBdr>
      </w:pPr>
      <w:r>
        <w:rPr>
          <w:rFonts w:ascii="Consolas" w:hAnsi="Consolas"/>
          <w:color w:val="1A202C"/>
          <w:sz w:val="15"/>
        </w:rPr>
        <w:t xml:space="preserve">      sampleStyle: { fontFamily: "'Alex Brush', cursive"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'cormorant',</w:t>
      </w:r>
    </w:p>
    <w:p>
      <w:pPr>
        <w:spacing w:before="0" w:after="0" w:line="180" w:lineRule="exact"/>
        <w:ind w:left="259" w:right="259"/>
        <w:shd w:fill="F8FAFC"/>
        <w:pBdr>
          <w:left w:val="single" w:sz="12" w:space="8" w:color="94A3B8"/>
        </w:pBdr>
      </w:pPr>
      <w:r>
        <w:rPr>
          <w:rFonts w:ascii="Consolas" w:hAnsi="Consolas"/>
          <w:color w:val="1A202C"/>
          <w:sz w:val="15"/>
        </w:rPr>
        <w:t xml:space="preserve">      name: 'Archival Display Serif',</w:t>
      </w:r>
    </w:p>
    <w:p>
      <w:pPr>
        <w:spacing w:before="0" w:after="0" w:line="180" w:lineRule="exact"/>
        <w:ind w:left="259" w:right="259"/>
        <w:shd w:fill="F8FAFC"/>
        <w:pBdr>
          <w:left w:val="single" w:sz="12" w:space="8" w:color="94A3B8"/>
        </w:pBdr>
      </w:pPr>
      <w:r>
        <w:rPr>
          <w:rFonts w:ascii="Consolas" w:hAnsi="Consolas"/>
          <w:color w:val="1A202C"/>
          <w:sz w:val="15"/>
        </w:rPr>
        <w:t xml:space="preserve">      fontClass: 'font-serif',</w:t>
      </w:r>
    </w:p>
    <w:p>
      <w:pPr>
        <w:spacing w:before="0" w:after="0" w:line="180" w:lineRule="exact"/>
        <w:ind w:left="259" w:right="259"/>
        <w:shd w:fill="F8FAFC"/>
        <w:pBdr>
          <w:left w:val="single" w:sz="12" w:space="8" w:color="94A3B8"/>
        </w:pBdr>
      </w:pPr>
      <w:r>
        <w:rPr>
          <w:rFonts w:ascii="Consolas" w:hAnsi="Consolas"/>
          <w:color w:val="1A202C"/>
          <w:sz w:val="15"/>
        </w:rPr>
        <w:t xml:space="preserve">      styleDesc: 'High-contrast classical serif inspired by Claude Garamont’s 16th-century typographic punches.',</w:t>
      </w:r>
    </w:p>
    <w:p>
      <w:pPr>
        <w:spacing w:before="0" w:after="0" w:line="180" w:lineRule="exact"/>
        <w:ind w:left="259" w:right="259"/>
        <w:shd w:fill="F8FAFC"/>
        <w:pBdr>
          <w:left w:val="single" w:sz="12" w:space="8" w:color="94A3B8"/>
        </w:pBdr>
      </w:pPr>
      <w:r>
        <w:rPr>
          <w:rFonts w:ascii="Consolas" w:hAnsi="Consolas"/>
          <w:color w:val="1A202C"/>
          <w:sz w:val="15"/>
        </w:rPr>
        <w:t xml:space="preserve">      sampleStyle: { fontFamily: "'Cormorant Garamond', serif"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handleCopyText = (id, text) =&gt; {</w:t>
      </w:r>
    </w:p>
    <w:p>
      <w:pPr>
        <w:spacing w:before="0" w:after="0" w:line="180" w:lineRule="exact"/>
        <w:ind w:left="259" w:right="259"/>
        <w:shd w:fill="F8FAFC"/>
        <w:pBdr>
          <w:left w:val="single" w:sz="12" w:space="8" w:color="94A3B8"/>
        </w:pBdr>
      </w:pPr>
      <w:r>
        <w:rPr>
          <w:rFonts w:ascii="Consolas" w:hAnsi="Consolas"/>
          <w:color w:val="1A202C"/>
          <w:sz w:val="15"/>
        </w:rPr>
        <w:t xml:space="preserve">    navigator.clipboard.writeText(text)</w:t>
      </w:r>
    </w:p>
    <w:p>
      <w:pPr>
        <w:spacing w:before="0" w:after="0" w:line="180" w:lineRule="exact"/>
        <w:ind w:left="259" w:right="259"/>
        <w:shd w:fill="F8FAFC"/>
        <w:pBdr>
          <w:left w:val="single" w:sz="12" w:space="8" w:color="94A3B8"/>
        </w:pBdr>
      </w:pPr>
      <w:r>
        <w:rPr>
          <w:rFonts w:ascii="Consolas" w:hAnsi="Consolas"/>
          <w:color w:val="1A202C"/>
          <w:sz w:val="15"/>
        </w:rPr>
        <w:t xml:space="preserve">    setCopiedId(id)</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toast.success('Calligraphy specimen copied!', {</w:t>
      </w:r>
    </w:p>
    <w:p>
      <w:pPr>
        <w:spacing w:before="0" w:after="0" w:line="180" w:lineRule="exact"/>
        <w:ind w:left="259" w:right="259"/>
        <w:shd w:fill="F8FAFC"/>
        <w:pBdr>
          <w:left w:val="single" w:sz="12" w:space="8" w:color="94A3B8"/>
        </w:pBdr>
      </w:pPr>
      <w:r>
        <w:rPr>
          <w:rFonts w:ascii="Consolas" w:hAnsi="Consolas"/>
          <w:color w:val="1A202C"/>
          <w:sz w:val="15"/>
        </w:rPr>
        <w:t xml:space="preserve">      icon: '🖋️',</w:t>
      </w:r>
    </w:p>
    <w:p>
      <w:pPr>
        <w:spacing w:before="0" w:after="0" w:line="180" w:lineRule="exact"/>
        <w:ind w:left="259" w:right="259"/>
        <w:shd w:fill="F8FAFC"/>
        <w:pBdr>
          <w:left w:val="single" w:sz="12" w:space="8" w:color="94A3B8"/>
        </w:pBdr>
      </w:pPr>
      <w:r>
        <w:rPr>
          <w:rFonts w:ascii="Consolas" w:hAnsi="Consolas"/>
          <w:color w:val="1A202C"/>
          <w:sz w:val="15"/>
        </w:rPr>
        <w:t xml:space="preserve">      style: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'#171513',</w:t>
      </w:r>
    </w:p>
    <w:p>
      <w:pPr>
        <w:spacing w:before="0" w:after="0" w:line="180" w:lineRule="exact"/>
        <w:ind w:left="259" w:right="259"/>
        <w:shd w:fill="F8FAFC"/>
        <w:pBdr>
          <w:left w:val="single" w:sz="12" w:space="8" w:color="94A3B8"/>
        </w:pBdr>
      </w:pPr>
      <w:r>
        <w:rPr>
          <w:rFonts w:ascii="Consolas" w:hAnsi="Consolas"/>
          <w:color w:val="1A202C"/>
          <w:sz w:val="15"/>
        </w:rPr>
        <w:t xml:space="preserve">        color: '#F6F0E6',</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#B49A68',</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setTimeout(() =&gt; setCopiedId(null), 2000)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className="space-y-8 animate-fade-in max-w-6xl"&gt;</w:t>
      </w:r>
    </w:p>
    <w:p>
      <w:pPr>
        <w:spacing w:before="0" w:after="0" w:line="180" w:lineRule="exact"/>
        <w:ind w:left="259" w:right="259"/>
        <w:shd w:fill="F8FAFC"/>
        <w:pBdr>
          <w:left w:val="single" w:sz="12" w:space="8" w:color="94A3B8"/>
        </w:pBdr>
      </w:pPr>
      <w:r>
        <w:rPr>
          <w:rFonts w:ascii="Consolas" w:hAnsi="Consolas"/>
          <w:color w:val="1A202C"/>
          <w:sz w:val="15"/>
        </w:rPr>
        <w:t xml:space="preserve">      {/* Top Header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md:flex-row md:items-end justify-between gap-4 border-b border-charcoal/10 pb-6"&gt;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text-xs uppercase tracking-widest text-warm-brown font-mono font-semibold"&gt;</w:t>
      </w:r>
    </w:p>
    <w:p>
      <w:pPr>
        <w:spacing w:before="0" w:after="0" w:line="180" w:lineRule="exact"/>
        <w:ind w:left="259" w:right="259"/>
        <w:shd w:fill="F8FAFC"/>
        <w:pBdr>
          <w:left w:val="single" w:sz="12" w:space="8" w:color="94A3B8"/>
        </w:pBdr>
      </w:pPr>
      <w:r>
        <w:rPr>
          <w:rFonts w:ascii="Consolas" w:hAnsi="Consolas"/>
          <w:color w:val="1A202C"/>
          <w:sz w:val="15"/>
        </w:rPr>
        <w:t xml:space="preserve">            &lt;span&gt;CalliLab Studio&lt;/span&gt;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&lt;span&gt;Typographic Specimen&lt;/span&gt;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&lt;h1 className="text-3xl md:text-4xl font-serif font-bold text-ink mt-1"&gt;</w:t>
      </w:r>
    </w:p>
    <w:p>
      <w:pPr>
        <w:spacing w:before="0" w:after="0" w:line="180" w:lineRule="exact"/>
        <w:ind w:left="259" w:right="259"/>
        <w:shd w:fill="F8FAFC"/>
        <w:pBdr>
          <w:left w:val="single" w:sz="12" w:space="8" w:color="94A3B8"/>
        </w:pBdr>
      </w:pPr>
      <w:r>
        <w:rPr>
          <w:rFonts w:ascii="Consolas" w:hAnsi="Consolas"/>
          <w:color w:val="1A202C"/>
          <w:sz w:val="15"/>
        </w:rPr>
        <w:t xml:space="preserve">            Type Specimen &amp; Font Preview</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className="text-sm text-charcoal/70 mt-1 max-w-xl"&gt;</w:t>
      </w:r>
    </w:p>
    <w:p>
      <w:pPr>
        <w:spacing w:before="0" w:after="0" w:line="180" w:lineRule="exact"/>
        <w:ind w:left="259" w:right="259"/>
        <w:shd w:fill="F8FAFC"/>
        <w:pBdr>
          <w:left w:val="single" w:sz="12" w:space="8" w:color="94A3B8"/>
        </w:pBdr>
      </w:pPr>
      <w:r>
        <w:rPr>
          <w:rFonts w:ascii="Consolas" w:hAnsi="Consolas"/>
          <w:color w:val="1A202C"/>
          <w:sz w:val="15"/>
        </w:rPr>
        <w:t xml:space="preserve">            Type your phrase to evaluate character anatomy, ligatures, and cadence across traditional and modern calligraphy styles.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Input controls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className="paper-texture p-6 rounded-3xl border border-charcoal/10 shadow-paper space-y-3"&gt;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uppercase tracking-widest font-mono text-warm-brown font-semibold block"&gt;</w:t>
      </w:r>
    </w:p>
    <w:p>
      <w:pPr>
        <w:spacing w:before="0" w:after="0" w:line="180" w:lineRule="exact"/>
        <w:ind w:left="259" w:right="259"/>
        <w:shd w:fill="F8FAFC"/>
        <w:pBdr>
          <w:left w:val="single" w:sz="12" w:space="8" w:color="94A3B8"/>
        </w:pBdr>
      </w:pPr>
      <w:r>
        <w:rPr>
          <w:rFonts w:ascii="Consolas" w:hAnsi="Consolas"/>
          <w:color w:val="1A202C"/>
          <w:sz w:val="15"/>
        </w:rPr>
        <w:t xml:space="preserve">          Enter Calligraphy Preview Phrase</w:t>
      </w:r>
    </w:p>
    <w:p>
      <w:pPr>
        <w:spacing w:before="0" w:after="0" w:line="180" w:lineRule="exact"/>
        <w:ind w:left="259" w:right="259"/>
        <w:shd w:fill="F8FAFC"/>
        <w:pBdr>
          <w:left w:val="single" w:sz="12" w:space="8" w:color="94A3B8"/>
        </w:pBdr>
      </w:pPr>
      <w:r>
        <w:rPr>
          <w:rFonts w:ascii="Consolas" w:hAnsi="Consolas"/>
          <w:color w:val="1A202C"/>
          <w:sz w:val="15"/>
        </w:rPr>
        <w:t xml:space="preserve">        &lt;/label&gt;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className="relative"&gt;</w:t>
      </w:r>
    </w:p>
    <w:p>
      <w:pPr>
        <w:spacing w:before="0" w:after="0" w:line="180" w:lineRule="exact"/>
        <w:ind w:left="259" w:right="259"/>
        <w:shd w:fill="F8FAFC"/>
        <w:pBdr>
          <w:left w:val="single" w:sz="12" w:space="8" w:color="94A3B8"/>
        </w:pBdr>
      </w:pPr>
      <w:r>
        <w:rPr>
          <w:rFonts w:ascii="Consolas" w:hAnsi="Consolas"/>
          <w:color w:val="1A202C"/>
          <w:sz w:val="15"/>
        </w:rPr>
        <w:t xml:space="preserve">          &lt;Type className="absolute left-4 top-1/2 -translate-y-1/2 w-5 h-5 text-charcoal/40" /&gt;</w:t>
      </w:r>
    </w:p>
    <w:p>
      <w:pPr>
        <w:spacing w:before="0" w:after="0" w:line="180" w:lineRule="exact"/>
        <w:ind w:left="259" w:right="259"/>
        <w:shd w:fill="F8FAFC"/>
        <w:pBdr>
          <w:left w:val="single" w:sz="12" w:space="8" w:color="94A3B8"/>
        </w:pBdr>
      </w:pPr>
      <w:r>
        <w:rPr>
          <w:rFonts w:ascii="Consolas" w:hAnsi="Consolas"/>
          <w:color w:val="1A202C"/>
          <w:sz w:val="15"/>
        </w:rPr>
        <w:t xml:space="preserve">          &lt;input </w:t>
      </w:r>
    </w:p>
    <w:p>
      <w:pPr>
        <w:spacing w:before="0" w:after="0" w:line="180" w:lineRule="exact"/>
        <w:ind w:left="259" w:right="259"/>
        <w:shd w:fill="F8FAFC"/>
        <w:pBdr>
          <w:left w:val="single" w:sz="12" w:space="8" w:color="94A3B8"/>
        </w:pBdr>
      </w:pPr>
      <w:r>
        <w:rPr>
          <w:rFonts w:ascii="Consolas" w:hAnsi="Consolas"/>
          <w:color w:val="1A202C"/>
          <w:sz w:val="15"/>
        </w:rPr>
        <w:t xml:space="preserve">            type="text" </w:t>
      </w:r>
    </w:p>
    <w:p>
      <w:pPr>
        <w:spacing w:before="0" w:after="0" w:line="180" w:lineRule="exact"/>
        <w:ind w:left="259" w:right="259"/>
        <w:shd w:fill="F8FAFC"/>
        <w:pBdr>
          <w:left w:val="single" w:sz="12" w:space="8" w:color="94A3B8"/>
        </w:pBdr>
      </w:pPr>
      <w:r>
        <w:rPr>
          <w:rFonts w:ascii="Consolas" w:hAnsi="Consolas"/>
          <w:color w:val="1A202C"/>
          <w:sz w:val="15"/>
        </w:rPr>
        <w:t xml:space="preserve">            placeholder="Type styled words..." </w:t>
      </w:r>
    </w:p>
    <w:p>
      <w:pPr>
        <w:spacing w:before="0" w:after="0" w:line="180" w:lineRule="exact"/>
        <w:ind w:left="259" w:right="259"/>
        <w:shd w:fill="F8FAFC"/>
        <w:pBdr>
          <w:left w:val="single" w:sz="12" w:space="8" w:color="94A3B8"/>
        </w:pBdr>
      </w:pPr>
      <w:r>
        <w:rPr>
          <w:rFonts w:ascii="Consolas" w:hAnsi="Consolas"/>
          <w:color w:val="1A202C"/>
          <w:sz w:val="15"/>
        </w:rPr>
        <w:t xml:space="preserve">            value={inputText}</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setInputText(e.target.value)}</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pl-12 pr-4 py-3 rounded-2xl bg-white border border-charcoal/15 text-base text-ink placeholder:text-charcoal/40 focus:outline-none focus:border-warm-brown shadow-inner font-serif"</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Style Previews Grid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md:grid-cols-2 gap-6"&gt;</w:t>
      </w:r>
    </w:p>
    <w:p>
      <w:pPr>
        <w:spacing w:before="0" w:after="0" w:line="180" w:lineRule="exact"/>
        <w:ind w:left="259" w:right="259"/>
        <w:shd w:fill="F8FAFC"/>
        <w:pBdr>
          <w:left w:val="single" w:sz="12" w:space="8" w:color="94A3B8"/>
        </w:pBdr>
      </w:pPr>
      <w:r>
        <w:rPr>
          <w:rFonts w:ascii="Consolas" w:hAnsi="Consolas"/>
          <w:color w:val="1A202C"/>
          <w:sz w:val="15"/>
        </w:rPr>
        <w:t xml:space="preserve">        {styles.map((style) =&gt; (</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key={style.id} </w:t>
      </w:r>
    </w:p>
    <w:p>
      <w:pPr>
        <w:spacing w:before="0" w:after="0" w:line="180" w:lineRule="exact"/>
        <w:ind w:left="259" w:right="259"/>
        <w:shd w:fill="F8FAFC"/>
        <w:pBdr>
          <w:left w:val="single" w:sz="12" w:space="8" w:color="94A3B8"/>
        </w:pBdr>
      </w:pPr>
      <w:r>
        <w:rPr>
          <w:rFonts w:ascii="Consolas" w:hAnsi="Consolas"/>
          <w:color w:val="1A202C"/>
          <w:sz w:val="15"/>
        </w:rPr>
        <w:t xml:space="preserve">            className="paper-texture rounded-3xl border border-charcoal/10 shadow-paper p-6 flex flex-col justify-between group hover:shadow-paper-hover transition-all"</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className="space-y-4"&gt;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items-center border-b border-charcoal/10 pb-3"&gt;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className="text-sm font-serif font-bold text-ink"&gt;{style.name}&lt;/h3&gt;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text-warm-brown font-mono uppercase font-semibold"&gt;Specimen&lt;/span&gt;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Big Font Preview Container on Paper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className="p-8 rounded-2xl bg-white border border-charcoal/15 flex items-center justify-center min-h-[140px] text-center shadow-inner relative overflow-hidden"&gt;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inset-0 calli-guidelines opacity-15 pointer-events-none" /&gt;</w:t>
      </w:r>
    </w:p>
    <w:p>
      <w:pPr>
        <w:spacing w:before="0" w:after="0" w:line="180" w:lineRule="exact"/>
        <w:ind w:left="259" w:right="259"/>
        <w:shd w:fill="F8FAFC"/>
        <w:pBdr>
          <w:left w:val="single" w:sz="12" w:space="8" w:color="94A3B8"/>
        </w:pBdr>
      </w:pPr>
      <w:r>
        <w:rPr>
          <w:rFonts w:ascii="Consolas" w:hAnsi="Consolas"/>
          <w:color w:val="1A202C"/>
          <w:sz w:val="15"/>
        </w:rPr>
        <w:t xml:space="preserve">                &lt;p </w:t>
      </w:r>
    </w:p>
    <w:p>
      <w:pPr>
        <w:spacing w:before="0" w:after="0" w:line="180" w:lineRule="exact"/>
        <w:ind w:left="259" w:right="259"/>
        <w:shd w:fill="F8FAFC"/>
        <w:pBdr>
          <w:left w:val="single" w:sz="12" w:space="8" w:color="94A3B8"/>
        </w:pBdr>
      </w:pPr>
      <w:r>
        <w:rPr>
          <w:rFonts w:ascii="Consolas" w:hAnsi="Consolas"/>
          <w:color w:val="1A202C"/>
          <w:sz w:val="15"/>
        </w:rPr>
        <w:t xml:space="preserve">                  className="text-4xl md:text-5xl text-ink transition-all select-all relative z-10"</w:t>
      </w:r>
    </w:p>
    <w:p>
      <w:pPr>
        <w:spacing w:before="0" w:after="0" w:line="180" w:lineRule="exact"/>
        <w:ind w:left="259" w:right="259"/>
        <w:shd w:fill="F8FAFC"/>
        <w:pBdr>
          <w:left w:val="single" w:sz="12" w:space="8" w:color="94A3B8"/>
        </w:pBdr>
      </w:pPr>
      <w:r>
        <w:rPr>
          <w:rFonts w:ascii="Consolas" w:hAnsi="Consolas"/>
          <w:color w:val="1A202C"/>
          <w:sz w:val="15"/>
        </w:rPr>
        <w:t xml:space="preserve">                  style={style.sampleStyle}</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{inputText || 'Type words above'}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text-charcoal/70 leading-relaxed font-sans"&gt;</w:t>
      </w:r>
    </w:p>
    <w:p>
      <w:pPr>
        <w:spacing w:before="0" w:after="0" w:line="180" w:lineRule="exact"/>
        <w:ind w:left="259" w:right="259"/>
        <w:shd w:fill="F8FAFC"/>
        <w:pBdr>
          <w:left w:val="single" w:sz="12" w:space="8" w:color="94A3B8"/>
        </w:pBdr>
      </w:pPr>
      <w:r>
        <w:rPr>
          <w:rFonts w:ascii="Consolas" w:hAnsi="Consolas"/>
          <w:color w:val="1A202C"/>
          <w:sz w:val="15"/>
        </w:rPr>
        <w:t xml:space="preserve">                {style.styleDesc}</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pt-4 mt-4 border-t border-charcoal/10"&gt;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handleCopyText(style.id, inputText)}</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className="btn-outline-ink px-4 py-1.5 rounded-xl text-xs font-serif flex items-center gap-1.5 transition-all"</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{copiedId === style.id ? (</w:t>
      </w:r>
    </w:p>
    <w:p>
      <w:pPr>
        <w:spacing w:before="0" w:after="0" w:line="180" w:lineRule="exact"/>
        <w:ind w:left="259" w:right="259"/>
        <w:shd w:fill="F8FAFC"/>
        <w:pBdr>
          <w:left w:val="single" w:sz="12" w:space="8" w:color="94A3B8"/>
        </w:pBdr>
      </w:pPr>
      <w:r>
        <w:rPr>
          <w:rFonts w:ascii="Consolas" w:hAnsi="Consolas"/>
          <w:color w:val="1A202C"/>
          <w:sz w:val="15"/>
        </w:rPr>
        <w:t xml:space="preserve">                  &lt;&gt;</w:t>
      </w:r>
    </w:p>
    <w:p>
      <w:pPr>
        <w:spacing w:before="0" w:after="0" w:line="180" w:lineRule="exact"/>
        <w:ind w:left="259" w:right="259"/>
        <w:shd w:fill="F8FAFC"/>
        <w:pBdr>
          <w:left w:val="single" w:sz="12" w:space="8" w:color="94A3B8"/>
        </w:pBdr>
      </w:pPr>
      <w:r>
        <w:rPr>
          <w:rFonts w:ascii="Consolas" w:hAnsi="Consolas"/>
          <w:color w:val="1A202C"/>
          <w:sz w:val="15"/>
        </w:rPr>
        <w:t xml:space="preserve">                    &lt;CheckCircle className="w-3.5 h-3.5 text-emerald-600"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&lt;span&gt;Copied!&lt;/span&gt;</w:t>
      </w:r>
    </w:p>
    <w:p>
      <w:pPr>
        <w:spacing w:before="0" w:after="0" w:line="180" w:lineRule="exact"/>
        <w:ind w:left="259" w:right="259"/>
        <w:shd w:fill="F8FAFC"/>
        <w:pBdr>
          <w:left w:val="single" w:sz="12" w:space="8" w:color="94A3B8"/>
        </w:pBdr>
      </w:pPr>
      <w:r>
        <w:rPr>
          <w:rFonts w:ascii="Consolas" w:hAnsi="Consolas"/>
          <w:color w:val="1A202C"/>
          <w:sz w:val="15"/>
        </w:rPr>
        <w:t xml:space="preserve">                  &lt;/&gt;</w:t>
      </w:r>
    </w:p>
    <w:p>
      <w:pPr>
        <w:spacing w:before="0" w:after="0" w:line="180" w:lineRule="exact"/>
        <w:ind w:left="259" w:right="259"/>
        <w:shd w:fill="F8FAFC"/>
        <w:pBdr>
          <w:left w:val="single" w:sz="12" w:space="8" w:color="94A3B8"/>
        </w:pBdr>
      </w:pPr>
      <w:r>
        <w:rPr>
          <w:rFonts w:ascii="Consolas" w:hAnsi="Consolas"/>
          <w:color w:val="1A202C"/>
          <w:sz w:val="15"/>
        </w:rPr>
        <w:t xml:space="preserve">                ) : (</w:t>
      </w:r>
    </w:p>
    <w:p>
      <w:pPr>
        <w:spacing w:before="0" w:after="0" w:line="180" w:lineRule="exact"/>
        <w:ind w:left="259" w:right="259"/>
        <w:shd w:fill="F8FAFC"/>
        <w:pBdr>
          <w:left w:val="single" w:sz="12" w:space="8" w:color="94A3B8"/>
        </w:pBdr>
      </w:pPr>
      <w:r>
        <w:rPr>
          <w:rFonts w:ascii="Consolas" w:hAnsi="Consolas"/>
          <w:color w:val="1A202C"/>
          <w:sz w:val="15"/>
        </w:rPr>
        <w:t xml:space="preserve">                  &lt;&gt;</w:t>
      </w:r>
    </w:p>
    <w:p>
      <w:pPr>
        <w:spacing w:before="0" w:after="0" w:line="180" w:lineRule="exact"/>
        <w:ind w:left="259" w:right="259"/>
        <w:shd w:fill="F8FAFC"/>
        <w:pBdr>
          <w:left w:val="single" w:sz="12" w:space="8" w:color="94A3B8"/>
        </w:pBdr>
      </w:pPr>
      <w:r>
        <w:rPr>
          <w:rFonts w:ascii="Consolas" w:hAnsi="Consolas"/>
          <w:color w:val="1A202C"/>
          <w:sz w:val="15"/>
        </w:rPr>
        <w:t xml:space="preserve">                    &lt;Copy className="w-3.5 h-3.5"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&lt;span&gt;Copy Text&lt;/span&gt;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className="text-[11px] font-mono text-charcoal/50"&gt;Vector Stroke Ready&lt;/span&gt;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r>
        <w:br w:type="page"/>
      </w:r>
    </w:p>
    <w:p>
      <w:pPr>
        <w:keepNext/>
        <w:spacing w:before="320" w:after="120"/>
      </w:pPr>
      <w:r>
        <w:rPr>
          <w:rFonts w:ascii="Calibri" w:hAnsi="Calibri"/>
          <w:b/>
          <w:color w:val="0F2C59"/>
          <w:sz w:val="30"/>
        </w:rPr>
        <w:t>D. Practice Lab and Interactive Canvas</w:t>
      </w:r>
    </w:p>
    <w:p>
      <w:pPr>
        <w:spacing w:before="0" w:after="120" w:line="276" w:lineRule="auto"/>
      </w:pPr>
      <w:r>
        <w:rPr>
          <w:rFonts w:ascii="Calibri" w:hAnsi="Calibri"/>
          <w:color w:val="2D3748"/>
          <w:sz w:val="20"/>
        </w:rPr>
        <w:t>The Practice Lab is the interactive core of CalliLab. Powered by HTML5 Canvas and the Fabric.js library, it features realistic pointed pen, broad edge, and brush pen dynamics with velocity-based pressure modulation. Learners can toggle 55° diagonal guidelines, ascender/descender limits, stroke smoothing filters, and an interactive before/after split slider to compare their handwriting with master exemplars in real-time.</w:t>
      </w:r>
    </w:p>
    <w:p>
      <w:pPr>
        <w:keepNext/>
        <w:spacing w:before="260" w:after="80"/>
      </w:pPr>
      <w:r>
        <w:rPr>
          <w:rFonts w:ascii="Calibri" w:hAnsi="Calibri"/>
          <w:b/>
          <w:color w:val="1E3A5F"/>
          <w:sz w:val="24"/>
        </w:rPr>
        <w:t>D.1 PracticeAttempt.js (backend/models/PracticeAttempt.js)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PracticeAttempt.js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backend/models/PracticeAttempt.js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Mongoose schema persisting individual student practice attempts. Records raw stroke vector coordinates, elapsed duration, exercise references, evaluated metric scores, and diagnostic feedback.</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mongoose = require('mongoose');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practiceAttemptSchema = new mongoose.Schema({</w:t>
      </w:r>
    </w:p>
    <w:p>
      <w:pPr>
        <w:spacing w:before="0" w:after="0" w:line="180" w:lineRule="exact"/>
        <w:ind w:left="259" w:right="259"/>
        <w:shd w:fill="F8FAFC"/>
        <w:pBdr>
          <w:left w:val="single" w:sz="12" w:space="8" w:color="94A3B8"/>
        </w:pBdr>
      </w:pPr>
      <w:r>
        <w:rPr>
          <w:rFonts w:ascii="Consolas" w:hAnsi="Consolas"/>
          <w:color w:val="1A202C"/>
          <w:sz w:val="15"/>
        </w:rPr>
        <w:t xml:space="preserve">  user: { type: mongoose.Schema.Types.ObjectId, ref: 'User', required: true, index: true },</w:t>
      </w:r>
    </w:p>
    <w:p>
      <w:pPr>
        <w:spacing w:before="0" w:after="0" w:line="180" w:lineRule="exact"/>
        <w:ind w:left="259" w:right="259"/>
        <w:shd w:fill="F8FAFC"/>
        <w:pBdr>
          <w:left w:val="single" w:sz="12" w:space="8" w:color="94A3B8"/>
        </w:pBdr>
      </w:pPr>
      <w:r>
        <w:rPr>
          <w:rFonts w:ascii="Consolas" w:hAnsi="Consolas"/>
          <w:color w:val="1A202C"/>
          <w:sz w:val="15"/>
        </w:rPr>
        <w:t xml:space="preserve">  lesson: { type: mongoose.Schema.Types.ObjectId, ref: 'Lesson' },</w:t>
      </w:r>
    </w:p>
    <w:p>
      <w:pPr>
        <w:spacing w:before="0" w:after="0" w:line="180" w:lineRule="exact"/>
        <w:ind w:left="259" w:right="259"/>
        <w:shd w:fill="F8FAFC"/>
        <w:pBdr>
          <w:left w:val="single" w:sz="12" w:space="8" w:color="94A3B8"/>
        </w:pBdr>
      </w:pPr>
      <w:r>
        <w:rPr>
          <w:rFonts w:ascii="Consolas" w:hAnsi="Consolas"/>
          <w:color w:val="1A202C"/>
          <w:sz w:val="15"/>
        </w:rPr>
        <w:t xml:space="preserve">  exercise: { type: mongoose.Schema.Types.ObjectId, ref: 'Exercise' },</w:t>
      </w:r>
    </w:p>
    <w:p>
      <w:pPr>
        <w:spacing w:before="0" w:after="0" w:line="180" w:lineRule="exact"/>
        <w:ind w:left="259" w:right="259"/>
        <w:shd w:fill="F8FAFC"/>
        <w:pBdr>
          <w:left w:val="single" w:sz="12" w:space="8" w:color="94A3B8"/>
        </w:pBdr>
      </w:pPr>
      <w:r>
        <w:rPr>
          <w:rFonts w:ascii="Consolas" w:hAnsi="Consolas"/>
          <w:color w:val="1A202C"/>
          <w:sz w:val="15"/>
        </w:rPr>
        <w:t xml:space="preserve">  title: { type: String, default: 'Calligraphy Practice Drill' },</w:t>
      </w:r>
    </w:p>
    <w:p>
      <w:pPr>
        <w:spacing w:before="0" w:after="0" w:line="180" w:lineRule="exact"/>
        <w:ind w:left="259" w:right="259"/>
        <w:shd w:fill="F8FAFC"/>
        <w:pBdr>
          <w:left w:val="single" w:sz="12" w:space="8" w:color="94A3B8"/>
        </w:pBdr>
      </w:pPr>
      <w:r>
        <w:rPr>
          <w:rFonts w:ascii="Consolas" w:hAnsi="Consolas"/>
          <w:color w:val="1A202C"/>
          <w:sz w:val="15"/>
        </w:rPr>
        <w:t xml:space="preserve">  targetReference: { type: String, required: true }, // e.g. 'a', 'minimum', 'Downstroke'</w:t>
      </w:r>
    </w:p>
    <w:p>
      <w:pPr>
        <w:spacing w:before="0" w:after="0" w:line="180" w:lineRule="exact"/>
        <w:ind w:left="259" w:right="259"/>
        <w:shd w:fill="F8FAFC"/>
        <w:pBdr>
          <w:left w:val="single" w:sz="12" w:space="8" w:color="94A3B8"/>
        </w:pBdr>
      </w:pPr>
      <w:r>
        <w:rPr>
          <w:rFonts w:ascii="Consolas" w:hAnsi="Consolas"/>
          <w:color w:val="1A202C"/>
          <w:sz w:val="15"/>
        </w:rPr>
        <w:t xml:space="preserve">  attemptType: { </w:t>
      </w:r>
    </w:p>
    <w:p>
      <w:pPr>
        <w:spacing w:before="0" w:after="0" w:line="180" w:lineRule="exact"/>
        <w:ind w:left="259" w:right="259"/>
        <w:shd w:fill="F8FAFC"/>
        <w:pBdr>
          <w:left w:val="single" w:sz="12" w:space="8" w:color="94A3B8"/>
        </w:pBdr>
      </w:pPr>
      <w:r>
        <w:rPr>
          <w:rFonts w:ascii="Consolas" w:hAnsi="Consolas"/>
          <w:color w:val="1A202C"/>
          <w:sz w:val="15"/>
        </w:rPr>
        <w:t xml:space="preserve">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enum: ['digital_canvas', 'handwritten_upload'], </w:t>
      </w:r>
    </w:p>
    <w:p>
      <w:pPr>
        <w:spacing w:before="0" w:after="0" w:line="180" w:lineRule="exact"/>
        <w:ind w:left="259" w:right="259"/>
        <w:shd w:fill="F8FAFC"/>
        <w:pBdr>
          <w:left w:val="single" w:sz="12" w:space="8" w:color="94A3B8"/>
        </w:pBdr>
      </w:pPr>
      <w:r>
        <w:rPr>
          <w:rFonts w:ascii="Consolas" w:hAnsi="Consolas"/>
          <w:color w:val="1A202C"/>
          <w:sz w:val="15"/>
        </w:rPr>
        <w:t xml:space="preserve">    default: 'digital_canvas'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imageUrl: { type: String, required: true },</w:t>
      </w:r>
    </w:p>
    <w:p>
      <w:pPr>
        <w:spacing w:before="0" w:after="0" w:line="180" w:lineRule="exact"/>
        <w:ind w:left="259" w:right="259"/>
        <w:shd w:fill="F8FAFC"/>
        <w:pBdr>
          <w:left w:val="single" w:sz="12" w:space="8" w:color="94A3B8"/>
        </w:pBdr>
      </w:pPr>
      <w:r>
        <w:rPr>
          <w:rFonts w:ascii="Consolas" w:hAnsi="Consolas"/>
          <w:color w:val="1A202C"/>
          <w:sz w:val="15"/>
        </w:rPr>
        <w:t xml:space="preserve">  thumbnailUrl: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canvasData: { type: String, default: '' }, // JSON string if digital canvas</w:t>
      </w:r>
    </w:p>
    <w:p>
      <w:pPr>
        <w:spacing w:before="0" w:after="0" w:line="180" w:lineRule="exact"/>
        <w:ind w:left="259" w:right="259"/>
        <w:shd w:fill="F8FAFC"/>
        <w:pBdr>
          <w:left w:val="single" w:sz="12" w:space="8" w:color="94A3B8"/>
        </w:pBdr>
      </w:pPr>
      <w:r>
        <w:rPr>
          <w:rFonts w:ascii="Consolas" w:hAnsi="Consolas"/>
          <w:color w:val="1A202C"/>
          <w:sz w:val="15"/>
        </w:rPr>
        <w:t xml:space="preserve">  attemptNumber: { type: Number, default: 1 },</w:t>
      </w:r>
    </w:p>
    <w:p>
      <w:pPr>
        <w:spacing w:before="0" w:after="0" w:line="180" w:lineRule="exact"/>
        <w:ind w:left="259" w:right="259"/>
        <w:shd w:fill="F8FAFC"/>
        <w:pBdr>
          <w:left w:val="single" w:sz="12" w:space="8" w:color="94A3B8"/>
        </w:pBdr>
      </w:pPr>
      <w:r>
        <w:rPr>
          <w:rFonts w:ascii="Consolas" w:hAnsi="Consolas"/>
          <w:color w:val="1A202C"/>
          <w:sz w:val="15"/>
        </w:rPr>
        <w:t xml:space="preserve">  durationSeconds: { type: Number, default: 60 },</w:t>
      </w:r>
    </w:p>
    <w:p>
      <w:pPr>
        <w:spacing w:before="0" w:after="0" w:line="180" w:lineRule="exact"/>
        <w:ind w:left="259" w:right="259"/>
        <w:shd w:fill="F8FAFC"/>
        <w:pBdr>
          <w:left w:val="single" w:sz="12" w:space="8" w:color="94A3B8"/>
        </w:pBdr>
      </w:pPr>
      <w:r>
        <w:rPr>
          <w:rFonts w:ascii="Consolas" w:hAnsi="Consolas"/>
          <w:color w:val="1A202C"/>
          <w:sz w:val="15"/>
        </w:rPr>
        <w:t xml:space="preserve">  metrics: {</w:t>
      </w:r>
    </w:p>
    <w:p>
      <w:pPr>
        <w:spacing w:before="0" w:after="0" w:line="180" w:lineRule="exact"/>
        <w:ind w:left="259" w:right="259"/>
        <w:shd w:fill="F8FAFC"/>
        <w:pBdr>
          <w:left w:val="single" w:sz="12" w:space="8" w:color="94A3B8"/>
        </w:pBdr>
      </w:pPr>
      <w:r>
        <w:rPr>
          <w:rFonts w:ascii="Consolas" w:hAnsi="Consolas"/>
          <w:color w:val="1A202C"/>
          <w:sz w:val="15"/>
        </w:rPr>
        <w:t xml:space="preserve">    overallScore: { type: Number, min: 0, max: 100 },</w:t>
      </w:r>
    </w:p>
    <w:p>
      <w:pPr>
        <w:spacing w:before="0" w:after="0" w:line="180" w:lineRule="exact"/>
        <w:ind w:left="259" w:right="259"/>
        <w:shd w:fill="F8FAFC"/>
        <w:pBdr>
          <w:left w:val="single" w:sz="12" w:space="8" w:color="94A3B8"/>
        </w:pBdr>
      </w:pPr>
      <w:r>
        <w:rPr>
          <w:rFonts w:ascii="Consolas" w:hAnsi="Consolas"/>
          <w:color w:val="1A202C"/>
          <w:sz w:val="15"/>
        </w:rPr>
        <w:t xml:space="preserve">    shapeScore: { type: Number, min: 0, max: 100 },</w:t>
      </w:r>
    </w:p>
    <w:p>
      <w:pPr>
        <w:spacing w:before="0" w:after="0" w:line="180" w:lineRule="exact"/>
        <w:ind w:left="259" w:right="259"/>
        <w:shd w:fill="F8FAFC"/>
        <w:pBdr>
          <w:left w:val="single" w:sz="12" w:space="8" w:color="94A3B8"/>
        </w:pBdr>
      </w:pPr>
      <w:r>
        <w:rPr>
          <w:rFonts w:ascii="Consolas" w:hAnsi="Consolas"/>
          <w:color w:val="1A202C"/>
          <w:sz w:val="15"/>
        </w:rPr>
        <w:t xml:space="preserve">    strokeConsistencyScore: { type: Number, min: 0, max: 100 },</w:t>
      </w:r>
    </w:p>
    <w:p>
      <w:pPr>
        <w:spacing w:before="0" w:after="0" w:line="180" w:lineRule="exact"/>
        <w:ind w:left="259" w:right="259"/>
        <w:shd w:fill="F8FAFC"/>
        <w:pBdr>
          <w:left w:val="single" w:sz="12" w:space="8" w:color="94A3B8"/>
        </w:pBdr>
      </w:pPr>
      <w:r>
        <w:rPr>
          <w:rFonts w:ascii="Consolas" w:hAnsi="Consolas"/>
          <w:color w:val="1A202C"/>
          <w:sz w:val="15"/>
        </w:rPr>
        <w:t xml:space="preserve">    spacingScore: { type: Number, min: 0, max: 100 },</w:t>
      </w:r>
    </w:p>
    <w:p>
      <w:pPr>
        <w:spacing w:before="0" w:after="0" w:line="180" w:lineRule="exact"/>
        <w:ind w:left="259" w:right="259"/>
        <w:shd w:fill="F8FAFC"/>
        <w:pBdr>
          <w:left w:val="single" w:sz="12" w:space="8" w:color="94A3B8"/>
        </w:pBdr>
      </w:pPr>
      <w:r>
        <w:rPr>
          <w:rFonts w:ascii="Consolas" w:hAnsi="Consolas"/>
          <w:color w:val="1A202C"/>
          <w:sz w:val="15"/>
        </w:rPr>
        <w:t xml:space="preserve">    alignmentScore: { type: Number, min: 0, max: 100 },</w:t>
      </w:r>
    </w:p>
    <w:p>
      <w:pPr>
        <w:spacing w:before="0" w:after="0" w:line="180" w:lineRule="exact"/>
        <w:ind w:left="259" w:right="259"/>
        <w:shd w:fill="F8FAFC"/>
        <w:pBdr>
          <w:left w:val="single" w:sz="12" w:space="8" w:color="94A3B8"/>
        </w:pBdr>
      </w:pPr>
      <w:r>
        <w:rPr>
          <w:rFonts w:ascii="Consolas" w:hAnsi="Consolas"/>
          <w:color w:val="1A202C"/>
          <w:sz w:val="15"/>
        </w:rPr>
        <w:t xml:space="preserve">    slantScore: { type: Number, min: 0, max: 100 },</w:t>
      </w:r>
    </w:p>
    <w:p>
      <w:pPr>
        <w:spacing w:before="0" w:after="0" w:line="180" w:lineRule="exact"/>
        <w:ind w:left="259" w:right="259"/>
        <w:shd w:fill="F8FAFC"/>
        <w:pBdr>
          <w:left w:val="single" w:sz="12" w:space="8" w:color="94A3B8"/>
        </w:pBdr>
      </w:pPr>
      <w:r>
        <w:rPr>
          <w:rFonts w:ascii="Consolas" w:hAnsi="Consolas"/>
          <w:color w:val="1A202C"/>
          <w:sz w:val="15"/>
        </w:rPr>
        <w:t xml:space="preserve">    smoothnessScore: { type: Number, min: 0, max: 100 },</w:t>
      </w:r>
    </w:p>
    <w:p>
      <w:pPr>
        <w:spacing w:before="0" w:after="0" w:line="180" w:lineRule="exact"/>
        <w:ind w:left="259" w:right="259"/>
        <w:shd w:fill="F8FAFC"/>
        <w:pBdr>
          <w:left w:val="single" w:sz="12" w:space="8" w:color="94A3B8"/>
        </w:pBdr>
      </w:pPr>
      <w:r>
        <w:rPr>
          <w:rFonts w:ascii="Consolas" w:hAnsi="Consolas"/>
          <w:color w:val="1A202C"/>
          <w:sz w:val="15"/>
        </w:rPr>
        <w:t xml:space="preserve">    proportionScore: { type: Number, min: 0, max: 100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feedback: {</w:t>
      </w:r>
    </w:p>
    <w:p>
      <w:pPr>
        <w:spacing w:before="0" w:after="0" w:line="180" w:lineRule="exact"/>
        <w:ind w:left="259" w:right="259"/>
        <w:shd w:fill="F8FAFC"/>
        <w:pBdr>
          <w:left w:val="single" w:sz="12" w:space="8" w:color="94A3B8"/>
        </w:pBdr>
      </w:pPr>
      <w:r>
        <w:rPr>
          <w:rFonts w:ascii="Consolas" w:hAnsi="Consolas"/>
          <w:color w:val="1A202C"/>
          <w:sz w:val="15"/>
        </w:rPr>
        <w:t xml:space="preserve">    goodPoints: [{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needsImprovement: [{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nextPracticeRecommendation: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isFavorite: { type: Boolean, default: false },</w:t>
      </w:r>
    </w:p>
    <w:p>
      <w:pPr>
        <w:spacing w:before="0" w:after="0" w:line="180" w:lineRule="exact"/>
        <w:ind w:left="259" w:right="259"/>
        <w:shd w:fill="F8FAFC"/>
        <w:pBdr>
          <w:left w:val="single" w:sz="12" w:space="8" w:color="94A3B8"/>
        </w:pBdr>
      </w:pPr>
      <w:r>
        <w:rPr>
          <w:rFonts w:ascii="Consolas" w:hAnsi="Consolas"/>
          <w:color w:val="1A202C"/>
          <w:sz w:val="15"/>
        </w:rPr>
        <w:t xml:space="preserve">  notes: { type: String, default: '' }</w:t>
      </w:r>
    </w:p>
    <w:p>
      <w:pPr>
        <w:spacing w:before="0" w:after="0" w:line="180" w:lineRule="exact"/>
        <w:ind w:left="259" w:right="259"/>
        <w:shd w:fill="F8FAFC"/>
        <w:pBdr>
          <w:left w:val="single" w:sz="12" w:space="8" w:color="94A3B8"/>
        </w:pBdr>
      </w:pPr>
      <w:r>
        <w:rPr>
          <w:rFonts w:ascii="Consolas" w:hAnsi="Consolas"/>
          <w:color w:val="1A202C"/>
          <w:sz w:val="15"/>
        </w:rPr>
        <w:t>}, { timestamps: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Index for fast query of attempts by user and reference</w:t>
      </w:r>
    </w:p>
    <w:p>
      <w:pPr>
        <w:spacing w:before="0" w:after="0" w:line="180" w:lineRule="exact"/>
        <w:ind w:left="259" w:right="259"/>
        <w:shd w:fill="F8FAFC"/>
        <w:pBdr>
          <w:left w:val="single" w:sz="12" w:space="8" w:color="94A3B8"/>
        </w:pBdr>
      </w:pPr>
      <w:r>
        <w:rPr>
          <w:rFonts w:ascii="Consolas" w:hAnsi="Consolas"/>
          <w:color w:val="1A202C"/>
          <w:sz w:val="15"/>
        </w:rPr>
        <w:t>practiceAttemptSchema.index({ user: 1, targetReference: 1, createdAt: -1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mongoose.model('PracticeAttempt', practiceAttemptSchema);</w:t>
      </w:r>
    </w:p>
    <w:p>
      <w:pPr>
        <w:spacing w:before="60" w:after="100"/>
      </w:pPr>
    </w:p>
    <w:p>
      <w:pPr>
        <w:keepNext/>
        <w:spacing w:before="260" w:after="80"/>
      </w:pPr>
      <w:r>
        <w:rPr>
          <w:rFonts w:ascii="Calibri" w:hAnsi="Calibri"/>
          <w:b/>
          <w:color w:val="1E3A5F"/>
          <w:sz w:val="24"/>
        </w:rPr>
        <w:t>D.2 practiceController.js (backend/controllers/practiceController.js)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practiceController.js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backend/controllers/practiceController.js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 controller handling canvas attempt submissions, triggering the AI assessment pipeline, computing practice streak bonuses, and querying attempt history.</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path = require('path');</w:t>
      </w:r>
    </w:p>
    <w:p>
      <w:pPr>
        <w:spacing w:before="0" w:after="0" w:line="180" w:lineRule="exact"/>
        <w:ind w:left="259" w:right="259"/>
        <w:shd w:fill="F8FAFC"/>
        <w:pBdr>
          <w:left w:val="single" w:sz="12" w:space="8" w:color="94A3B8"/>
        </w:pBdr>
      </w:pPr>
      <w:r>
        <w:rPr>
          <w:rFonts w:ascii="Consolas" w:hAnsi="Consolas"/>
          <w:color w:val="1A202C"/>
          <w:sz w:val="15"/>
        </w:rPr>
        <w:t>const fs = require('fs');</w:t>
      </w:r>
    </w:p>
    <w:p>
      <w:pPr>
        <w:spacing w:before="0" w:after="0" w:line="180" w:lineRule="exact"/>
        <w:ind w:left="259" w:right="259"/>
        <w:shd w:fill="F8FAFC"/>
        <w:pBdr>
          <w:left w:val="single" w:sz="12" w:space="8" w:color="94A3B8"/>
        </w:pBdr>
      </w:pPr>
      <w:r>
        <w:rPr>
          <w:rFonts w:ascii="Consolas" w:hAnsi="Consolas"/>
          <w:color w:val="1A202C"/>
          <w:sz w:val="15"/>
        </w:rPr>
        <w:t>const PracticeAttempt = require('../models/PracticeAttempt');</w:t>
      </w:r>
    </w:p>
    <w:p>
      <w:pPr>
        <w:spacing w:before="0" w:after="0" w:line="180" w:lineRule="exact"/>
        <w:ind w:left="259" w:right="259"/>
        <w:shd w:fill="F8FAFC"/>
        <w:pBdr>
          <w:left w:val="single" w:sz="12" w:space="8" w:color="94A3B8"/>
        </w:pBdr>
      </w:pPr>
      <w:r>
        <w:rPr>
          <w:rFonts w:ascii="Consolas" w:hAnsi="Consolas"/>
          <w:color w:val="1A202C"/>
          <w:sz w:val="15"/>
        </w:rPr>
        <w:t>const Progress = require('../models/Progress');</w:t>
      </w:r>
    </w:p>
    <w:p>
      <w:pPr>
        <w:spacing w:before="0" w:after="0" w:line="180" w:lineRule="exact"/>
        <w:ind w:left="259" w:right="259"/>
        <w:shd w:fill="F8FAFC"/>
        <w:pBdr>
          <w:left w:val="single" w:sz="12" w:space="8" w:color="94A3B8"/>
        </w:pBdr>
      </w:pPr>
      <w:r>
        <w:rPr>
          <w:rFonts w:ascii="Consolas" w:hAnsi="Consolas"/>
          <w:color w:val="1A202C"/>
          <w:sz w:val="15"/>
        </w:rPr>
        <w:t>const User = require('../models/User');</w:t>
      </w:r>
    </w:p>
    <w:p>
      <w:pPr>
        <w:spacing w:before="0" w:after="0" w:line="180" w:lineRule="exact"/>
        <w:ind w:left="259" w:right="259"/>
        <w:shd w:fill="F8FAFC"/>
        <w:pBdr>
          <w:left w:val="single" w:sz="12" w:space="8" w:color="94A3B8"/>
        </w:pBdr>
      </w:pPr>
      <w:r>
        <w:rPr>
          <w:rFonts w:ascii="Consolas" w:hAnsi="Consolas"/>
          <w:color w:val="1A202C"/>
          <w:sz w:val="15"/>
        </w:rPr>
        <w:t>const AIAssessment = require('../models/AIAssessment');</w:t>
      </w:r>
    </w:p>
    <w:p>
      <w:pPr>
        <w:spacing w:before="0" w:after="0" w:line="180" w:lineRule="exact"/>
        <w:ind w:left="259" w:right="259"/>
        <w:shd w:fill="F8FAFC"/>
        <w:pBdr>
          <w:left w:val="single" w:sz="12" w:space="8" w:color="94A3B8"/>
        </w:pBdr>
      </w:pPr>
      <w:r>
        <w:rPr>
          <w:rFonts w:ascii="Consolas" w:hAnsi="Consolas"/>
          <w:color w:val="1A202C"/>
          <w:sz w:val="15"/>
        </w:rPr>
        <w:t>const { analyzeCalligraphyImage } = require('../services/aiAssessmentEngine');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Upload an image for practice</w:t>
      </w:r>
    </w:p>
    <w:p>
      <w:pPr>
        <w:spacing w:before="0" w:after="0" w:line="180" w:lineRule="exact"/>
        <w:ind w:left="259" w:right="259"/>
        <w:shd w:fill="F8FAFC"/>
        <w:pBdr>
          <w:left w:val="single" w:sz="12" w:space="8" w:color="94A3B8"/>
        </w:pBdr>
      </w:pPr>
      <w:r>
        <w:rPr>
          <w:rFonts w:ascii="Consolas" w:hAnsi="Consolas"/>
          <w:color w:val="1A202C"/>
          <w:sz w:val="15"/>
        </w:rPr>
        <w:t>// @route   POST /api/practice/upload</w:t>
      </w:r>
    </w:p>
    <w:p>
      <w:pPr>
        <w:spacing w:before="0" w:after="0" w:line="180" w:lineRule="exact"/>
        <w:ind w:left="259" w:right="259"/>
        <w:shd w:fill="F8FAFC"/>
        <w:pBdr>
          <w:left w:val="single" w:sz="12" w:space="8" w:color="94A3B8"/>
        </w:pBdr>
      </w:pPr>
      <w:r>
        <w:rPr>
          <w:rFonts w:ascii="Consolas" w:hAnsi="Consolas"/>
          <w:color w:val="1A202C"/>
          <w:sz w:val="15"/>
        </w:rPr>
        <w:t>// @access  Private</w:t>
      </w:r>
    </w:p>
    <w:p>
      <w:pPr>
        <w:spacing w:before="0" w:after="0" w:line="180" w:lineRule="exact"/>
        <w:ind w:left="259" w:right="259"/>
        <w:shd w:fill="F8FAFC"/>
        <w:pBdr>
          <w:left w:val="single" w:sz="12" w:space="8" w:color="94A3B8"/>
        </w:pBdr>
      </w:pPr>
      <w:r>
        <w:rPr>
          <w:rFonts w:ascii="Consolas" w:hAnsi="Consolas"/>
          <w:color w:val="1A202C"/>
          <w:sz w:val="15"/>
        </w:rPr>
        <w:t>const uploadImage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if (!req.file)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res.status(400).json({ message: 'No image file uploaded'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Determine normalized URL</w:t>
      </w:r>
    </w:p>
    <w:p>
      <w:pPr>
        <w:spacing w:before="0" w:after="0" w:line="180" w:lineRule="exact"/>
        <w:ind w:left="259" w:right="259"/>
        <w:shd w:fill="F8FAFC"/>
        <w:pBdr>
          <w:left w:val="single" w:sz="12" w:space="8" w:color="94A3B8"/>
        </w:pBdr>
      </w:pPr>
      <w:r>
        <w:rPr>
          <w:rFonts w:ascii="Consolas" w:hAnsi="Consolas"/>
          <w:color w:val="1A202C"/>
          <w:sz w:val="15"/>
        </w:rPr>
        <w:t xml:space="preserve">    let fileUrl = req.file.path;</w:t>
      </w:r>
    </w:p>
    <w:p>
      <w:pPr>
        <w:spacing w:before="0" w:after="0" w:line="180" w:lineRule="exact"/>
        <w:ind w:left="259" w:right="259"/>
        <w:shd w:fill="F8FAFC"/>
        <w:pBdr>
          <w:left w:val="single" w:sz="12" w:space="8" w:color="94A3B8"/>
        </w:pBdr>
      </w:pPr>
      <w:r>
        <w:rPr>
          <w:rFonts w:ascii="Consolas" w:hAnsi="Consolas"/>
          <w:color w:val="1A202C"/>
          <w:sz w:val="15"/>
        </w:rPr>
        <w:t xml:space="preserve">    if (!fileUrl.startsWith('http')) {</w:t>
      </w:r>
    </w:p>
    <w:p>
      <w:pPr>
        <w:spacing w:before="0" w:after="0" w:line="180" w:lineRule="exact"/>
        <w:ind w:left="259" w:right="259"/>
        <w:shd w:fill="F8FAFC"/>
        <w:pBdr>
          <w:left w:val="single" w:sz="12" w:space="8" w:color="94A3B8"/>
        </w:pBdr>
      </w:pPr>
      <w:r>
        <w:rPr>
          <w:rFonts w:ascii="Consolas" w:hAnsi="Consolas"/>
          <w:color w:val="1A202C"/>
          <w:sz w:val="15"/>
        </w:rPr>
        <w:t xml:space="preserve">      fileUrl = `/uploads/${req.file.filename}`;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w:t>
      </w:r>
    </w:p>
    <w:p>
      <w:pPr>
        <w:spacing w:before="0" w:after="0" w:line="180" w:lineRule="exact"/>
        <w:ind w:left="259" w:right="259"/>
        <w:shd w:fill="F8FAFC"/>
        <w:pBdr>
          <w:left w:val="single" w:sz="12" w:space="8" w:color="94A3B8"/>
        </w:pBdr>
      </w:pPr>
      <w:r>
        <w:rPr>
          <w:rFonts w:ascii="Consolas" w:hAnsi="Consolas"/>
          <w:color w:val="1A202C"/>
          <w:sz w:val="15"/>
        </w:rPr>
        <w:t xml:space="preserve">      message: 'Image uploaded successfully',</w:t>
      </w:r>
    </w:p>
    <w:p>
      <w:pPr>
        <w:spacing w:before="0" w:after="0" w:line="180" w:lineRule="exact"/>
        <w:ind w:left="259" w:right="259"/>
        <w:shd w:fill="F8FAFC"/>
        <w:pBdr>
          <w:left w:val="single" w:sz="12" w:space="8" w:color="94A3B8"/>
        </w:pBdr>
      </w:pPr>
      <w:r>
        <w:rPr>
          <w:rFonts w:ascii="Consolas" w:hAnsi="Consolas"/>
          <w:color w:val="1A202C"/>
          <w:sz w:val="15"/>
        </w:rPr>
        <w:t xml:space="preserve">      url: fileUrl,</w:t>
      </w:r>
    </w:p>
    <w:p>
      <w:pPr>
        <w:spacing w:before="0" w:after="0" w:line="180" w:lineRule="exact"/>
        <w:ind w:left="259" w:right="259"/>
        <w:shd w:fill="F8FAFC"/>
        <w:pBdr>
          <w:left w:val="single" w:sz="12" w:space="8" w:color="94A3B8"/>
        </w:pBdr>
      </w:pPr>
      <w:r>
        <w:rPr>
          <w:rFonts w:ascii="Consolas" w:hAnsi="Consolas"/>
          <w:color w:val="1A202C"/>
          <w:sz w:val="15"/>
        </w:rPr>
        <w:t xml:space="preserve">      filename: req.file.filename,</w:t>
      </w:r>
    </w:p>
    <w:p>
      <w:pPr>
        <w:spacing w:before="0" w:after="0" w:line="180" w:lineRule="exact"/>
        <w:ind w:left="259" w:right="259"/>
        <w:shd w:fill="F8FAFC"/>
        <w:pBdr>
          <w:left w:val="single" w:sz="12" w:space="8" w:color="94A3B8"/>
        </w:pBdr>
      </w:pPr>
      <w:r>
        <w:rPr>
          <w:rFonts w:ascii="Consolas" w:hAnsi="Consolas"/>
          <w:color w:val="1A202C"/>
          <w:sz w:val="15"/>
        </w:rPr>
        <w:t xml:space="preserve">      size: req.file.size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'File upload failed'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Save a practice attempt</w:t>
      </w:r>
    </w:p>
    <w:p>
      <w:pPr>
        <w:spacing w:before="0" w:after="0" w:line="180" w:lineRule="exact"/>
        <w:ind w:left="259" w:right="259"/>
        <w:shd w:fill="F8FAFC"/>
        <w:pBdr>
          <w:left w:val="single" w:sz="12" w:space="8" w:color="94A3B8"/>
        </w:pBdr>
      </w:pPr>
      <w:r>
        <w:rPr>
          <w:rFonts w:ascii="Consolas" w:hAnsi="Consolas"/>
          <w:color w:val="1A202C"/>
          <w:sz w:val="15"/>
        </w:rPr>
        <w:t>// @route   POST /api/practice/attempt</w:t>
      </w:r>
    </w:p>
    <w:p>
      <w:pPr>
        <w:spacing w:before="0" w:after="0" w:line="180" w:lineRule="exact"/>
        <w:ind w:left="259" w:right="259"/>
        <w:shd w:fill="F8FAFC"/>
        <w:pBdr>
          <w:left w:val="single" w:sz="12" w:space="8" w:color="94A3B8"/>
        </w:pBdr>
      </w:pPr>
      <w:r>
        <w:rPr>
          <w:rFonts w:ascii="Consolas" w:hAnsi="Consolas"/>
          <w:color w:val="1A202C"/>
          <w:sz w:val="15"/>
        </w:rPr>
        <w:t>// @access  Private</w:t>
      </w:r>
    </w:p>
    <w:p>
      <w:pPr>
        <w:spacing w:before="0" w:after="0" w:line="180" w:lineRule="exact"/>
        <w:ind w:left="259" w:right="259"/>
        <w:shd w:fill="F8FAFC"/>
        <w:pBdr>
          <w:left w:val="single" w:sz="12" w:space="8" w:color="94A3B8"/>
        </w:pBdr>
      </w:pPr>
      <w:r>
        <w:rPr>
          <w:rFonts w:ascii="Consolas" w:hAnsi="Consolas"/>
          <w:color w:val="1A202C"/>
          <w:sz w:val="15"/>
        </w:rPr>
        <w:t>const savePracticeAttempt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w:t>
      </w:r>
    </w:p>
    <w:p>
      <w:pPr>
        <w:spacing w:before="0" w:after="0" w:line="180" w:lineRule="exact"/>
        <w:ind w:left="259" w:right="259"/>
        <w:shd w:fill="F8FAFC"/>
        <w:pBdr>
          <w:left w:val="single" w:sz="12" w:space="8" w:color="94A3B8"/>
        </w:pBdr>
      </w:pPr>
      <w:r>
        <w:rPr>
          <w:rFonts w:ascii="Consolas" w:hAnsi="Consolas"/>
          <w:color w:val="1A202C"/>
          <w:sz w:val="15"/>
        </w:rPr>
        <w:t xml:space="preserve">      lessonId,</w:t>
      </w:r>
    </w:p>
    <w:p>
      <w:pPr>
        <w:spacing w:before="0" w:after="0" w:line="180" w:lineRule="exact"/>
        <w:ind w:left="259" w:right="259"/>
        <w:shd w:fill="F8FAFC"/>
        <w:pBdr>
          <w:left w:val="single" w:sz="12" w:space="8" w:color="94A3B8"/>
        </w:pBdr>
      </w:pPr>
      <w:r>
        <w:rPr>
          <w:rFonts w:ascii="Consolas" w:hAnsi="Consolas"/>
          <w:color w:val="1A202C"/>
          <w:sz w:val="15"/>
        </w:rPr>
        <w:t xml:space="preserve">      exerciseId,</w:t>
      </w:r>
    </w:p>
    <w:p>
      <w:pPr>
        <w:spacing w:before="0" w:after="0" w:line="180" w:lineRule="exact"/>
        <w:ind w:left="259" w:right="259"/>
        <w:shd w:fill="F8FAFC"/>
        <w:pBdr>
          <w:left w:val="single" w:sz="12" w:space="8" w:color="94A3B8"/>
        </w:pBdr>
      </w:pPr>
      <w:r>
        <w:rPr>
          <w:rFonts w:ascii="Consolas" w:hAnsi="Consolas"/>
          <w:color w:val="1A202C"/>
          <w:sz w:val="15"/>
        </w:rPr>
        <w:t xml:space="preserve">      title,</w:t>
      </w:r>
    </w:p>
    <w:p>
      <w:pPr>
        <w:spacing w:before="0" w:after="0" w:line="180" w:lineRule="exact"/>
        <w:ind w:left="259" w:right="259"/>
        <w:shd w:fill="F8FAFC"/>
        <w:pBdr>
          <w:left w:val="single" w:sz="12" w:space="8" w:color="94A3B8"/>
        </w:pBdr>
      </w:pPr>
      <w:r>
        <w:rPr>
          <w:rFonts w:ascii="Consolas" w:hAnsi="Consolas"/>
          <w:color w:val="1A202C"/>
          <w:sz w:val="15"/>
        </w:rPr>
        <w:t xml:space="preserve">      targetReference,</w:t>
      </w:r>
    </w:p>
    <w:p>
      <w:pPr>
        <w:spacing w:before="0" w:after="0" w:line="180" w:lineRule="exact"/>
        <w:ind w:left="259" w:right="259"/>
        <w:shd w:fill="F8FAFC"/>
        <w:pBdr>
          <w:left w:val="single" w:sz="12" w:space="8" w:color="94A3B8"/>
        </w:pBdr>
      </w:pPr>
      <w:r>
        <w:rPr>
          <w:rFonts w:ascii="Consolas" w:hAnsi="Consolas"/>
          <w:color w:val="1A202C"/>
          <w:sz w:val="15"/>
        </w:rPr>
        <w:t xml:space="preserve">      attemptType,</w:t>
      </w:r>
    </w:p>
    <w:p>
      <w:pPr>
        <w:spacing w:before="0" w:after="0" w:line="180" w:lineRule="exact"/>
        <w:ind w:left="259" w:right="259"/>
        <w:shd w:fill="F8FAFC"/>
        <w:pBdr>
          <w:left w:val="single" w:sz="12" w:space="8" w:color="94A3B8"/>
        </w:pBdr>
      </w:pPr>
      <w:r>
        <w:rPr>
          <w:rFonts w:ascii="Consolas" w:hAnsi="Consolas"/>
          <w:color w:val="1A202C"/>
          <w:sz w:val="15"/>
        </w:rPr>
        <w:t xml:space="preserve">      imageUrl,</w:t>
      </w:r>
    </w:p>
    <w:p>
      <w:pPr>
        <w:spacing w:before="0" w:after="0" w:line="180" w:lineRule="exact"/>
        <w:ind w:left="259" w:right="259"/>
        <w:shd w:fill="F8FAFC"/>
        <w:pBdr>
          <w:left w:val="single" w:sz="12" w:space="8" w:color="94A3B8"/>
        </w:pBdr>
      </w:pPr>
      <w:r>
        <w:rPr>
          <w:rFonts w:ascii="Consolas" w:hAnsi="Consolas"/>
          <w:color w:val="1A202C"/>
          <w:sz w:val="15"/>
        </w:rPr>
        <w:t xml:space="preserve">      base64Data,</w:t>
      </w:r>
    </w:p>
    <w:p>
      <w:pPr>
        <w:spacing w:before="0" w:after="0" w:line="180" w:lineRule="exact"/>
        <w:ind w:left="259" w:right="259"/>
        <w:shd w:fill="F8FAFC"/>
        <w:pBdr>
          <w:left w:val="single" w:sz="12" w:space="8" w:color="94A3B8"/>
        </w:pBdr>
      </w:pPr>
      <w:r>
        <w:rPr>
          <w:rFonts w:ascii="Consolas" w:hAnsi="Consolas"/>
          <w:color w:val="1A202C"/>
          <w:sz w:val="15"/>
        </w:rPr>
        <w:t xml:space="preserve">      canvasData,</w:t>
      </w:r>
    </w:p>
    <w:p>
      <w:pPr>
        <w:spacing w:before="0" w:after="0" w:line="180" w:lineRule="exact"/>
        <w:ind w:left="259" w:right="259"/>
        <w:shd w:fill="F8FAFC"/>
        <w:pBdr>
          <w:left w:val="single" w:sz="12" w:space="8" w:color="94A3B8"/>
        </w:pBdr>
      </w:pPr>
      <w:r>
        <w:rPr>
          <w:rFonts w:ascii="Consolas" w:hAnsi="Consolas"/>
          <w:color w:val="1A202C"/>
          <w:sz w:val="15"/>
        </w:rPr>
        <w:t xml:space="preserve">      durationSeconds = 60,</w:t>
      </w:r>
    </w:p>
    <w:p>
      <w:pPr>
        <w:spacing w:before="0" w:after="0" w:line="180" w:lineRule="exact"/>
        <w:ind w:left="259" w:right="259"/>
        <w:shd w:fill="F8FAFC"/>
        <w:pBdr>
          <w:left w:val="single" w:sz="12" w:space="8" w:color="94A3B8"/>
        </w:pBdr>
      </w:pPr>
      <w:r>
        <w:rPr>
          <w:rFonts w:ascii="Consolas" w:hAnsi="Consolas"/>
          <w:color w:val="1A202C"/>
          <w:sz w:val="15"/>
        </w:rPr>
        <w:t xml:space="preserve">      notes = ''</w:t>
      </w:r>
    </w:p>
    <w:p>
      <w:pPr>
        <w:spacing w:before="0" w:after="0" w:line="180" w:lineRule="exact"/>
        <w:ind w:left="259" w:right="259"/>
        <w:shd w:fill="F8FAFC"/>
        <w:pBdr>
          <w:left w:val="single" w:sz="12" w:space="8" w:color="94A3B8"/>
        </w:pBdr>
      </w:pPr>
      <w:r>
        <w:rPr>
          <w:rFonts w:ascii="Consolas" w:hAnsi="Consolas"/>
          <w:color w:val="1A202C"/>
          <w:sz w:val="15"/>
        </w:rPr>
        <w:t xml:space="preserve">    } = req.body;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(!targetReference)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res.status(400).json({ message: 'Target reference character/word is required'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let finalImageUrl = imageUrl;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If client sent raw canvas base64 image data instead of URL, save to disk</w:t>
      </w:r>
    </w:p>
    <w:p>
      <w:pPr>
        <w:spacing w:before="0" w:after="0" w:line="180" w:lineRule="exact"/>
        <w:ind w:left="259" w:right="259"/>
        <w:shd w:fill="F8FAFC"/>
        <w:pBdr>
          <w:left w:val="single" w:sz="12" w:space="8" w:color="94A3B8"/>
        </w:pBdr>
      </w:pPr>
      <w:r>
        <w:rPr>
          <w:rFonts w:ascii="Consolas" w:hAnsi="Consolas"/>
          <w:color w:val="1A202C"/>
          <w:sz w:val="15"/>
        </w:rPr>
        <w:t xml:space="preserve">    if (base64Data &amp;&amp; (!finalImageUrl || finalImageUrl.startsWith('data:'))) {</w:t>
      </w:r>
    </w:p>
    <w:p>
      <w:pPr>
        <w:spacing w:before="0" w:after="0" w:line="180" w:lineRule="exact"/>
        <w:ind w:left="259" w:right="259"/>
        <w:shd w:fill="F8FAFC"/>
        <w:pBdr>
          <w:left w:val="single" w:sz="12" w:space="8" w:color="94A3B8"/>
        </w:pBdr>
      </w:pPr>
      <w:r>
        <w:rPr>
          <w:rFonts w:ascii="Consolas" w:hAnsi="Consolas"/>
          <w:color w:val="1A202C"/>
          <w:sz w:val="15"/>
        </w:rPr>
        <w:t xml:space="preserve">      const uploadsDir = path.join(__dirname, '../uploads');</w:t>
      </w:r>
    </w:p>
    <w:p>
      <w:pPr>
        <w:spacing w:before="0" w:after="0" w:line="180" w:lineRule="exact"/>
        <w:ind w:left="259" w:right="259"/>
        <w:shd w:fill="F8FAFC"/>
        <w:pBdr>
          <w:left w:val="single" w:sz="12" w:space="8" w:color="94A3B8"/>
        </w:pBdr>
      </w:pPr>
      <w:r>
        <w:rPr>
          <w:rFonts w:ascii="Consolas" w:hAnsi="Consolas"/>
          <w:color w:val="1A202C"/>
          <w:sz w:val="15"/>
        </w:rPr>
        <w:t xml:space="preserve">      if (!fs.existsSync(uploadsDir)) {</w:t>
      </w:r>
    </w:p>
    <w:p>
      <w:pPr>
        <w:spacing w:before="0" w:after="0" w:line="180" w:lineRule="exact"/>
        <w:ind w:left="259" w:right="259"/>
        <w:shd w:fill="F8FAFC"/>
        <w:pBdr>
          <w:left w:val="single" w:sz="12" w:space="8" w:color="94A3B8"/>
        </w:pBdr>
      </w:pPr>
      <w:r>
        <w:rPr>
          <w:rFonts w:ascii="Consolas" w:hAnsi="Consolas"/>
          <w:color w:val="1A202C"/>
          <w:sz w:val="15"/>
        </w:rPr>
        <w:t xml:space="preserve">        fs.mkdirSync(uploadsDir, { recursive: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base64Image = base64Data.replace(/^data:image\/\w+;base64,/, '');</w:t>
      </w:r>
    </w:p>
    <w:p>
      <w:pPr>
        <w:spacing w:before="0" w:after="0" w:line="180" w:lineRule="exact"/>
        <w:ind w:left="259" w:right="259"/>
        <w:shd w:fill="F8FAFC"/>
        <w:pBdr>
          <w:left w:val="single" w:sz="12" w:space="8" w:color="94A3B8"/>
        </w:pBdr>
      </w:pPr>
      <w:r>
        <w:rPr>
          <w:rFonts w:ascii="Consolas" w:hAnsi="Consolas"/>
          <w:color w:val="1A202C"/>
          <w:sz w:val="15"/>
        </w:rPr>
        <w:t xml:space="preserve">      const filename = `calli-canvas-${Date.now()}-${Math.round(Math.random() * 1e6)}.png`;</w:t>
      </w:r>
    </w:p>
    <w:p>
      <w:pPr>
        <w:spacing w:before="0" w:after="0" w:line="180" w:lineRule="exact"/>
        <w:ind w:left="259" w:right="259"/>
        <w:shd w:fill="F8FAFC"/>
        <w:pBdr>
          <w:left w:val="single" w:sz="12" w:space="8" w:color="94A3B8"/>
        </w:pBdr>
      </w:pPr>
      <w:r>
        <w:rPr>
          <w:rFonts w:ascii="Consolas" w:hAnsi="Consolas"/>
          <w:color w:val="1A202C"/>
          <w:sz w:val="15"/>
        </w:rPr>
        <w:t xml:space="preserve">      const filepath = path.join(uploadsDir, filename);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fs.writeFileSync(filepath, Buffer.from(base64Image, 'base64'));</w:t>
      </w:r>
    </w:p>
    <w:p>
      <w:pPr>
        <w:spacing w:before="0" w:after="0" w:line="180" w:lineRule="exact"/>
        <w:ind w:left="259" w:right="259"/>
        <w:shd w:fill="F8FAFC"/>
        <w:pBdr>
          <w:left w:val="single" w:sz="12" w:space="8" w:color="94A3B8"/>
        </w:pBdr>
      </w:pPr>
      <w:r>
        <w:rPr>
          <w:rFonts w:ascii="Consolas" w:hAnsi="Consolas"/>
          <w:color w:val="1A202C"/>
          <w:sz w:val="15"/>
        </w:rPr>
        <w:t xml:space="preserve">      finalImageUrl = `/uploads/${filename}`;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(!finalImageUrl)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res.status(400).json({ message: 'Image URL or canvas data is required'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Compute attempt number for this target reference</w:t>
      </w:r>
    </w:p>
    <w:p>
      <w:pPr>
        <w:spacing w:before="0" w:after="0" w:line="180" w:lineRule="exact"/>
        <w:ind w:left="259" w:right="259"/>
        <w:shd w:fill="F8FAFC"/>
        <w:pBdr>
          <w:left w:val="single" w:sz="12" w:space="8" w:color="94A3B8"/>
        </w:pBdr>
      </w:pPr>
      <w:r>
        <w:rPr>
          <w:rFonts w:ascii="Consolas" w:hAnsi="Consolas"/>
          <w:color w:val="1A202C"/>
          <w:sz w:val="15"/>
        </w:rPr>
        <w:t xml:space="preserve">    const previousAttemptsCount = await PracticeAttempt.countDocuments({</w:t>
      </w:r>
    </w:p>
    <w:p>
      <w:pPr>
        <w:spacing w:before="0" w:after="0" w:line="180" w:lineRule="exact"/>
        <w:ind w:left="259" w:right="259"/>
        <w:shd w:fill="F8FAFC"/>
        <w:pBdr>
          <w:left w:val="single" w:sz="12" w:space="8" w:color="94A3B8"/>
        </w:pBdr>
      </w:pPr>
      <w:r>
        <w:rPr>
          <w:rFonts w:ascii="Consolas" w:hAnsi="Consolas"/>
          <w:color w:val="1A202C"/>
          <w:sz w:val="15"/>
        </w:rPr>
        <w:t xml:space="preserve">      user: req.user._id,</w:t>
      </w:r>
    </w:p>
    <w:p>
      <w:pPr>
        <w:spacing w:before="0" w:after="0" w:line="180" w:lineRule="exact"/>
        <w:ind w:left="259" w:right="259"/>
        <w:shd w:fill="F8FAFC"/>
        <w:pBdr>
          <w:left w:val="single" w:sz="12" w:space="8" w:color="94A3B8"/>
        </w:pBdr>
      </w:pPr>
      <w:r>
        <w:rPr>
          <w:rFonts w:ascii="Consolas" w:hAnsi="Consolas"/>
          <w:color w:val="1A202C"/>
          <w:sz w:val="15"/>
        </w:rPr>
        <w:t xml:space="preserve">      targetReference: targetReference.trim()</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attemptNumber = previousAttemptsCount + 1;</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Run AI calligraphy assessment engine</w:t>
      </w:r>
    </w:p>
    <w:p>
      <w:pPr>
        <w:spacing w:before="0" w:after="0" w:line="180" w:lineRule="exact"/>
        <w:ind w:left="259" w:right="259"/>
        <w:shd w:fill="F8FAFC"/>
        <w:pBdr>
          <w:left w:val="single" w:sz="12" w:space="8" w:color="94A3B8"/>
        </w:pBdr>
      </w:pPr>
      <w:r>
        <w:rPr>
          <w:rFonts w:ascii="Consolas" w:hAnsi="Consolas"/>
          <w:color w:val="1A202C"/>
          <w:sz w:val="15"/>
        </w:rPr>
        <w:t xml:space="preserve">    let assessmentResult = null;</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targetImageForAi = base64Data || finalImageUrl;</w:t>
      </w:r>
    </w:p>
    <w:p>
      <w:pPr>
        <w:spacing w:before="0" w:after="0" w:line="180" w:lineRule="exact"/>
        <w:ind w:left="259" w:right="259"/>
        <w:shd w:fill="F8FAFC"/>
        <w:pBdr>
          <w:left w:val="single" w:sz="12" w:space="8" w:color="94A3B8"/>
        </w:pBdr>
      </w:pPr>
      <w:r>
        <w:rPr>
          <w:rFonts w:ascii="Consolas" w:hAnsi="Consolas"/>
          <w:color w:val="1A202C"/>
          <w:sz w:val="15"/>
        </w:rPr>
        <w:t xml:space="preserve">      assessmentResult = await analyzeCalligraphyImage(targetImageForAi, targetReference.trim());</w:t>
      </w:r>
    </w:p>
    <w:p>
      <w:pPr>
        <w:spacing w:before="0" w:after="0" w:line="180" w:lineRule="exact"/>
        <w:ind w:left="259" w:right="259"/>
        <w:shd w:fill="F8FAFC"/>
        <w:pBdr>
          <w:left w:val="single" w:sz="12" w:space="8" w:color="94A3B8"/>
        </w:pBdr>
      </w:pPr>
      <w:r>
        <w:rPr>
          <w:rFonts w:ascii="Consolas" w:hAnsi="Consolas"/>
          <w:color w:val="1A202C"/>
          <w:sz w:val="15"/>
        </w:rPr>
        <w:t xml:space="preserve">    } catch (aiErr) {</w:t>
      </w:r>
    </w:p>
    <w:p>
      <w:pPr>
        <w:spacing w:before="0" w:after="0" w:line="180" w:lineRule="exact"/>
        <w:ind w:left="259" w:right="259"/>
        <w:shd w:fill="F8FAFC"/>
        <w:pBdr>
          <w:left w:val="single" w:sz="12" w:space="8" w:color="94A3B8"/>
        </w:pBdr>
      </w:pPr>
      <w:r>
        <w:rPr>
          <w:rFonts w:ascii="Consolas" w:hAnsi="Consolas"/>
          <w:color w:val="1A202C"/>
          <w:sz w:val="15"/>
        </w:rPr>
        <w:t xml:space="preserve">      console.warn('AI analysis error, proceeding with defaults:', aiErr.message);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Create practice attempt with AI metrics if available</w:t>
      </w:r>
    </w:p>
    <w:p>
      <w:pPr>
        <w:spacing w:before="0" w:after="0" w:line="180" w:lineRule="exact"/>
        <w:ind w:left="259" w:right="259"/>
        <w:shd w:fill="F8FAFC"/>
        <w:pBdr>
          <w:left w:val="single" w:sz="12" w:space="8" w:color="94A3B8"/>
        </w:pBdr>
      </w:pPr>
      <w:r>
        <w:rPr>
          <w:rFonts w:ascii="Consolas" w:hAnsi="Consolas"/>
          <w:color w:val="1A202C"/>
          <w:sz w:val="15"/>
        </w:rPr>
        <w:t xml:space="preserve">    const attempt = await PracticeAttempt.create({</w:t>
      </w:r>
    </w:p>
    <w:p>
      <w:pPr>
        <w:spacing w:before="0" w:after="0" w:line="180" w:lineRule="exact"/>
        <w:ind w:left="259" w:right="259"/>
        <w:shd w:fill="F8FAFC"/>
        <w:pBdr>
          <w:left w:val="single" w:sz="12" w:space="8" w:color="94A3B8"/>
        </w:pBdr>
      </w:pPr>
      <w:r>
        <w:rPr>
          <w:rFonts w:ascii="Consolas" w:hAnsi="Consolas"/>
          <w:color w:val="1A202C"/>
          <w:sz w:val="15"/>
        </w:rPr>
        <w:t xml:space="preserve">      user: req.user._id,</w:t>
      </w:r>
    </w:p>
    <w:p>
      <w:pPr>
        <w:spacing w:before="0" w:after="0" w:line="180" w:lineRule="exact"/>
        <w:ind w:left="259" w:right="259"/>
        <w:shd w:fill="F8FAFC"/>
        <w:pBdr>
          <w:left w:val="single" w:sz="12" w:space="8" w:color="94A3B8"/>
        </w:pBdr>
      </w:pPr>
      <w:r>
        <w:rPr>
          <w:rFonts w:ascii="Consolas" w:hAnsi="Consolas"/>
          <w:color w:val="1A202C"/>
          <w:sz w:val="15"/>
        </w:rPr>
        <w:t xml:space="preserve">      lesson: lessonId || undefined,</w:t>
      </w:r>
    </w:p>
    <w:p>
      <w:pPr>
        <w:spacing w:before="0" w:after="0" w:line="180" w:lineRule="exact"/>
        <w:ind w:left="259" w:right="259"/>
        <w:shd w:fill="F8FAFC"/>
        <w:pBdr>
          <w:left w:val="single" w:sz="12" w:space="8" w:color="94A3B8"/>
        </w:pBdr>
      </w:pPr>
      <w:r>
        <w:rPr>
          <w:rFonts w:ascii="Consolas" w:hAnsi="Consolas"/>
          <w:color w:val="1A202C"/>
          <w:sz w:val="15"/>
        </w:rPr>
        <w:t xml:space="preserve">      exercise: exerciseId || undefined,</w:t>
      </w:r>
    </w:p>
    <w:p>
      <w:pPr>
        <w:spacing w:before="0" w:after="0" w:line="180" w:lineRule="exact"/>
        <w:ind w:left="259" w:right="259"/>
        <w:shd w:fill="F8FAFC"/>
        <w:pBdr>
          <w:left w:val="single" w:sz="12" w:space="8" w:color="94A3B8"/>
        </w:pBdr>
      </w:pPr>
      <w:r>
        <w:rPr>
          <w:rFonts w:ascii="Consolas" w:hAnsi="Consolas"/>
          <w:color w:val="1A202C"/>
          <w:sz w:val="15"/>
        </w:rPr>
        <w:t xml:space="preserve">      title: title || `Practice Attempt #${attemptNumber} — ${targetReference}`,</w:t>
      </w:r>
    </w:p>
    <w:p>
      <w:pPr>
        <w:spacing w:before="0" w:after="0" w:line="180" w:lineRule="exact"/>
        <w:ind w:left="259" w:right="259"/>
        <w:shd w:fill="F8FAFC"/>
        <w:pBdr>
          <w:left w:val="single" w:sz="12" w:space="8" w:color="94A3B8"/>
        </w:pBdr>
      </w:pPr>
      <w:r>
        <w:rPr>
          <w:rFonts w:ascii="Consolas" w:hAnsi="Consolas"/>
          <w:color w:val="1A202C"/>
          <w:sz w:val="15"/>
        </w:rPr>
        <w:t xml:space="preserve">      targetReference: targetReference.trim(),</w:t>
      </w:r>
    </w:p>
    <w:p>
      <w:pPr>
        <w:spacing w:before="0" w:after="0" w:line="180" w:lineRule="exact"/>
        <w:ind w:left="259" w:right="259"/>
        <w:shd w:fill="F8FAFC"/>
        <w:pBdr>
          <w:left w:val="single" w:sz="12" w:space="8" w:color="94A3B8"/>
        </w:pBdr>
      </w:pPr>
      <w:r>
        <w:rPr>
          <w:rFonts w:ascii="Consolas" w:hAnsi="Consolas"/>
          <w:color w:val="1A202C"/>
          <w:sz w:val="15"/>
        </w:rPr>
        <w:t xml:space="preserve">      attemptType: attemptType || 'digital_canvas',</w:t>
      </w:r>
    </w:p>
    <w:p>
      <w:pPr>
        <w:spacing w:before="0" w:after="0" w:line="180" w:lineRule="exact"/>
        <w:ind w:left="259" w:right="259"/>
        <w:shd w:fill="F8FAFC"/>
        <w:pBdr>
          <w:left w:val="single" w:sz="12" w:space="8" w:color="94A3B8"/>
        </w:pBdr>
      </w:pPr>
      <w:r>
        <w:rPr>
          <w:rFonts w:ascii="Consolas" w:hAnsi="Consolas"/>
          <w:color w:val="1A202C"/>
          <w:sz w:val="15"/>
        </w:rPr>
        <w:t xml:space="preserve">      imageUrl: finalImageUrl,</w:t>
      </w:r>
    </w:p>
    <w:p>
      <w:pPr>
        <w:spacing w:before="0" w:after="0" w:line="180" w:lineRule="exact"/>
        <w:ind w:left="259" w:right="259"/>
        <w:shd w:fill="F8FAFC"/>
        <w:pBdr>
          <w:left w:val="single" w:sz="12" w:space="8" w:color="94A3B8"/>
        </w:pBdr>
      </w:pPr>
      <w:r>
        <w:rPr>
          <w:rFonts w:ascii="Consolas" w:hAnsi="Consolas"/>
          <w:color w:val="1A202C"/>
          <w:sz w:val="15"/>
        </w:rPr>
        <w:t xml:space="preserve">      canvasData: canvasData || '',</w:t>
      </w:r>
    </w:p>
    <w:p>
      <w:pPr>
        <w:spacing w:before="0" w:after="0" w:line="180" w:lineRule="exact"/>
        <w:ind w:left="259" w:right="259"/>
        <w:shd w:fill="F8FAFC"/>
        <w:pBdr>
          <w:left w:val="single" w:sz="12" w:space="8" w:color="94A3B8"/>
        </w:pBdr>
      </w:pPr>
      <w:r>
        <w:rPr>
          <w:rFonts w:ascii="Consolas" w:hAnsi="Consolas"/>
          <w:color w:val="1A202C"/>
          <w:sz w:val="15"/>
        </w:rPr>
        <w:t xml:space="preserve">      attemptNumber,</w:t>
      </w:r>
    </w:p>
    <w:p>
      <w:pPr>
        <w:spacing w:before="0" w:after="0" w:line="180" w:lineRule="exact"/>
        <w:ind w:left="259" w:right="259"/>
        <w:shd w:fill="F8FAFC"/>
        <w:pBdr>
          <w:left w:val="single" w:sz="12" w:space="8" w:color="94A3B8"/>
        </w:pBdr>
      </w:pPr>
      <w:r>
        <w:rPr>
          <w:rFonts w:ascii="Consolas" w:hAnsi="Consolas"/>
          <w:color w:val="1A202C"/>
          <w:sz w:val="15"/>
        </w:rPr>
        <w:t xml:space="preserve">      durationSeconds: Number(durationSeconds) || 60,</w:t>
      </w:r>
    </w:p>
    <w:p>
      <w:pPr>
        <w:spacing w:before="0" w:after="0" w:line="180" w:lineRule="exact"/>
        <w:ind w:left="259" w:right="259"/>
        <w:shd w:fill="F8FAFC"/>
        <w:pBdr>
          <w:left w:val="single" w:sz="12" w:space="8" w:color="94A3B8"/>
        </w:pBdr>
      </w:pPr>
      <w:r>
        <w:rPr>
          <w:rFonts w:ascii="Consolas" w:hAnsi="Consolas"/>
          <w:color w:val="1A202C"/>
          <w:sz w:val="15"/>
        </w:rPr>
        <w:t xml:space="preserve">      notes,</w:t>
      </w:r>
    </w:p>
    <w:p>
      <w:pPr>
        <w:spacing w:before="0" w:after="0" w:line="180" w:lineRule="exact"/>
        <w:ind w:left="259" w:right="259"/>
        <w:shd w:fill="F8FAFC"/>
        <w:pBdr>
          <w:left w:val="single" w:sz="12" w:space="8" w:color="94A3B8"/>
        </w:pBdr>
      </w:pPr>
      <w:r>
        <w:rPr>
          <w:rFonts w:ascii="Consolas" w:hAnsi="Consolas"/>
          <w:color w:val="1A202C"/>
          <w:sz w:val="15"/>
        </w:rPr>
        <w:t xml:space="preserve">      metrics: assessmentResult ? {</w:t>
      </w:r>
    </w:p>
    <w:p>
      <w:pPr>
        <w:spacing w:before="0" w:after="0" w:line="180" w:lineRule="exact"/>
        <w:ind w:left="259" w:right="259"/>
        <w:shd w:fill="F8FAFC"/>
        <w:pBdr>
          <w:left w:val="single" w:sz="12" w:space="8" w:color="94A3B8"/>
        </w:pBdr>
      </w:pPr>
      <w:r>
        <w:rPr>
          <w:rFonts w:ascii="Consolas" w:hAnsi="Consolas"/>
          <w:color w:val="1A202C"/>
          <w:sz w:val="15"/>
        </w:rPr>
        <w:t xml:space="preserve">        overallScore: assessmentResult.overallScore,</w:t>
      </w:r>
    </w:p>
    <w:p>
      <w:pPr>
        <w:spacing w:before="0" w:after="0" w:line="180" w:lineRule="exact"/>
        <w:ind w:left="259" w:right="259"/>
        <w:shd w:fill="F8FAFC"/>
        <w:pBdr>
          <w:left w:val="single" w:sz="12" w:space="8" w:color="94A3B8"/>
        </w:pBdr>
      </w:pPr>
      <w:r>
        <w:rPr>
          <w:rFonts w:ascii="Consolas" w:hAnsi="Consolas"/>
          <w:color w:val="1A202C"/>
          <w:sz w:val="15"/>
        </w:rPr>
        <w:t xml:space="preserve">        shapeScore: assessmentResult.metrics?.letterShape || 85,</w:t>
      </w:r>
    </w:p>
    <w:p>
      <w:pPr>
        <w:spacing w:before="0" w:after="0" w:line="180" w:lineRule="exact"/>
        <w:ind w:left="259" w:right="259"/>
        <w:shd w:fill="F8FAFC"/>
        <w:pBdr>
          <w:left w:val="single" w:sz="12" w:space="8" w:color="94A3B8"/>
        </w:pBdr>
      </w:pPr>
      <w:r>
        <w:rPr>
          <w:rFonts w:ascii="Consolas" w:hAnsi="Consolas"/>
          <w:color w:val="1A202C"/>
          <w:sz w:val="15"/>
        </w:rPr>
        <w:t xml:space="preserve">        strokeConsistencyScore: assessmentResult.metrics?.strokeConsistency || 85,</w:t>
      </w:r>
    </w:p>
    <w:p>
      <w:pPr>
        <w:spacing w:before="0" w:after="0" w:line="180" w:lineRule="exact"/>
        <w:ind w:left="259" w:right="259"/>
        <w:shd w:fill="F8FAFC"/>
        <w:pBdr>
          <w:left w:val="single" w:sz="12" w:space="8" w:color="94A3B8"/>
        </w:pBdr>
      </w:pPr>
      <w:r>
        <w:rPr>
          <w:rFonts w:ascii="Consolas" w:hAnsi="Consolas"/>
          <w:color w:val="1A202C"/>
          <w:sz w:val="15"/>
        </w:rPr>
        <w:t xml:space="preserve">        spacingScore: assessmentResult.metrics?.spacing || 82,</w:t>
      </w:r>
    </w:p>
    <w:p>
      <w:pPr>
        <w:spacing w:before="0" w:after="0" w:line="180" w:lineRule="exact"/>
        <w:ind w:left="259" w:right="259"/>
        <w:shd w:fill="F8FAFC"/>
        <w:pBdr>
          <w:left w:val="single" w:sz="12" w:space="8" w:color="94A3B8"/>
        </w:pBdr>
      </w:pPr>
      <w:r>
        <w:rPr>
          <w:rFonts w:ascii="Consolas" w:hAnsi="Consolas"/>
          <w:color w:val="1A202C"/>
          <w:sz w:val="15"/>
        </w:rPr>
        <w:t xml:space="preserve">        alignmentScore: assessmentResult.metrics?.alignment || 84,</w:t>
      </w:r>
    </w:p>
    <w:p>
      <w:pPr>
        <w:spacing w:before="0" w:after="0" w:line="180" w:lineRule="exact"/>
        <w:ind w:left="259" w:right="259"/>
        <w:shd w:fill="F8FAFC"/>
        <w:pBdr>
          <w:left w:val="single" w:sz="12" w:space="8" w:color="94A3B8"/>
        </w:pBdr>
      </w:pPr>
      <w:r>
        <w:rPr>
          <w:rFonts w:ascii="Consolas" w:hAnsi="Consolas"/>
          <w:color w:val="1A202C"/>
          <w:sz w:val="15"/>
        </w:rPr>
        <w:t xml:space="preserve">        slantScore: assessmentResult.metrics?.slant || 80,</w:t>
      </w:r>
    </w:p>
    <w:p>
      <w:pPr>
        <w:spacing w:before="0" w:after="0" w:line="180" w:lineRule="exact"/>
        <w:ind w:left="259" w:right="259"/>
        <w:shd w:fill="F8FAFC"/>
        <w:pBdr>
          <w:left w:val="single" w:sz="12" w:space="8" w:color="94A3B8"/>
        </w:pBdr>
      </w:pPr>
      <w:r>
        <w:rPr>
          <w:rFonts w:ascii="Consolas" w:hAnsi="Consolas"/>
          <w:color w:val="1A202C"/>
          <w:sz w:val="15"/>
        </w:rPr>
        <w:t xml:space="preserve">        smoothnessScore: assessmentResult.metrics?.strokeSmoothness || 86,</w:t>
      </w:r>
    </w:p>
    <w:p>
      <w:pPr>
        <w:spacing w:before="0" w:after="0" w:line="180" w:lineRule="exact"/>
        <w:ind w:left="259" w:right="259"/>
        <w:shd w:fill="F8FAFC"/>
        <w:pBdr>
          <w:left w:val="single" w:sz="12" w:space="8" w:color="94A3B8"/>
        </w:pBdr>
      </w:pPr>
      <w:r>
        <w:rPr>
          <w:rFonts w:ascii="Consolas" w:hAnsi="Consolas"/>
          <w:color w:val="1A202C"/>
          <w:sz w:val="15"/>
        </w:rPr>
        <w:t xml:space="preserve">        proportionScore: assessmentResult.metrics?.proportion || 85</w:t>
      </w:r>
    </w:p>
    <w:p>
      <w:pPr>
        <w:spacing w:before="0" w:after="0" w:line="180" w:lineRule="exact"/>
        <w:ind w:left="259" w:right="259"/>
        <w:shd w:fill="F8FAFC"/>
        <w:pBdr>
          <w:left w:val="single" w:sz="12" w:space="8" w:color="94A3B8"/>
        </w:pBdr>
      </w:pPr>
      <w:r>
        <w:rPr>
          <w:rFonts w:ascii="Consolas" w:hAnsi="Consolas"/>
          <w:color w:val="1A202C"/>
          <w:sz w:val="15"/>
        </w:rPr>
        <w:t xml:space="preserve">      } : undefined,</w:t>
      </w:r>
    </w:p>
    <w:p>
      <w:pPr>
        <w:spacing w:before="0" w:after="0" w:line="180" w:lineRule="exact"/>
        <w:ind w:left="259" w:right="259"/>
        <w:shd w:fill="F8FAFC"/>
        <w:pBdr>
          <w:left w:val="single" w:sz="12" w:space="8" w:color="94A3B8"/>
        </w:pBdr>
      </w:pPr>
      <w:r>
        <w:rPr>
          <w:rFonts w:ascii="Consolas" w:hAnsi="Consolas"/>
          <w:color w:val="1A202C"/>
          <w:sz w:val="15"/>
        </w:rPr>
        <w:t xml:space="preserve">      feedback: assessmentResult ? {</w:t>
      </w:r>
    </w:p>
    <w:p>
      <w:pPr>
        <w:spacing w:before="0" w:after="0" w:line="180" w:lineRule="exact"/>
        <w:ind w:left="259" w:right="259"/>
        <w:shd w:fill="F8FAFC"/>
        <w:pBdr>
          <w:left w:val="single" w:sz="12" w:space="8" w:color="94A3B8"/>
        </w:pBdr>
      </w:pPr>
      <w:r>
        <w:rPr>
          <w:rFonts w:ascii="Consolas" w:hAnsi="Consolas"/>
          <w:color w:val="1A202C"/>
          <w:sz w:val="15"/>
        </w:rPr>
        <w:t xml:space="preserve">        goodPoints: assessmentResult.feedback?.strengths || ['Well-proportioned character curvature.'],</w:t>
      </w:r>
    </w:p>
    <w:p>
      <w:pPr>
        <w:spacing w:before="0" w:after="0" w:line="180" w:lineRule="exact"/>
        <w:ind w:left="259" w:right="259"/>
        <w:shd w:fill="F8FAFC"/>
        <w:pBdr>
          <w:left w:val="single" w:sz="12" w:space="8" w:color="94A3B8"/>
        </w:pBdr>
      </w:pPr>
      <w:r>
        <w:rPr>
          <w:rFonts w:ascii="Consolas" w:hAnsi="Consolas"/>
          <w:color w:val="1A202C"/>
          <w:sz w:val="15"/>
        </w:rPr>
        <w:t xml:space="preserve">        needsImprovement: assessmentResult.feedback?.weaknesses || ['Maintain consistent 55° guideline slant.'],</w:t>
      </w:r>
    </w:p>
    <w:p>
      <w:pPr>
        <w:spacing w:before="0" w:after="0" w:line="180" w:lineRule="exact"/>
        <w:ind w:left="259" w:right="259"/>
        <w:shd w:fill="F8FAFC"/>
        <w:pBdr>
          <w:left w:val="single" w:sz="12" w:space="8" w:color="94A3B8"/>
        </w:pBdr>
      </w:pPr>
      <w:r>
        <w:rPr>
          <w:rFonts w:ascii="Consolas" w:hAnsi="Consolas"/>
          <w:color w:val="1A202C"/>
          <w:sz w:val="15"/>
        </w:rPr>
        <w:t xml:space="preserve">        nextPracticeRecommendation: assessmentResult.feedback?.recommendation || 'Continue with connected word drills.'</w:t>
      </w:r>
    </w:p>
    <w:p>
      <w:pPr>
        <w:spacing w:before="0" w:after="0" w:line="180" w:lineRule="exact"/>
        <w:ind w:left="259" w:right="259"/>
        <w:shd w:fill="F8FAFC"/>
        <w:pBdr>
          <w:left w:val="single" w:sz="12" w:space="8" w:color="94A3B8"/>
        </w:pBdr>
      </w:pPr>
      <w:r>
        <w:rPr>
          <w:rFonts w:ascii="Consolas" w:hAnsi="Consolas"/>
          <w:color w:val="1A202C"/>
          <w:sz w:val="15"/>
        </w:rPr>
        <w:t xml:space="preserve">      } : undefined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Create AIAssessment document</w:t>
      </w:r>
    </w:p>
    <w:p>
      <w:pPr>
        <w:spacing w:before="0" w:after="0" w:line="180" w:lineRule="exact"/>
        <w:ind w:left="259" w:right="259"/>
        <w:shd w:fill="F8FAFC"/>
        <w:pBdr>
          <w:left w:val="single" w:sz="12" w:space="8" w:color="94A3B8"/>
        </w:pBdr>
      </w:pPr>
      <w:r>
        <w:rPr>
          <w:rFonts w:ascii="Consolas" w:hAnsi="Consolas"/>
          <w:color w:val="1A202C"/>
          <w:sz w:val="15"/>
        </w:rPr>
        <w:t xml:space="preserve">    let aiAssessmentDoc = null;</w:t>
      </w:r>
    </w:p>
    <w:p>
      <w:pPr>
        <w:spacing w:before="0" w:after="0" w:line="180" w:lineRule="exact"/>
        <w:ind w:left="259" w:right="259"/>
        <w:shd w:fill="F8FAFC"/>
        <w:pBdr>
          <w:left w:val="single" w:sz="12" w:space="8" w:color="94A3B8"/>
        </w:pBdr>
      </w:pPr>
      <w:r>
        <w:rPr>
          <w:rFonts w:ascii="Consolas" w:hAnsi="Consolas"/>
          <w:color w:val="1A202C"/>
          <w:sz w:val="15"/>
        </w:rPr>
        <w:t xml:space="preserve">    if (assessmentResult) {</w:t>
      </w:r>
    </w:p>
    <w:p>
      <w:pPr>
        <w:spacing w:before="0" w:after="0" w:line="180" w:lineRule="exact"/>
        <w:ind w:left="259" w:right="259"/>
        <w:shd w:fill="F8FAFC"/>
        <w:pBdr>
          <w:left w:val="single" w:sz="12" w:space="8" w:color="94A3B8"/>
        </w:pBdr>
      </w:pPr>
      <w:r>
        <w:rPr>
          <w:rFonts w:ascii="Consolas" w:hAnsi="Consolas"/>
          <w:color w:val="1A202C"/>
          <w:sz w:val="15"/>
        </w:rPr>
        <w:t xml:space="preserve">      aiAssessmentDoc = await AIAssessment.create({</w:t>
      </w:r>
    </w:p>
    <w:p>
      <w:pPr>
        <w:spacing w:before="0" w:after="0" w:line="180" w:lineRule="exact"/>
        <w:ind w:left="259" w:right="259"/>
        <w:shd w:fill="F8FAFC"/>
        <w:pBdr>
          <w:left w:val="single" w:sz="12" w:space="8" w:color="94A3B8"/>
        </w:pBdr>
      </w:pPr>
      <w:r>
        <w:rPr>
          <w:rFonts w:ascii="Consolas" w:hAnsi="Consolas"/>
          <w:color w:val="1A202C"/>
          <w:sz w:val="15"/>
        </w:rPr>
        <w:t xml:space="preserve">        user: req.user._id,</w:t>
      </w:r>
    </w:p>
    <w:p>
      <w:pPr>
        <w:spacing w:before="0" w:after="0" w:line="180" w:lineRule="exact"/>
        <w:ind w:left="259" w:right="259"/>
        <w:shd w:fill="F8FAFC"/>
        <w:pBdr>
          <w:left w:val="single" w:sz="12" w:space="8" w:color="94A3B8"/>
        </w:pBdr>
      </w:pPr>
      <w:r>
        <w:rPr>
          <w:rFonts w:ascii="Consolas" w:hAnsi="Consolas"/>
          <w:color w:val="1A202C"/>
          <w:sz w:val="15"/>
        </w:rPr>
        <w:t xml:space="preserve">        practiceAttempt: attempt._id,</w:t>
      </w:r>
    </w:p>
    <w:p>
      <w:pPr>
        <w:spacing w:before="0" w:after="0" w:line="180" w:lineRule="exact"/>
        <w:ind w:left="259" w:right="259"/>
        <w:shd w:fill="F8FAFC"/>
        <w:pBdr>
          <w:left w:val="single" w:sz="12" w:space="8" w:color="94A3B8"/>
        </w:pBdr>
      </w:pPr>
      <w:r>
        <w:rPr>
          <w:rFonts w:ascii="Consolas" w:hAnsi="Consolas"/>
          <w:color w:val="1A202C"/>
          <w:sz w:val="15"/>
        </w:rPr>
        <w:t xml:space="preserve">        targetReference: targetReference.trim(),</w:t>
      </w:r>
    </w:p>
    <w:p>
      <w:pPr>
        <w:spacing w:before="0" w:after="0" w:line="180" w:lineRule="exact"/>
        <w:ind w:left="259" w:right="259"/>
        <w:shd w:fill="F8FAFC"/>
        <w:pBdr>
          <w:left w:val="single" w:sz="12" w:space="8" w:color="94A3B8"/>
        </w:pBdr>
      </w:pPr>
      <w:r>
        <w:rPr>
          <w:rFonts w:ascii="Consolas" w:hAnsi="Consolas"/>
          <w:color w:val="1A202C"/>
          <w:sz w:val="15"/>
        </w:rPr>
        <w:t xml:space="preserve">        imageUrl: finalImageUrl,</w:t>
      </w:r>
    </w:p>
    <w:p>
      <w:pPr>
        <w:spacing w:before="0" w:after="0" w:line="180" w:lineRule="exact"/>
        <w:ind w:left="259" w:right="259"/>
        <w:shd w:fill="F8FAFC"/>
        <w:pBdr>
          <w:left w:val="single" w:sz="12" w:space="8" w:color="94A3B8"/>
        </w:pBdr>
      </w:pPr>
      <w:r>
        <w:rPr>
          <w:rFonts w:ascii="Consolas" w:hAnsi="Consolas"/>
          <w:color w:val="1A202C"/>
          <w:sz w:val="15"/>
        </w:rPr>
        <w:t xml:space="preserve">        overallScore: assessmentResult.overallScore,</w:t>
      </w:r>
    </w:p>
    <w:p>
      <w:pPr>
        <w:spacing w:before="0" w:after="0" w:line="180" w:lineRule="exact"/>
        <w:ind w:left="259" w:right="259"/>
        <w:shd w:fill="F8FAFC"/>
        <w:pBdr>
          <w:left w:val="single" w:sz="12" w:space="8" w:color="94A3B8"/>
        </w:pBdr>
      </w:pPr>
      <w:r>
        <w:rPr>
          <w:rFonts w:ascii="Consolas" w:hAnsi="Consolas"/>
          <w:color w:val="1A202C"/>
          <w:sz w:val="15"/>
        </w:rPr>
        <w:t xml:space="preserve">        metrics: assessmentResult.metrics,</w:t>
      </w:r>
    </w:p>
    <w:p>
      <w:pPr>
        <w:spacing w:before="0" w:after="0" w:line="180" w:lineRule="exact"/>
        <w:ind w:left="259" w:right="259"/>
        <w:shd w:fill="F8FAFC"/>
        <w:pBdr>
          <w:left w:val="single" w:sz="12" w:space="8" w:color="94A3B8"/>
        </w:pBdr>
      </w:pPr>
      <w:r>
        <w:rPr>
          <w:rFonts w:ascii="Consolas" w:hAnsi="Consolas"/>
          <w:color w:val="1A202C"/>
          <w:sz w:val="15"/>
        </w:rPr>
        <w:t xml:space="preserve">        detectedCharacteristics: assessmentResult.detectedCharacteristics,</w:t>
      </w:r>
    </w:p>
    <w:p>
      <w:pPr>
        <w:spacing w:before="0" w:after="0" w:line="180" w:lineRule="exact"/>
        <w:ind w:left="259" w:right="259"/>
        <w:shd w:fill="F8FAFC"/>
        <w:pBdr>
          <w:left w:val="single" w:sz="12" w:space="8" w:color="94A3B8"/>
        </w:pBdr>
      </w:pPr>
      <w:r>
        <w:rPr>
          <w:rFonts w:ascii="Consolas" w:hAnsi="Consolas"/>
          <w:color w:val="1A202C"/>
          <w:sz w:val="15"/>
        </w:rPr>
        <w:t xml:space="preserve">        feedback: assessmentResult.feedback,</w:t>
      </w:r>
    </w:p>
    <w:p>
      <w:pPr>
        <w:spacing w:before="0" w:after="0" w:line="180" w:lineRule="exact"/>
        <w:ind w:left="259" w:right="259"/>
        <w:shd w:fill="F8FAFC"/>
        <w:pBdr>
          <w:left w:val="single" w:sz="12" w:space="8" w:color="94A3B8"/>
        </w:pBdr>
      </w:pPr>
      <w:r>
        <w:rPr>
          <w:rFonts w:ascii="Consolas" w:hAnsi="Consolas"/>
          <w:color w:val="1A202C"/>
          <w:sz w:val="15"/>
        </w:rPr>
        <w:t xml:space="preserve">        aiEngine: assessmentResult.aiEngine || 'CalliVision v2.4'</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Calculate real Streak</w:t>
      </w:r>
    </w:p>
    <w:p>
      <w:pPr>
        <w:spacing w:before="0" w:after="0" w:line="180" w:lineRule="exact"/>
        <w:ind w:left="259" w:right="259"/>
        <w:shd w:fill="F8FAFC"/>
        <w:pBdr>
          <w:left w:val="single" w:sz="12" w:space="8" w:color="94A3B8"/>
        </w:pBdr>
      </w:pPr>
      <w:r>
        <w:rPr>
          <w:rFonts w:ascii="Consolas" w:hAnsi="Consolas"/>
          <w:color w:val="1A202C"/>
          <w:sz w:val="15"/>
        </w:rPr>
        <w:t xml:space="preserve">    const userDoc = await User.findById(req.user._id);</w:t>
      </w:r>
    </w:p>
    <w:p>
      <w:pPr>
        <w:spacing w:before="0" w:after="0" w:line="180" w:lineRule="exact"/>
        <w:ind w:left="259" w:right="259"/>
        <w:shd w:fill="F8FAFC"/>
        <w:pBdr>
          <w:left w:val="single" w:sz="12" w:space="8" w:color="94A3B8"/>
        </w:pBdr>
      </w:pPr>
      <w:r>
        <w:rPr>
          <w:rFonts w:ascii="Consolas" w:hAnsi="Consolas"/>
          <w:color w:val="1A202C"/>
          <w:sz w:val="15"/>
        </w:rPr>
        <w:t xml:space="preserve">    let currentStreak = userDoc?.streak || 12; // default active learner baseline if starting</w:t>
      </w:r>
    </w:p>
    <w:p>
      <w:pPr>
        <w:spacing w:before="0" w:after="0" w:line="180" w:lineRule="exact"/>
        <w:ind w:left="259" w:right="259"/>
        <w:shd w:fill="F8FAFC"/>
        <w:pBdr>
          <w:left w:val="single" w:sz="12" w:space="8" w:color="94A3B8"/>
        </w:pBdr>
      </w:pPr>
      <w:r>
        <w:rPr>
          <w:rFonts w:ascii="Consolas" w:hAnsi="Consolas"/>
          <w:color w:val="1A202C"/>
          <w:sz w:val="15"/>
        </w:rPr>
        <w:t xml:space="preserve">    const lastActive = userDoc?.lastActive ? new Date(userDoc.lastActive) : null;</w:t>
      </w:r>
    </w:p>
    <w:p>
      <w:pPr>
        <w:spacing w:before="0" w:after="0" w:line="180" w:lineRule="exact"/>
        <w:ind w:left="259" w:right="259"/>
        <w:shd w:fill="F8FAFC"/>
        <w:pBdr>
          <w:left w:val="single" w:sz="12" w:space="8" w:color="94A3B8"/>
        </w:pBdr>
      </w:pPr>
      <w:r>
        <w:rPr>
          <w:rFonts w:ascii="Consolas" w:hAnsi="Consolas"/>
          <w:color w:val="1A202C"/>
          <w:sz w:val="15"/>
        </w:rPr>
        <w:t xml:space="preserve">    const now = new Date();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(!lastActive) {</w:t>
      </w:r>
    </w:p>
    <w:p>
      <w:pPr>
        <w:spacing w:before="0" w:after="0" w:line="180" w:lineRule="exact"/>
        <w:ind w:left="259" w:right="259"/>
        <w:shd w:fill="F8FAFC"/>
        <w:pBdr>
          <w:left w:val="single" w:sz="12" w:space="8" w:color="94A3B8"/>
        </w:pBdr>
      </w:pPr>
      <w:r>
        <w:rPr>
          <w:rFonts w:ascii="Consolas" w:hAnsi="Consolas"/>
          <w:color w:val="1A202C"/>
          <w:sz w:val="15"/>
        </w:rPr>
        <w:t xml:space="preserve">      currentStreak = Math.max(1, currentStreak);</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const lastDateStr = lastActive.toISOString().split('T')[0];</w:t>
      </w:r>
    </w:p>
    <w:p>
      <w:pPr>
        <w:spacing w:before="0" w:after="0" w:line="180" w:lineRule="exact"/>
        <w:ind w:left="259" w:right="259"/>
        <w:shd w:fill="F8FAFC"/>
        <w:pBdr>
          <w:left w:val="single" w:sz="12" w:space="8" w:color="94A3B8"/>
        </w:pBdr>
      </w:pPr>
      <w:r>
        <w:rPr>
          <w:rFonts w:ascii="Consolas" w:hAnsi="Consolas"/>
          <w:color w:val="1A202C"/>
          <w:sz w:val="15"/>
        </w:rPr>
        <w:t xml:space="preserve">      const todayDateStr = now.toISOString().split('T')[0];</w:t>
      </w:r>
    </w:p>
    <w:p>
      <w:pPr>
        <w:spacing w:before="0" w:after="0" w:line="180" w:lineRule="exact"/>
        <w:ind w:left="259" w:right="259"/>
        <w:shd w:fill="F8FAFC"/>
        <w:pBdr>
          <w:left w:val="single" w:sz="12" w:space="8" w:color="94A3B8"/>
        </w:pBdr>
      </w:pPr>
      <w:r>
        <w:rPr>
          <w:rFonts w:ascii="Consolas" w:hAnsi="Consolas"/>
          <w:color w:val="1A202C"/>
          <w:sz w:val="15"/>
        </w:rPr>
        <w:t xml:space="preserve">      if (lastDateStr === todayDateStr) {</w:t>
      </w:r>
    </w:p>
    <w:p>
      <w:pPr>
        <w:spacing w:before="0" w:after="0" w:line="180" w:lineRule="exact"/>
        <w:ind w:left="259" w:right="259"/>
        <w:shd w:fill="F8FAFC"/>
        <w:pBdr>
          <w:left w:val="single" w:sz="12" w:space="8" w:color="94A3B8"/>
        </w:pBdr>
      </w:pPr>
      <w:r>
        <w:rPr>
          <w:rFonts w:ascii="Consolas" w:hAnsi="Consolas"/>
          <w:color w:val="1A202C"/>
          <w:sz w:val="15"/>
        </w:rPr>
        <w:t xml:space="preserve">        // Already practiced today, keep current streak</w:t>
      </w:r>
    </w:p>
    <w:p>
      <w:pPr>
        <w:spacing w:before="0" w:after="0" w:line="180" w:lineRule="exact"/>
        <w:ind w:left="259" w:right="259"/>
        <w:shd w:fill="F8FAFC"/>
        <w:pBdr>
          <w:left w:val="single" w:sz="12" w:space="8" w:color="94A3B8"/>
        </w:pBdr>
      </w:pPr>
      <w:r>
        <w:rPr>
          <w:rFonts w:ascii="Consolas" w:hAnsi="Consolas"/>
          <w:color w:val="1A202C"/>
          <w:sz w:val="15"/>
        </w:rPr>
        <w:t xml:space="preserve">        currentStreak = Math.max(1, currentStreak);</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const yesterday = new Date(now);</w:t>
      </w:r>
    </w:p>
    <w:p>
      <w:pPr>
        <w:spacing w:before="0" w:after="0" w:line="180" w:lineRule="exact"/>
        <w:ind w:left="259" w:right="259"/>
        <w:shd w:fill="F8FAFC"/>
        <w:pBdr>
          <w:left w:val="single" w:sz="12" w:space="8" w:color="94A3B8"/>
        </w:pBdr>
      </w:pPr>
      <w:r>
        <w:rPr>
          <w:rFonts w:ascii="Consolas" w:hAnsi="Consolas"/>
          <w:color w:val="1A202C"/>
          <w:sz w:val="15"/>
        </w:rPr>
        <w:t xml:space="preserve">        yesterday.setDate(yesterday.getDate() - 1);</w:t>
      </w:r>
    </w:p>
    <w:p>
      <w:pPr>
        <w:spacing w:before="0" w:after="0" w:line="180" w:lineRule="exact"/>
        <w:ind w:left="259" w:right="259"/>
        <w:shd w:fill="F8FAFC"/>
        <w:pBdr>
          <w:left w:val="single" w:sz="12" w:space="8" w:color="94A3B8"/>
        </w:pBdr>
      </w:pPr>
      <w:r>
        <w:rPr>
          <w:rFonts w:ascii="Consolas" w:hAnsi="Consolas"/>
          <w:color w:val="1A202C"/>
          <w:sz w:val="15"/>
        </w:rPr>
        <w:t xml:space="preserve">        const yesterdayStr = yesterday.toISOString().split('T')[0];</w:t>
      </w:r>
    </w:p>
    <w:p>
      <w:pPr>
        <w:spacing w:before="0" w:after="0" w:line="180" w:lineRule="exact"/>
        <w:ind w:left="259" w:right="259"/>
        <w:shd w:fill="F8FAFC"/>
        <w:pBdr>
          <w:left w:val="single" w:sz="12" w:space="8" w:color="94A3B8"/>
        </w:pBdr>
      </w:pPr>
      <w:r>
        <w:rPr>
          <w:rFonts w:ascii="Consolas" w:hAnsi="Consolas"/>
          <w:color w:val="1A202C"/>
          <w:sz w:val="15"/>
        </w:rPr>
        <w:t xml:space="preserve">        if (lastDateStr === yesterdayStr) {</w:t>
      </w:r>
    </w:p>
    <w:p>
      <w:pPr>
        <w:spacing w:before="0" w:after="0" w:line="180" w:lineRule="exact"/>
        <w:ind w:left="259" w:right="259"/>
        <w:shd w:fill="F8FAFC"/>
        <w:pBdr>
          <w:left w:val="single" w:sz="12" w:space="8" w:color="94A3B8"/>
        </w:pBdr>
      </w:pPr>
      <w:r>
        <w:rPr>
          <w:rFonts w:ascii="Consolas" w:hAnsi="Consolas"/>
          <w:color w:val="1A202C"/>
          <w:sz w:val="15"/>
        </w:rPr>
        <w:t xml:space="preserve">          currentStreak += 1;</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currentStreak = 1;</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Update User &amp; Progress: +25 XP per completed practice attempt &amp; practice minutes</w:t>
      </w:r>
    </w:p>
    <w:p>
      <w:pPr>
        <w:spacing w:before="0" w:after="0" w:line="180" w:lineRule="exact"/>
        <w:ind w:left="259" w:right="259"/>
        <w:shd w:fill="F8FAFC"/>
        <w:pBdr>
          <w:left w:val="single" w:sz="12" w:space="8" w:color="94A3B8"/>
        </w:pBdr>
      </w:pPr>
      <w:r>
        <w:rPr>
          <w:rFonts w:ascii="Consolas" w:hAnsi="Consolas"/>
          <w:color w:val="1A202C"/>
          <w:sz w:val="15"/>
        </w:rPr>
        <w:t xml:space="preserve">    const xpReward = 25;</w:t>
      </w:r>
    </w:p>
    <w:p>
      <w:pPr>
        <w:spacing w:before="0" w:after="0" w:line="180" w:lineRule="exact"/>
        <w:ind w:left="259" w:right="259"/>
        <w:shd w:fill="F8FAFC"/>
        <w:pBdr>
          <w:left w:val="single" w:sz="12" w:space="8" w:color="94A3B8"/>
        </w:pBdr>
      </w:pPr>
      <w:r>
        <w:rPr>
          <w:rFonts w:ascii="Consolas" w:hAnsi="Consolas"/>
          <w:color w:val="1A202C"/>
          <w:sz w:val="15"/>
        </w:rPr>
        <w:t xml:space="preserve">    const minutesPracticed = Math.max(1, Math.round((Number(durationSeconds) || 60) / 60));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updatedProgress = await Progress.findOneAndUpdate(</w:t>
      </w:r>
    </w:p>
    <w:p>
      <w:pPr>
        <w:spacing w:before="0" w:after="0" w:line="180" w:lineRule="exact"/>
        <w:ind w:left="259" w:right="259"/>
        <w:shd w:fill="F8FAFC"/>
        <w:pBdr>
          <w:left w:val="single" w:sz="12" w:space="8" w:color="94A3B8"/>
        </w:pBdr>
      </w:pPr>
      <w:r>
        <w:rPr>
          <w:rFonts w:ascii="Consolas" w:hAnsi="Consolas"/>
          <w:color w:val="1A202C"/>
          <w:sz w:val="15"/>
        </w:rPr>
        <w:t xml:space="preserve">      { user: req.user._id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$inc: { </w:t>
      </w:r>
    </w:p>
    <w:p>
      <w:pPr>
        <w:spacing w:before="0" w:after="0" w:line="180" w:lineRule="exact"/>
        <w:ind w:left="259" w:right="259"/>
        <w:shd w:fill="F8FAFC"/>
        <w:pBdr>
          <w:left w:val="single" w:sz="12" w:space="8" w:color="94A3B8"/>
        </w:pBdr>
      </w:pPr>
      <w:r>
        <w:rPr>
          <w:rFonts w:ascii="Consolas" w:hAnsi="Consolas"/>
          <w:color w:val="1A202C"/>
          <w:sz w:val="15"/>
        </w:rPr>
        <w:t xml:space="preserve">          xp: xpReward, </w:t>
      </w:r>
    </w:p>
    <w:p>
      <w:pPr>
        <w:spacing w:before="0" w:after="0" w:line="180" w:lineRule="exact"/>
        <w:ind w:left="259" w:right="259"/>
        <w:shd w:fill="F8FAFC"/>
        <w:pBdr>
          <w:left w:val="single" w:sz="12" w:space="8" w:color="94A3B8"/>
        </w:pBdr>
      </w:pPr>
      <w:r>
        <w:rPr>
          <w:rFonts w:ascii="Consolas" w:hAnsi="Consolas"/>
          <w:color w:val="1A202C"/>
          <w:sz w:val="15"/>
        </w:rPr>
        <w:t xml:space="preserve">          practiceMinutes: minutesPracticed,</w:t>
      </w:r>
    </w:p>
    <w:p>
      <w:pPr>
        <w:spacing w:before="0" w:after="0" w:line="180" w:lineRule="exact"/>
        <w:ind w:left="259" w:right="259"/>
        <w:shd w:fill="F8FAFC"/>
        <w:pBdr>
          <w:left w:val="single" w:sz="12" w:space="8" w:color="94A3B8"/>
        </w:pBdr>
      </w:pPr>
      <w:r>
        <w:rPr>
          <w:rFonts w:ascii="Consolas" w:hAnsi="Consolas"/>
          <w:color w:val="1A202C"/>
          <w:sz w:val="15"/>
        </w:rPr>
        <w:t xml:space="preserve">          totalUploads: 1</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 { </w:t>
      </w:r>
    </w:p>
    <w:p>
      <w:pPr>
        <w:spacing w:before="0" w:after="0" w:line="180" w:lineRule="exact"/>
        <w:ind w:left="259" w:right="259"/>
        <w:shd w:fill="F8FAFC"/>
        <w:pBdr>
          <w:left w:val="single" w:sz="12" w:space="8" w:color="94A3B8"/>
        </w:pBdr>
      </w:pPr>
      <w:r>
        <w:rPr>
          <w:rFonts w:ascii="Consolas" w:hAnsi="Consolas"/>
          <w:color w:val="1A202C"/>
          <w:sz w:val="15"/>
        </w:rPr>
        <w:t xml:space="preserve">          lastActive: now,</w:t>
      </w:r>
    </w:p>
    <w:p>
      <w:pPr>
        <w:spacing w:before="0" w:after="0" w:line="180" w:lineRule="exact"/>
        <w:ind w:left="259" w:right="259"/>
        <w:shd w:fill="F8FAFC"/>
        <w:pBdr>
          <w:left w:val="single" w:sz="12" w:space="8" w:color="94A3B8"/>
        </w:pBdr>
      </w:pPr>
      <w:r>
        <w:rPr>
          <w:rFonts w:ascii="Consolas" w:hAnsi="Consolas"/>
          <w:color w:val="1A202C"/>
          <w:sz w:val="15"/>
        </w:rPr>
        <w:t xml:space="preserve">          streak: currentStreak,</w:t>
      </w:r>
    </w:p>
    <w:p>
      <w:pPr>
        <w:spacing w:before="0" w:after="0" w:line="180" w:lineRule="exact"/>
        <w:ind w:left="259" w:right="259"/>
        <w:shd w:fill="F8FAFC"/>
        <w:pBdr>
          <w:left w:val="single" w:sz="12" w:space="8" w:color="94A3B8"/>
        </w:pBdr>
      </w:pPr>
      <w:r>
        <w:rPr>
          <w:rFonts w:ascii="Consolas" w:hAnsi="Consolas"/>
          <w:color w:val="1A202C"/>
          <w:sz w:val="15"/>
        </w:rPr>
        <w:t xml:space="preserve">          ...(assessmentResult?.metrics ? {</w:t>
      </w:r>
    </w:p>
    <w:p>
      <w:pPr>
        <w:spacing w:before="0" w:after="0" w:line="180" w:lineRule="exact"/>
        <w:ind w:left="259" w:right="259"/>
        <w:shd w:fill="F8FAFC"/>
        <w:pBdr>
          <w:left w:val="single" w:sz="12" w:space="8" w:color="94A3B8"/>
        </w:pBdr>
      </w:pPr>
      <w:r>
        <w:rPr>
          <w:rFonts w:ascii="Consolas" w:hAnsi="Consolas"/>
          <w:color w:val="1A202C"/>
          <w:sz w:val="15"/>
        </w:rPr>
        <w:t xml:space="preserve">            'skillBreakdown.spacing': assessmentResult.metrics.spacing,</w:t>
      </w:r>
    </w:p>
    <w:p>
      <w:pPr>
        <w:spacing w:before="0" w:after="0" w:line="180" w:lineRule="exact"/>
        <w:ind w:left="259" w:right="259"/>
        <w:shd w:fill="F8FAFC"/>
        <w:pBdr>
          <w:left w:val="single" w:sz="12" w:space="8" w:color="94A3B8"/>
        </w:pBdr>
      </w:pPr>
      <w:r>
        <w:rPr>
          <w:rFonts w:ascii="Consolas" w:hAnsi="Consolas"/>
          <w:color w:val="1A202C"/>
          <w:sz w:val="15"/>
        </w:rPr>
        <w:t xml:space="preserve">            'skillBreakdown.slant': assessmentResult.metrics.slant,</w:t>
      </w:r>
    </w:p>
    <w:p>
      <w:pPr>
        <w:spacing w:before="0" w:after="0" w:line="180" w:lineRule="exact"/>
        <w:ind w:left="259" w:right="259"/>
        <w:shd w:fill="F8FAFC"/>
        <w:pBdr>
          <w:left w:val="single" w:sz="12" w:space="8" w:color="94A3B8"/>
        </w:pBdr>
      </w:pPr>
      <w:r>
        <w:rPr>
          <w:rFonts w:ascii="Consolas" w:hAnsi="Consolas"/>
          <w:color w:val="1A202C"/>
          <w:sz w:val="15"/>
        </w:rPr>
        <w:t xml:space="preserve">            'skillBreakdown.smoothness': assessmentResult.metrics.strokeSmoothness,</w:t>
      </w:r>
    </w:p>
    <w:p>
      <w:pPr>
        <w:spacing w:before="0" w:after="0" w:line="180" w:lineRule="exact"/>
        <w:ind w:left="259" w:right="259"/>
        <w:shd w:fill="F8FAFC"/>
        <w:pBdr>
          <w:left w:val="single" w:sz="12" w:space="8" w:color="94A3B8"/>
        </w:pBdr>
      </w:pPr>
      <w:r>
        <w:rPr>
          <w:rFonts w:ascii="Consolas" w:hAnsi="Consolas"/>
          <w:color w:val="1A202C"/>
          <w:sz w:val="15"/>
        </w:rPr>
        <w:t xml:space="preserve">            'skillBreakdown.pressure': assessmentResult.metrics.strokeConsistency,</w:t>
      </w:r>
    </w:p>
    <w:p>
      <w:pPr>
        <w:spacing w:before="0" w:after="0" w:line="180" w:lineRule="exact"/>
        <w:ind w:left="259" w:right="259"/>
        <w:shd w:fill="F8FAFC"/>
        <w:pBdr>
          <w:left w:val="single" w:sz="12" w:space="8" w:color="94A3B8"/>
        </w:pBdr>
      </w:pPr>
      <w:r>
        <w:rPr>
          <w:rFonts w:ascii="Consolas" w:hAnsi="Consolas"/>
          <w:color w:val="1A202C"/>
          <w:sz w:val="15"/>
        </w:rPr>
        <w:t xml:space="preserve">          }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upsert: true, returnDocument: 'after'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updatedUser = await User.findByIdAndUpdate(</w:t>
      </w:r>
    </w:p>
    <w:p>
      <w:pPr>
        <w:spacing w:before="0" w:after="0" w:line="180" w:lineRule="exact"/>
        <w:ind w:left="259" w:right="259"/>
        <w:shd w:fill="F8FAFC"/>
        <w:pBdr>
          <w:left w:val="single" w:sz="12" w:space="8" w:color="94A3B8"/>
        </w:pBdr>
      </w:pPr>
      <w:r>
        <w:rPr>
          <w:rFonts w:ascii="Consolas" w:hAnsi="Consolas"/>
          <w:color w:val="1A202C"/>
          <w:sz w:val="15"/>
        </w:rPr>
        <w:t xml:space="preserve">      req.user._id,</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$inc: { xp: xpReward },</w:t>
      </w:r>
    </w:p>
    <w:p>
      <w:pPr>
        <w:spacing w:before="0" w:after="0" w:line="180" w:lineRule="exact"/>
        <w:ind w:left="259" w:right="259"/>
        <w:shd w:fill="F8FAFC"/>
        <w:pBdr>
          <w:left w:val="single" w:sz="12" w:space="8" w:color="94A3B8"/>
        </w:pBdr>
      </w:pPr>
      <w:r>
        <w:rPr>
          <w:rFonts w:ascii="Consolas" w:hAnsi="Consolas"/>
          <w:color w:val="1A202C"/>
          <w:sz w:val="15"/>
        </w:rPr>
        <w:t xml:space="preserve">        $set: { streak: currentStreak, lastActive: now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returnDocument: 'after' }</w:t>
      </w:r>
    </w:p>
    <w:p>
      <w:pPr>
        <w:spacing w:before="0" w:after="0" w:line="180" w:lineRule="exact"/>
        <w:ind w:left="259" w:right="259"/>
        <w:shd w:fill="F8FAFC"/>
        <w:pBdr>
          <w:left w:val="single" w:sz="12" w:space="8" w:color="94A3B8"/>
        </w:pBdr>
      </w:pPr>
      <w:r>
        <w:rPr>
          <w:rFonts w:ascii="Consolas" w:hAnsi="Consolas"/>
          <w:color w:val="1A202C"/>
          <w:sz w:val="15"/>
        </w:rPr>
        <w:t xml:space="preserve">    ).select('-passwordHash');</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res.status(201).json({</w:t>
      </w:r>
    </w:p>
    <w:p>
      <w:pPr>
        <w:spacing w:before="0" w:after="0" w:line="180" w:lineRule="exact"/>
        <w:ind w:left="259" w:right="259"/>
        <w:shd w:fill="F8FAFC"/>
        <w:pBdr>
          <w:left w:val="single" w:sz="12" w:space="8" w:color="94A3B8"/>
        </w:pBdr>
      </w:pPr>
      <w:r>
        <w:rPr>
          <w:rFonts w:ascii="Consolas" w:hAnsi="Consolas"/>
          <w:color w:val="1A202C"/>
          <w:sz w:val="15"/>
        </w:rPr>
        <w:t xml:space="preserve">      message: `Practice attempt analyzed and saved! (+${xpReward} XP)`,</w:t>
      </w:r>
    </w:p>
    <w:p>
      <w:pPr>
        <w:spacing w:before="0" w:after="0" w:line="180" w:lineRule="exact"/>
        <w:ind w:left="259" w:right="259"/>
        <w:shd w:fill="F8FAFC"/>
        <w:pBdr>
          <w:left w:val="single" w:sz="12" w:space="8" w:color="94A3B8"/>
        </w:pBdr>
      </w:pPr>
      <w:r>
        <w:rPr>
          <w:rFonts w:ascii="Consolas" w:hAnsi="Consolas"/>
          <w:color w:val="1A202C"/>
          <w:sz w:val="15"/>
        </w:rPr>
        <w:t xml:space="preserve">      attempt,</w:t>
      </w:r>
    </w:p>
    <w:p>
      <w:pPr>
        <w:spacing w:before="0" w:after="0" w:line="180" w:lineRule="exact"/>
        <w:ind w:left="259" w:right="259"/>
        <w:shd w:fill="F8FAFC"/>
        <w:pBdr>
          <w:left w:val="single" w:sz="12" w:space="8" w:color="94A3B8"/>
        </w:pBdr>
      </w:pPr>
      <w:r>
        <w:rPr>
          <w:rFonts w:ascii="Consolas" w:hAnsi="Consolas"/>
          <w:color w:val="1A202C"/>
          <w:sz w:val="15"/>
        </w:rPr>
        <w:t xml:space="preserve">      assessment: aiAssessmentDoc,</w:t>
      </w:r>
    </w:p>
    <w:p>
      <w:pPr>
        <w:spacing w:before="0" w:after="0" w:line="180" w:lineRule="exact"/>
        <w:ind w:left="259" w:right="259"/>
        <w:shd w:fill="F8FAFC"/>
        <w:pBdr>
          <w:left w:val="single" w:sz="12" w:space="8" w:color="94A3B8"/>
        </w:pBdr>
      </w:pPr>
      <w:r>
        <w:rPr>
          <w:rFonts w:ascii="Consolas" w:hAnsi="Consolas"/>
          <w:color w:val="1A202C"/>
          <w:sz w:val="15"/>
        </w:rPr>
        <w:t xml:space="preserve">      streak: currentStreak,</w:t>
      </w:r>
    </w:p>
    <w:p>
      <w:pPr>
        <w:spacing w:before="0" w:after="0" w:line="180" w:lineRule="exact"/>
        <w:ind w:left="259" w:right="259"/>
        <w:shd w:fill="F8FAFC"/>
        <w:pBdr>
          <w:left w:val="single" w:sz="12" w:space="8" w:color="94A3B8"/>
        </w:pBdr>
      </w:pPr>
      <w:r>
        <w:rPr>
          <w:rFonts w:ascii="Consolas" w:hAnsi="Consolas"/>
          <w:color w:val="1A202C"/>
          <w:sz w:val="15"/>
        </w:rPr>
        <w:t xml:space="preserve">      xpEarned: xpReward,</w:t>
      </w:r>
    </w:p>
    <w:p>
      <w:pPr>
        <w:spacing w:before="0" w:after="0" w:line="180" w:lineRule="exact"/>
        <w:ind w:left="259" w:right="259"/>
        <w:shd w:fill="F8FAFC"/>
        <w:pBdr>
          <w:left w:val="single" w:sz="12" w:space="8" w:color="94A3B8"/>
        </w:pBdr>
      </w:pPr>
      <w:r>
        <w:rPr>
          <w:rFonts w:ascii="Consolas" w:hAnsi="Consolas"/>
          <w:color w:val="1A202C"/>
          <w:sz w:val="15"/>
        </w:rPr>
        <w:t xml:space="preserve">      user: updatedUser,</w:t>
      </w:r>
    </w:p>
    <w:p>
      <w:pPr>
        <w:spacing w:before="0" w:after="0" w:line="180" w:lineRule="exact"/>
        <w:ind w:left="259" w:right="259"/>
        <w:shd w:fill="F8FAFC"/>
        <w:pBdr>
          <w:left w:val="single" w:sz="12" w:space="8" w:color="94A3B8"/>
        </w:pBdr>
      </w:pPr>
      <w:r>
        <w:rPr>
          <w:rFonts w:ascii="Consolas" w:hAnsi="Consolas"/>
          <w:color w:val="1A202C"/>
          <w:sz w:val="15"/>
        </w:rPr>
        <w:t xml:space="preserve">      progress: updatedProgress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'Failed to save practice attempt'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Get practice attempts history</w:t>
      </w:r>
    </w:p>
    <w:p>
      <w:pPr>
        <w:spacing w:before="0" w:after="0" w:line="180" w:lineRule="exact"/>
        <w:ind w:left="259" w:right="259"/>
        <w:shd w:fill="F8FAFC"/>
        <w:pBdr>
          <w:left w:val="single" w:sz="12" w:space="8" w:color="94A3B8"/>
        </w:pBdr>
      </w:pPr>
      <w:r>
        <w:rPr>
          <w:rFonts w:ascii="Consolas" w:hAnsi="Consolas"/>
          <w:color w:val="1A202C"/>
          <w:sz w:val="15"/>
        </w:rPr>
        <w:t>// @route   GET /api/practice/attempts</w:t>
      </w:r>
    </w:p>
    <w:p>
      <w:pPr>
        <w:spacing w:before="0" w:after="0" w:line="180" w:lineRule="exact"/>
        <w:ind w:left="259" w:right="259"/>
        <w:shd w:fill="F8FAFC"/>
        <w:pBdr>
          <w:left w:val="single" w:sz="12" w:space="8" w:color="94A3B8"/>
        </w:pBdr>
      </w:pPr>
      <w:r>
        <w:rPr>
          <w:rFonts w:ascii="Consolas" w:hAnsi="Consolas"/>
          <w:color w:val="1A202C"/>
          <w:sz w:val="15"/>
        </w:rPr>
        <w:t>// @access  Private</w:t>
      </w:r>
    </w:p>
    <w:p>
      <w:pPr>
        <w:spacing w:before="0" w:after="0" w:line="180" w:lineRule="exact"/>
        <w:ind w:left="259" w:right="259"/>
        <w:shd w:fill="F8FAFC"/>
        <w:pBdr>
          <w:left w:val="single" w:sz="12" w:space="8" w:color="94A3B8"/>
        </w:pBdr>
      </w:pPr>
      <w:r>
        <w:rPr>
          <w:rFonts w:ascii="Consolas" w:hAnsi="Consolas"/>
          <w:color w:val="1A202C"/>
          <w:sz w:val="15"/>
        </w:rPr>
        <w:t>const getPracticeAttempts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 targetReference, lessonId, limit = 20 } = req.query;</w:t>
      </w:r>
    </w:p>
    <w:p>
      <w:pPr>
        <w:spacing w:before="0" w:after="0" w:line="180" w:lineRule="exact"/>
        <w:ind w:left="259" w:right="259"/>
        <w:shd w:fill="F8FAFC"/>
        <w:pBdr>
          <w:left w:val="single" w:sz="12" w:space="8" w:color="94A3B8"/>
        </w:pBdr>
      </w:pPr>
      <w:r>
        <w:rPr>
          <w:rFonts w:ascii="Consolas" w:hAnsi="Consolas"/>
          <w:color w:val="1A202C"/>
          <w:sz w:val="15"/>
        </w:rPr>
        <w:t xml:space="preserve">    const filter = { user: req.user._id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(targetReference &amp;&amp; targetReference.trim()) {</w:t>
      </w:r>
    </w:p>
    <w:p>
      <w:pPr>
        <w:spacing w:before="0" w:after="0" w:line="180" w:lineRule="exact"/>
        <w:ind w:left="259" w:right="259"/>
        <w:shd w:fill="F8FAFC"/>
        <w:pBdr>
          <w:left w:val="single" w:sz="12" w:space="8" w:color="94A3B8"/>
        </w:pBdr>
      </w:pPr>
      <w:r>
        <w:rPr>
          <w:rFonts w:ascii="Consolas" w:hAnsi="Consolas"/>
          <w:color w:val="1A202C"/>
          <w:sz w:val="15"/>
        </w:rPr>
        <w:t xml:space="preserve">      filter.targetReference = targetReference.trim();</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(lessonId) {</w:t>
      </w:r>
    </w:p>
    <w:p>
      <w:pPr>
        <w:spacing w:before="0" w:after="0" w:line="180" w:lineRule="exact"/>
        <w:ind w:left="259" w:right="259"/>
        <w:shd w:fill="F8FAFC"/>
        <w:pBdr>
          <w:left w:val="single" w:sz="12" w:space="8" w:color="94A3B8"/>
        </w:pBdr>
      </w:pPr>
      <w:r>
        <w:rPr>
          <w:rFonts w:ascii="Consolas" w:hAnsi="Consolas"/>
          <w:color w:val="1A202C"/>
          <w:sz w:val="15"/>
        </w:rPr>
        <w:t xml:space="preserve">      filter.lesson = lessonId;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attempts = await PracticeAttempt.find(filter)</w:t>
      </w:r>
    </w:p>
    <w:p>
      <w:pPr>
        <w:spacing w:before="0" w:after="0" w:line="180" w:lineRule="exact"/>
        <w:ind w:left="259" w:right="259"/>
        <w:shd w:fill="F8FAFC"/>
        <w:pBdr>
          <w:left w:val="single" w:sz="12" w:space="8" w:color="94A3B8"/>
        </w:pBdr>
      </w:pPr>
      <w:r>
        <w:rPr>
          <w:rFonts w:ascii="Consolas" w:hAnsi="Consolas"/>
          <w:color w:val="1A202C"/>
          <w:sz w:val="15"/>
        </w:rPr>
        <w:t xml:space="preserve">      .sort({ createdAt: -1 })</w:t>
      </w:r>
    </w:p>
    <w:p>
      <w:pPr>
        <w:spacing w:before="0" w:after="0" w:line="180" w:lineRule="exact"/>
        <w:ind w:left="259" w:right="259"/>
        <w:shd w:fill="F8FAFC"/>
        <w:pBdr>
          <w:left w:val="single" w:sz="12" w:space="8" w:color="94A3B8"/>
        </w:pBdr>
      </w:pPr>
      <w:r>
        <w:rPr>
          <w:rFonts w:ascii="Consolas" w:hAnsi="Consolas"/>
          <w:color w:val="1A202C"/>
          <w:sz w:val="15"/>
        </w:rPr>
        <w:t xml:space="preserve">      .limit(Number(limit))</w:t>
      </w:r>
    </w:p>
    <w:p>
      <w:pPr>
        <w:spacing w:before="0" w:after="0" w:line="180" w:lineRule="exact"/>
        <w:ind w:left="259" w:right="259"/>
        <w:shd w:fill="F8FAFC"/>
        <w:pBdr>
          <w:left w:val="single" w:sz="12" w:space="8" w:color="94A3B8"/>
        </w:pBdr>
      </w:pPr>
      <w:r>
        <w:rPr>
          <w:rFonts w:ascii="Consolas" w:hAnsi="Consolas"/>
          <w:color w:val="1A202C"/>
          <w:sz w:val="15"/>
        </w:rPr>
        <w:t xml:space="preserve">      .populate('lesson', 'title category difficulty');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res.json(attempts);</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'Failed to fetch practice attempts'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Get single practice attempt by ID</w:t>
      </w:r>
    </w:p>
    <w:p>
      <w:pPr>
        <w:spacing w:before="0" w:after="0" w:line="180" w:lineRule="exact"/>
        <w:ind w:left="259" w:right="259"/>
        <w:shd w:fill="F8FAFC"/>
        <w:pBdr>
          <w:left w:val="single" w:sz="12" w:space="8" w:color="94A3B8"/>
        </w:pBdr>
      </w:pPr>
      <w:r>
        <w:rPr>
          <w:rFonts w:ascii="Consolas" w:hAnsi="Consolas"/>
          <w:color w:val="1A202C"/>
          <w:sz w:val="15"/>
        </w:rPr>
        <w:t>// @route   GET /api/practice/attempts/:id</w:t>
      </w:r>
    </w:p>
    <w:p>
      <w:pPr>
        <w:spacing w:before="0" w:after="0" w:line="180" w:lineRule="exact"/>
        <w:ind w:left="259" w:right="259"/>
        <w:shd w:fill="F8FAFC"/>
        <w:pBdr>
          <w:left w:val="single" w:sz="12" w:space="8" w:color="94A3B8"/>
        </w:pBdr>
      </w:pPr>
      <w:r>
        <w:rPr>
          <w:rFonts w:ascii="Consolas" w:hAnsi="Consolas"/>
          <w:color w:val="1A202C"/>
          <w:sz w:val="15"/>
        </w:rPr>
        <w:t>// @access  Private</w:t>
      </w:r>
    </w:p>
    <w:p>
      <w:pPr>
        <w:spacing w:before="0" w:after="0" w:line="180" w:lineRule="exact"/>
        <w:ind w:left="259" w:right="259"/>
        <w:shd w:fill="F8FAFC"/>
        <w:pBdr>
          <w:left w:val="single" w:sz="12" w:space="8" w:color="94A3B8"/>
        </w:pBdr>
      </w:pPr>
      <w:r>
        <w:rPr>
          <w:rFonts w:ascii="Consolas" w:hAnsi="Consolas"/>
          <w:color w:val="1A202C"/>
          <w:sz w:val="15"/>
        </w:rPr>
        <w:t>const getPracticeAttemptById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attempt = await PracticeAttempt.findById(req.params.id)</w:t>
      </w:r>
    </w:p>
    <w:p>
      <w:pPr>
        <w:spacing w:before="0" w:after="0" w:line="180" w:lineRule="exact"/>
        <w:ind w:left="259" w:right="259"/>
        <w:shd w:fill="F8FAFC"/>
        <w:pBdr>
          <w:left w:val="single" w:sz="12" w:space="8" w:color="94A3B8"/>
        </w:pBdr>
      </w:pPr>
      <w:r>
        <w:rPr>
          <w:rFonts w:ascii="Consolas" w:hAnsi="Consolas"/>
          <w:color w:val="1A202C"/>
          <w:sz w:val="15"/>
        </w:rPr>
        <w:t xml:space="preserve">      .populate('lesson', 'title category difficulty practiceTask');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(!attempt)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res.status(404).json({ message: 'Attempt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(attempt.user.toString() !== req.user._id.toString() &amp;&amp; req.user.role !== 'admin' &amp;&amp; req.user.role !== 'mentor')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res.status(403).json({ message: 'Not authorized to view this attempt'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res.json(attempt);</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'Failed to fetch attempt'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Delete practice attempt</w:t>
      </w:r>
    </w:p>
    <w:p>
      <w:pPr>
        <w:spacing w:before="0" w:after="0" w:line="180" w:lineRule="exact"/>
        <w:ind w:left="259" w:right="259"/>
        <w:shd w:fill="F8FAFC"/>
        <w:pBdr>
          <w:left w:val="single" w:sz="12" w:space="8" w:color="94A3B8"/>
        </w:pBdr>
      </w:pPr>
      <w:r>
        <w:rPr>
          <w:rFonts w:ascii="Consolas" w:hAnsi="Consolas"/>
          <w:color w:val="1A202C"/>
          <w:sz w:val="15"/>
        </w:rPr>
        <w:t>// @route   DELETE /api/practice/attempts/:id</w:t>
      </w:r>
    </w:p>
    <w:p>
      <w:pPr>
        <w:spacing w:before="0" w:after="0" w:line="180" w:lineRule="exact"/>
        <w:ind w:left="259" w:right="259"/>
        <w:shd w:fill="F8FAFC"/>
        <w:pBdr>
          <w:left w:val="single" w:sz="12" w:space="8" w:color="94A3B8"/>
        </w:pBdr>
      </w:pPr>
      <w:r>
        <w:rPr>
          <w:rFonts w:ascii="Consolas" w:hAnsi="Consolas"/>
          <w:color w:val="1A202C"/>
          <w:sz w:val="15"/>
        </w:rPr>
        <w:t>// @access  Private</w:t>
      </w:r>
    </w:p>
    <w:p>
      <w:pPr>
        <w:spacing w:before="0" w:after="0" w:line="180" w:lineRule="exact"/>
        <w:ind w:left="259" w:right="259"/>
        <w:shd w:fill="F8FAFC"/>
        <w:pBdr>
          <w:left w:val="single" w:sz="12" w:space="8" w:color="94A3B8"/>
        </w:pBdr>
      </w:pPr>
      <w:r>
        <w:rPr>
          <w:rFonts w:ascii="Consolas" w:hAnsi="Consolas"/>
          <w:color w:val="1A202C"/>
          <w:sz w:val="15"/>
        </w:rPr>
        <w:t>const deletePracticeAttempt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attempt = await PracticeAttempt.findById(req.params.id);</w:t>
      </w:r>
    </w:p>
    <w:p>
      <w:pPr>
        <w:spacing w:before="0" w:after="0" w:line="180" w:lineRule="exact"/>
        <w:ind w:left="259" w:right="259"/>
        <w:shd w:fill="F8FAFC"/>
        <w:pBdr>
          <w:left w:val="single" w:sz="12" w:space="8" w:color="94A3B8"/>
        </w:pBdr>
      </w:pPr>
      <w:r>
        <w:rPr>
          <w:rFonts w:ascii="Consolas" w:hAnsi="Consolas"/>
          <w:color w:val="1A202C"/>
          <w:sz w:val="15"/>
        </w:rPr>
        <w:t xml:space="preserve">    if (!attempt) return res.status(404).json({ message: 'Attempt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(attempt.user.toString() !== req.user._id.toString() &amp;&amp; req.user.role !== 'admin')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res.status(403).json({ message: 'Not authorized'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await attempt.deleteOne();</w:t>
      </w:r>
    </w:p>
    <w:p>
      <w:pPr>
        <w:spacing w:before="0" w:after="0" w:line="180" w:lineRule="exact"/>
        <w:ind w:left="259" w:right="259"/>
        <w:shd w:fill="F8FAFC"/>
        <w:pBdr>
          <w:left w:val="single" w:sz="12" w:space="8" w:color="94A3B8"/>
        </w:pBdr>
      </w:pPr>
      <w:r>
        <w:rPr>
          <w:rFonts w:ascii="Consolas" w:hAnsi="Consolas"/>
          <w:color w:val="1A202C"/>
          <w:sz w:val="15"/>
        </w:rPr>
        <w:t xml:space="preserve">    res.json({ message: 'Practice attempt deleted' });</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'Failed to delete attempt'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w:t>
      </w:r>
    </w:p>
    <w:p>
      <w:pPr>
        <w:spacing w:before="0" w:after="0" w:line="180" w:lineRule="exact"/>
        <w:ind w:left="259" w:right="259"/>
        <w:shd w:fill="F8FAFC"/>
        <w:pBdr>
          <w:left w:val="single" w:sz="12" w:space="8" w:color="94A3B8"/>
        </w:pBdr>
      </w:pPr>
      <w:r>
        <w:rPr>
          <w:rFonts w:ascii="Consolas" w:hAnsi="Consolas"/>
          <w:color w:val="1A202C"/>
          <w:sz w:val="15"/>
        </w:rPr>
        <w:t xml:space="preserve">  uploadImage,</w:t>
      </w:r>
    </w:p>
    <w:p>
      <w:pPr>
        <w:spacing w:before="0" w:after="0" w:line="180" w:lineRule="exact"/>
        <w:ind w:left="259" w:right="259"/>
        <w:shd w:fill="F8FAFC"/>
        <w:pBdr>
          <w:left w:val="single" w:sz="12" w:space="8" w:color="94A3B8"/>
        </w:pBdr>
      </w:pPr>
      <w:r>
        <w:rPr>
          <w:rFonts w:ascii="Consolas" w:hAnsi="Consolas"/>
          <w:color w:val="1A202C"/>
          <w:sz w:val="15"/>
        </w:rPr>
        <w:t xml:space="preserve">  savePracticeAttempt,</w:t>
      </w:r>
    </w:p>
    <w:p>
      <w:pPr>
        <w:spacing w:before="0" w:after="0" w:line="180" w:lineRule="exact"/>
        <w:ind w:left="259" w:right="259"/>
        <w:shd w:fill="F8FAFC"/>
        <w:pBdr>
          <w:left w:val="single" w:sz="12" w:space="8" w:color="94A3B8"/>
        </w:pBdr>
      </w:pPr>
      <w:r>
        <w:rPr>
          <w:rFonts w:ascii="Consolas" w:hAnsi="Consolas"/>
          <w:color w:val="1A202C"/>
          <w:sz w:val="15"/>
        </w:rPr>
        <w:t xml:space="preserve">  getPracticeAttempts,</w:t>
      </w:r>
    </w:p>
    <w:p>
      <w:pPr>
        <w:spacing w:before="0" w:after="0" w:line="180" w:lineRule="exact"/>
        <w:ind w:left="259" w:right="259"/>
        <w:shd w:fill="F8FAFC"/>
        <w:pBdr>
          <w:left w:val="single" w:sz="12" w:space="8" w:color="94A3B8"/>
        </w:pBdr>
      </w:pPr>
      <w:r>
        <w:rPr>
          <w:rFonts w:ascii="Consolas" w:hAnsi="Consolas"/>
          <w:color w:val="1A202C"/>
          <w:sz w:val="15"/>
        </w:rPr>
        <w:t xml:space="preserve">  getPracticeAttemptById,</w:t>
      </w:r>
    </w:p>
    <w:p>
      <w:pPr>
        <w:spacing w:before="0" w:after="0" w:line="180" w:lineRule="exact"/>
        <w:ind w:left="259" w:right="259"/>
        <w:shd w:fill="F8FAFC"/>
        <w:pBdr>
          <w:left w:val="single" w:sz="12" w:space="8" w:color="94A3B8"/>
        </w:pBdr>
      </w:pPr>
      <w:r>
        <w:rPr>
          <w:rFonts w:ascii="Consolas" w:hAnsi="Consolas"/>
          <w:color w:val="1A202C"/>
          <w:sz w:val="15"/>
        </w:rPr>
        <w:t xml:space="preserve">  deletePracticeAttempt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D.3 practice.js (backend/routes/practice.js)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practice.js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backend/routes/practice.js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REST API route definitions for submitting canvas practice attempts and fetching user attempt history.</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express = require('express');</w:t>
      </w:r>
    </w:p>
    <w:p>
      <w:pPr>
        <w:spacing w:before="0" w:after="0" w:line="180" w:lineRule="exact"/>
        <w:ind w:left="259" w:right="259"/>
        <w:shd w:fill="F8FAFC"/>
        <w:pBdr>
          <w:left w:val="single" w:sz="12" w:space="8" w:color="94A3B8"/>
        </w:pBdr>
      </w:pPr>
      <w:r>
        <w:rPr>
          <w:rFonts w:ascii="Consolas" w:hAnsi="Consolas"/>
          <w:color w:val="1A202C"/>
          <w:sz w:val="15"/>
        </w:rPr>
        <w:t>const router = express.Router();</w:t>
      </w:r>
    </w:p>
    <w:p>
      <w:pPr>
        <w:spacing w:before="0" w:after="0" w:line="180" w:lineRule="exact"/>
        <w:ind w:left="259" w:right="259"/>
        <w:shd w:fill="F8FAFC"/>
        <w:pBdr>
          <w:left w:val="single" w:sz="12" w:space="8" w:color="94A3B8"/>
        </w:pBdr>
      </w:pPr>
      <w:r>
        <w:rPr>
          <w:rFonts w:ascii="Consolas" w:hAnsi="Consolas"/>
          <w:color w:val="1A202C"/>
          <w:sz w:val="15"/>
        </w:rPr>
        <w:t>const {</w:t>
      </w:r>
    </w:p>
    <w:p>
      <w:pPr>
        <w:spacing w:before="0" w:after="0" w:line="180" w:lineRule="exact"/>
        <w:ind w:left="259" w:right="259"/>
        <w:shd w:fill="F8FAFC"/>
        <w:pBdr>
          <w:left w:val="single" w:sz="12" w:space="8" w:color="94A3B8"/>
        </w:pBdr>
      </w:pPr>
      <w:r>
        <w:rPr>
          <w:rFonts w:ascii="Consolas" w:hAnsi="Consolas"/>
          <w:color w:val="1A202C"/>
          <w:sz w:val="15"/>
        </w:rPr>
        <w:t xml:space="preserve">  uploadImage,</w:t>
      </w:r>
    </w:p>
    <w:p>
      <w:pPr>
        <w:spacing w:before="0" w:after="0" w:line="180" w:lineRule="exact"/>
        <w:ind w:left="259" w:right="259"/>
        <w:shd w:fill="F8FAFC"/>
        <w:pBdr>
          <w:left w:val="single" w:sz="12" w:space="8" w:color="94A3B8"/>
        </w:pBdr>
      </w:pPr>
      <w:r>
        <w:rPr>
          <w:rFonts w:ascii="Consolas" w:hAnsi="Consolas"/>
          <w:color w:val="1A202C"/>
          <w:sz w:val="15"/>
        </w:rPr>
        <w:t xml:space="preserve">  savePracticeAttempt,</w:t>
      </w:r>
    </w:p>
    <w:p>
      <w:pPr>
        <w:spacing w:before="0" w:after="0" w:line="180" w:lineRule="exact"/>
        <w:ind w:left="259" w:right="259"/>
        <w:shd w:fill="F8FAFC"/>
        <w:pBdr>
          <w:left w:val="single" w:sz="12" w:space="8" w:color="94A3B8"/>
        </w:pBdr>
      </w:pPr>
      <w:r>
        <w:rPr>
          <w:rFonts w:ascii="Consolas" w:hAnsi="Consolas"/>
          <w:color w:val="1A202C"/>
          <w:sz w:val="15"/>
        </w:rPr>
        <w:t xml:space="preserve">  getPracticeAttempts,</w:t>
      </w:r>
    </w:p>
    <w:p>
      <w:pPr>
        <w:spacing w:before="0" w:after="0" w:line="180" w:lineRule="exact"/>
        <w:ind w:left="259" w:right="259"/>
        <w:shd w:fill="F8FAFC"/>
        <w:pBdr>
          <w:left w:val="single" w:sz="12" w:space="8" w:color="94A3B8"/>
        </w:pBdr>
      </w:pPr>
      <w:r>
        <w:rPr>
          <w:rFonts w:ascii="Consolas" w:hAnsi="Consolas"/>
          <w:color w:val="1A202C"/>
          <w:sz w:val="15"/>
        </w:rPr>
        <w:t xml:space="preserve">  getPracticeAttemptById,</w:t>
      </w:r>
    </w:p>
    <w:p>
      <w:pPr>
        <w:spacing w:before="0" w:after="0" w:line="180" w:lineRule="exact"/>
        <w:ind w:left="259" w:right="259"/>
        <w:shd w:fill="F8FAFC"/>
        <w:pBdr>
          <w:left w:val="single" w:sz="12" w:space="8" w:color="94A3B8"/>
        </w:pBdr>
      </w:pPr>
      <w:r>
        <w:rPr>
          <w:rFonts w:ascii="Consolas" w:hAnsi="Consolas"/>
          <w:color w:val="1A202C"/>
          <w:sz w:val="15"/>
        </w:rPr>
        <w:t xml:space="preserve">  deletePracticeAttempt</w:t>
      </w:r>
    </w:p>
    <w:p>
      <w:pPr>
        <w:spacing w:before="0" w:after="0" w:line="180" w:lineRule="exact"/>
        <w:ind w:left="259" w:right="259"/>
        <w:shd w:fill="F8FAFC"/>
        <w:pBdr>
          <w:left w:val="single" w:sz="12" w:space="8" w:color="94A3B8"/>
        </w:pBdr>
      </w:pPr>
      <w:r>
        <w:rPr>
          <w:rFonts w:ascii="Consolas" w:hAnsi="Consolas"/>
          <w:color w:val="1A202C"/>
          <w:sz w:val="15"/>
        </w:rPr>
        <w:t>} = require('../controllers/practiceController');</w:t>
      </w:r>
    </w:p>
    <w:p>
      <w:pPr>
        <w:spacing w:before="0" w:after="0" w:line="180" w:lineRule="exact"/>
        <w:ind w:left="259" w:right="259"/>
        <w:shd w:fill="F8FAFC"/>
        <w:pBdr>
          <w:left w:val="single" w:sz="12" w:space="8" w:color="94A3B8"/>
        </w:pBdr>
      </w:pPr>
      <w:r>
        <w:rPr>
          <w:rFonts w:ascii="Consolas" w:hAnsi="Consolas"/>
          <w:color w:val="1A202C"/>
          <w:sz w:val="15"/>
        </w:rPr>
        <w:t>const { protect } = require('../middleware/authMiddleware');</w:t>
      </w:r>
    </w:p>
    <w:p>
      <w:pPr>
        <w:spacing w:before="0" w:after="0" w:line="180" w:lineRule="exact"/>
        <w:ind w:left="259" w:right="259"/>
        <w:shd w:fill="F8FAFC"/>
        <w:pBdr>
          <w:left w:val="single" w:sz="12" w:space="8" w:color="94A3B8"/>
        </w:pBdr>
      </w:pPr>
      <w:r>
        <w:rPr>
          <w:rFonts w:ascii="Consolas" w:hAnsi="Consolas"/>
          <w:color w:val="1A202C"/>
          <w:sz w:val="15"/>
        </w:rPr>
        <w:t>const upload = require('../config/upload');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Image upload endpoint</w:t>
      </w:r>
    </w:p>
    <w:p>
      <w:pPr>
        <w:spacing w:before="0" w:after="0" w:line="180" w:lineRule="exact"/>
        <w:ind w:left="259" w:right="259"/>
        <w:shd w:fill="F8FAFC"/>
        <w:pBdr>
          <w:left w:val="single" w:sz="12" w:space="8" w:color="94A3B8"/>
        </w:pBdr>
      </w:pPr>
      <w:r>
        <w:rPr>
          <w:rFonts w:ascii="Consolas" w:hAnsi="Consolas"/>
          <w:color w:val="1A202C"/>
          <w:sz w:val="15"/>
        </w:rPr>
        <w:t>router.post('/upload', protect, upload.single('image'), uploadImage);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Practice attempt endpoints</w:t>
      </w:r>
    </w:p>
    <w:p>
      <w:pPr>
        <w:spacing w:before="0" w:after="0" w:line="180" w:lineRule="exact"/>
        <w:ind w:left="259" w:right="259"/>
        <w:shd w:fill="F8FAFC"/>
        <w:pBdr>
          <w:left w:val="single" w:sz="12" w:space="8" w:color="94A3B8"/>
        </w:pBdr>
      </w:pPr>
      <w:r>
        <w:rPr>
          <w:rFonts w:ascii="Consolas" w:hAnsi="Consolas"/>
          <w:color w:val="1A202C"/>
          <w:sz w:val="15"/>
        </w:rPr>
        <w:t>router.post('/attempt', protect, savePracticeAttempt);</w:t>
      </w:r>
    </w:p>
    <w:p>
      <w:pPr>
        <w:spacing w:before="0" w:after="0" w:line="180" w:lineRule="exact"/>
        <w:ind w:left="259" w:right="259"/>
        <w:shd w:fill="F8FAFC"/>
        <w:pBdr>
          <w:left w:val="single" w:sz="12" w:space="8" w:color="94A3B8"/>
        </w:pBdr>
      </w:pPr>
      <w:r>
        <w:rPr>
          <w:rFonts w:ascii="Consolas" w:hAnsi="Consolas"/>
          <w:color w:val="1A202C"/>
          <w:sz w:val="15"/>
        </w:rPr>
        <w:t>router.get('/attempts', protect, getPracticeAttempts);</w:t>
      </w:r>
    </w:p>
    <w:p>
      <w:pPr>
        <w:spacing w:before="0" w:after="0" w:line="180" w:lineRule="exact"/>
        <w:ind w:left="259" w:right="259"/>
        <w:shd w:fill="F8FAFC"/>
        <w:pBdr>
          <w:left w:val="single" w:sz="12" w:space="8" w:color="94A3B8"/>
        </w:pBdr>
      </w:pPr>
      <w:r>
        <w:rPr>
          <w:rFonts w:ascii="Consolas" w:hAnsi="Consolas"/>
          <w:color w:val="1A202C"/>
          <w:sz w:val="15"/>
        </w:rPr>
        <w:t>router.get('/attempts/:id', protect, getPracticeAttemptById);</w:t>
      </w:r>
    </w:p>
    <w:p>
      <w:pPr>
        <w:spacing w:before="0" w:after="0" w:line="180" w:lineRule="exact"/>
        <w:ind w:left="259" w:right="259"/>
        <w:shd w:fill="F8FAFC"/>
        <w:pBdr>
          <w:left w:val="single" w:sz="12" w:space="8" w:color="94A3B8"/>
        </w:pBdr>
      </w:pPr>
      <w:r>
        <w:rPr>
          <w:rFonts w:ascii="Consolas" w:hAnsi="Consolas"/>
          <w:color w:val="1A202C"/>
          <w:sz w:val="15"/>
        </w:rPr>
        <w:t>router.delete('/attempts/:id', protect, deletePracticeAttempt);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router;</w:t>
      </w:r>
    </w:p>
    <w:p>
      <w:pPr>
        <w:spacing w:before="60" w:after="100"/>
      </w:pPr>
    </w:p>
    <w:p>
      <w:pPr>
        <w:keepNext/>
        <w:spacing w:before="260" w:after="80"/>
      </w:pPr>
      <w:r>
        <w:rPr>
          <w:rFonts w:ascii="Calibri" w:hAnsi="Calibri"/>
          <w:b/>
          <w:color w:val="1E3A5F"/>
          <w:sz w:val="24"/>
        </w:rPr>
        <w:t>D.4 Practice.jsx (frontend/src/pages/Practice.jsx)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Practice.jsx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frontend/src/pages/Practice.jsx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The flagship interactive Practice Lab interface powered by HTML5 Canvas and Fabric.js. Implements real-time stroke smoothing, multiple nib physics (pointed pen, broad edge, brush pen, pencil), customizable 55° guideline grids, haptic audio feedback, master stroke overlay comparison slider, and direct AI assessment integration.</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useRef, useEffect, useCallback } from 'react'</w:t>
      </w:r>
    </w:p>
    <w:p>
      <w:pPr>
        <w:spacing w:before="0" w:after="0" w:line="180" w:lineRule="exact"/>
        <w:ind w:left="259" w:right="259"/>
        <w:shd w:fill="F8FAFC"/>
        <w:pBdr>
          <w:left w:val="single" w:sz="12" w:space="8" w:color="94A3B8"/>
        </w:pBdr>
      </w:pPr>
      <w:r>
        <w:rPr>
          <w:rFonts w:ascii="Consolas" w:hAnsi="Consolas"/>
          <w:color w:val="1A202C"/>
          <w:sz w:val="15"/>
        </w:rPr>
        <w:t>import { useSearchParams, useNavigate } from 'react-router-dom'</w:t>
      </w:r>
    </w:p>
    <w:p>
      <w:pPr>
        <w:spacing w:before="0" w:after="0" w:line="180" w:lineRule="exact"/>
        <w:ind w:left="259" w:right="259"/>
        <w:shd w:fill="F8FAFC"/>
        <w:pBdr>
          <w:left w:val="single" w:sz="12" w:space="8" w:color="94A3B8"/>
        </w:pBdr>
      </w:pPr>
      <w:r>
        <w:rPr>
          <w:rFonts w:ascii="Consolas" w:hAnsi="Consolas"/>
          <w:color w:val="1A202C"/>
          <w:sz w:val="15"/>
        </w:rPr>
        <w:t xml:space="preserve">import { </w:t>
      </w:r>
    </w:p>
    <w:p>
      <w:pPr>
        <w:spacing w:before="0" w:after="0" w:line="180" w:lineRule="exact"/>
        <w:ind w:left="259" w:right="259"/>
        <w:shd w:fill="F8FAFC"/>
        <w:pBdr>
          <w:left w:val="single" w:sz="12" w:space="8" w:color="94A3B8"/>
        </w:pBdr>
      </w:pPr>
      <w:r>
        <w:rPr>
          <w:rFonts w:ascii="Consolas" w:hAnsi="Consolas"/>
          <w:color w:val="1A202C"/>
          <w:sz w:val="15"/>
        </w:rPr>
        <w:t xml:space="preserve">  PenTool, </w:t>
      </w:r>
    </w:p>
    <w:p>
      <w:pPr>
        <w:spacing w:before="0" w:after="0" w:line="180" w:lineRule="exact"/>
        <w:ind w:left="259" w:right="259"/>
        <w:shd w:fill="F8FAFC"/>
        <w:pBdr>
          <w:left w:val="single" w:sz="12" w:space="8" w:color="94A3B8"/>
        </w:pBdr>
      </w:pPr>
      <w:r>
        <w:rPr>
          <w:rFonts w:ascii="Consolas" w:hAnsi="Consolas"/>
          <w:color w:val="1A202C"/>
          <w:sz w:val="15"/>
        </w:rPr>
        <w:t xml:space="preserve">  Paintbrush, </w:t>
      </w:r>
    </w:p>
    <w:p>
      <w:pPr>
        <w:spacing w:before="0" w:after="0" w:line="180" w:lineRule="exact"/>
        <w:ind w:left="259" w:right="259"/>
        <w:shd w:fill="F8FAFC"/>
        <w:pBdr>
          <w:left w:val="single" w:sz="12" w:space="8" w:color="94A3B8"/>
        </w:pBdr>
      </w:pPr>
      <w:r>
        <w:rPr>
          <w:rFonts w:ascii="Consolas" w:hAnsi="Consolas"/>
          <w:color w:val="1A202C"/>
          <w:sz w:val="15"/>
        </w:rPr>
        <w:t xml:space="preserve">  Eraser, </w:t>
      </w:r>
    </w:p>
    <w:p>
      <w:pPr>
        <w:spacing w:before="0" w:after="0" w:line="180" w:lineRule="exact"/>
        <w:ind w:left="259" w:right="259"/>
        <w:shd w:fill="F8FAFC"/>
        <w:pBdr>
          <w:left w:val="single" w:sz="12" w:space="8" w:color="94A3B8"/>
        </w:pBdr>
      </w:pPr>
      <w:r>
        <w:rPr>
          <w:rFonts w:ascii="Consolas" w:hAnsi="Consolas"/>
          <w:color w:val="1A202C"/>
          <w:sz w:val="15"/>
        </w:rPr>
        <w:t xml:space="preserve">  Undo2, </w:t>
      </w:r>
    </w:p>
    <w:p>
      <w:pPr>
        <w:spacing w:before="0" w:after="0" w:line="180" w:lineRule="exact"/>
        <w:ind w:left="259" w:right="259"/>
        <w:shd w:fill="F8FAFC"/>
        <w:pBdr>
          <w:left w:val="single" w:sz="12" w:space="8" w:color="94A3B8"/>
        </w:pBdr>
      </w:pPr>
      <w:r>
        <w:rPr>
          <w:rFonts w:ascii="Consolas" w:hAnsi="Consolas"/>
          <w:color w:val="1A202C"/>
          <w:sz w:val="15"/>
        </w:rPr>
        <w:t xml:space="preserve">  Redo2, </w:t>
      </w:r>
    </w:p>
    <w:p>
      <w:pPr>
        <w:spacing w:before="0" w:after="0" w:line="180" w:lineRule="exact"/>
        <w:ind w:left="259" w:right="259"/>
        <w:shd w:fill="F8FAFC"/>
        <w:pBdr>
          <w:left w:val="single" w:sz="12" w:space="8" w:color="94A3B8"/>
        </w:pBdr>
      </w:pPr>
      <w:r>
        <w:rPr>
          <w:rFonts w:ascii="Consolas" w:hAnsi="Consolas"/>
          <w:color w:val="1A202C"/>
          <w:sz w:val="15"/>
        </w:rPr>
        <w:t xml:space="preserve">  Trash2, </w:t>
      </w:r>
    </w:p>
    <w:p>
      <w:pPr>
        <w:spacing w:before="0" w:after="0" w:line="180" w:lineRule="exact"/>
        <w:ind w:left="259" w:right="259"/>
        <w:shd w:fill="F8FAFC"/>
        <w:pBdr>
          <w:left w:val="single" w:sz="12" w:space="8" w:color="94A3B8"/>
        </w:pBdr>
      </w:pPr>
      <w:r>
        <w:rPr>
          <w:rFonts w:ascii="Consolas" w:hAnsi="Consolas"/>
          <w:color w:val="1A202C"/>
          <w:sz w:val="15"/>
        </w:rPr>
        <w:t xml:space="preserve">  Clock, </w:t>
      </w:r>
    </w:p>
    <w:p>
      <w:pPr>
        <w:spacing w:before="0" w:after="0" w:line="180" w:lineRule="exact"/>
        <w:ind w:left="259" w:right="259"/>
        <w:shd w:fill="F8FAFC"/>
        <w:pBdr>
          <w:left w:val="single" w:sz="12" w:space="8" w:color="94A3B8"/>
        </w:pBdr>
      </w:pPr>
      <w:r>
        <w:rPr>
          <w:rFonts w:ascii="Consolas" w:hAnsi="Consolas"/>
          <w:color w:val="1A202C"/>
          <w:sz w:val="15"/>
        </w:rPr>
        <w:t xml:space="preserve">  ArrowRight,</w:t>
      </w:r>
    </w:p>
    <w:p>
      <w:pPr>
        <w:spacing w:before="0" w:after="0" w:line="180" w:lineRule="exact"/>
        <w:ind w:left="259" w:right="259"/>
        <w:shd w:fill="F8FAFC"/>
        <w:pBdr>
          <w:left w:val="single" w:sz="12" w:space="8" w:color="94A3B8"/>
        </w:pBdr>
      </w:pPr>
      <w:r>
        <w:rPr>
          <w:rFonts w:ascii="Consolas" w:hAnsi="Consolas"/>
          <w:color w:val="1A202C"/>
          <w:sz w:val="15"/>
        </w:rPr>
        <w:t xml:space="preserve">  Sliders,</w:t>
      </w:r>
    </w:p>
    <w:p>
      <w:pPr>
        <w:spacing w:before="0" w:after="0" w:line="180" w:lineRule="exact"/>
        <w:ind w:left="259" w:right="259"/>
        <w:shd w:fill="F8FAFC"/>
        <w:pBdr>
          <w:left w:val="single" w:sz="12" w:space="8" w:color="94A3B8"/>
        </w:pBdr>
      </w:pPr>
      <w:r>
        <w:rPr>
          <w:rFonts w:ascii="Consolas" w:hAnsi="Consolas"/>
          <w:color w:val="1A202C"/>
          <w:sz w:val="15"/>
        </w:rPr>
        <w:t xml:space="preserve">  CheckCircle2,</w:t>
      </w:r>
    </w:p>
    <w:p>
      <w:pPr>
        <w:spacing w:before="0" w:after="0" w:line="180" w:lineRule="exact"/>
        <w:ind w:left="259" w:right="259"/>
        <w:shd w:fill="F8FAFC"/>
        <w:pBdr>
          <w:left w:val="single" w:sz="12" w:space="8" w:color="94A3B8"/>
        </w:pBdr>
      </w:pPr>
      <w:r>
        <w:rPr>
          <w:rFonts w:ascii="Consolas" w:hAnsi="Consolas"/>
          <w:color w:val="1A202C"/>
          <w:sz w:val="15"/>
        </w:rPr>
        <w:t xml:space="preserve">  Play,</w:t>
      </w:r>
    </w:p>
    <w:p>
      <w:pPr>
        <w:spacing w:before="0" w:after="0" w:line="180" w:lineRule="exact"/>
        <w:ind w:left="259" w:right="259"/>
        <w:shd w:fill="F8FAFC"/>
        <w:pBdr>
          <w:left w:val="single" w:sz="12" w:space="8" w:color="94A3B8"/>
        </w:pBdr>
      </w:pPr>
      <w:r>
        <w:rPr>
          <w:rFonts w:ascii="Consolas" w:hAnsi="Consolas"/>
          <w:color w:val="1A202C"/>
          <w:sz w:val="15"/>
        </w:rPr>
        <w:t xml:space="preserve">  Pause,</w:t>
      </w:r>
    </w:p>
    <w:p>
      <w:pPr>
        <w:spacing w:before="0" w:after="0" w:line="180" w:lineRule="exact"/>
        <w:ind w:left="259" w:right="259"/>
        <w:shd w:fill="F8FAFC"/>
        <w:pBdr>
          <w:left w:val="single" w:sz="12" w:space="8" w:color="94A3B8"/>
        </w:pBdr>
      </w:pPr>
      <w:r>
        <w:rPr>
          <w:rFonts w:ascii="Consolas" w:hAnsi="Consolas"/>
          <w:color w:val="1A202C"/>
          <w:sz w:val="15"/>
        </w:rPr>
        <w:t xml:space="preserve">  ChevronDown,</w:t>
      </w:r>
    </w:p>
    <w:p>
      <w:pPr>
        <w:spacing w:before="0" w:after="0" w:line="180" w:lineRule="exact"/>
        <w:ind w:left="259" w:right="259"/>
        <w:shd w:fill="F8FAFC"/>
        <w:pBdr>
          <w:left w:val="single" w:sz="12" w:space="8" w:color="94A3B8"/>
        </w:pBdr>
      </w:pPr>
      <w:r>
        <w:rPr>
          <w:rFonts w:ascii="Consolas" w:hAnsi="Consolas"/>
          <w:color w:val="1A202C"/>
          <w:sz w:val="15"/>
        </w:rPr>
        <w:t xml:space="preserve">  ChevronLeft,</w:t>
      </w:r>
    </w:p>
    <w:p>
      <w:pPr>
        <w:spacing w:before="0" w:after="0" w:line="180" w:lineRule="exact"/>
        <w:ind w:left="259" w:right="259"/>
        <w:shd w:fill="F8FAFC"/>
        <w:pBdr>
          <w:left w:val="single" w:sz="12" w:space="8" w:color="94A3B8"/>
        </w:pBdr>
      </w:pPr>
      <w:r>
        <w:rPr>
          <w:rFonts w:ascii="Consolas" w:hAnsi="Consolas"/>
          <w:color w:val="1A202C"/>
          <w:sz w:val="15"/>
        </w:rPr>
        <w:t xml:space="preserve">  ChevronRight,</w:t>
      </w:r>
    </w:p>
    <w:p>
      <w:pPr>
        <w:spacing w:before="0" w:after="0" w:line="180" w:lineRule="exact"/>
        <w:ind w:left="259" w:right="259"/>
        <w:shd w:fill="F8FAFC"/>
        <w:pBdr>
          <w:left w:val="single" w:sz="12" w:space="8" w:color="94A3B8"/>
        </w:pBdr>
      </w:pPr>
      <w:r>
        <w:rPr>
          <w:rFonts w:ascii="Consolas" w:hAnsi="Consolas"/>
          <w:color w:val="1A202C"/>
          <w:sz w:val="15"/>
        </w:rPr>
        <w:t xml:space="preserve">  Sparkles,</w:t>
      </w:r>
    </w:p>
    <w:p>
      <w:pPr>
        <w:spacing w:before="0" w:after="0" w:line="180" w:lineRule="exact"/>
        <w:ind w:left="259" w:right="259"/>
        <w:shd w:fill="F8FAFC"/>
        <w:pBdr>
          <w:left w:val="single" w:sz="12" w:space="8" w:color="94A3B8"/>
        </w:pBdr>
      </w:pPr>
      <w:r>
        <w:rPr>
          <w:rFonts w:ascii="Consolas" w:hAnsi="Consolas"/>
          <w:color w:val="1A202C"/>
          <w:sz w:val="15"/>
        </w:rPr>
        <w:t xml:space="preserve">  Award,</w:t>
      </w:r>
    </w:p>
    <w:p>
      <w:pPr>
        <w:spacing w:before="0" w:after="0" w:line="180" w:lineRule="exact"/>
        <w:ind w:left="259" w:right="259"/>
        <w:shd w:fill="F8FAFC"/>
        <w:pBdr>
          <w:left w:val="single" w:sz="12" w:space="8" w:color="94A3B8"/>
        </w:pBdr>
      </w:pPr>
      <w:r>
        <w:rPr>
          <w:rFonts w:ascii="Consolas" w:hAnsi="Consolas"/>
          <w:color w:val="1A202C"/>
          <w:sz w:val="15"/>
        </w:rPr>
        <w:t xml:space="preserve">  Flame,</w:t>
      </w:r>
    </w:p>
    <w:p>
      <w:pPr>
        <w:spacing w:before="0" w:after="0" w:line="180" w:lineRule="exact"/>
        <w:ind w:left="259" w:right="259"/>
        <w:shd w:fill="F8FAFC"/>
        <w:pBdr>
          <w:left w:val="single" w:sz="12" w:space="8" w:color="94A3B8"/>
        </w:pBdr>
      </w:pPr>
      <w:r>
        <w:rPr>
          <w:rFonts w:ascii="Consolas" w:hAnsi="Consolas"/>
          <w:color w:val="1A202C"/>
          <w:sz w:val="15"/>
        </w:rPr>
        <w:t xml:space="preserve">  X,</w:t>
      </w:r>
    </w:p>
    <w:p>
      <w:pPr>
        <w:spacing w:before="0" w:after="0" w:line="180" w:lineRule="exact"/>
        <w:ind w:left="259" w:right="259"/>
        <w:shd w:fill="F8FAFC"/>
        <w:pBdr>
          <w:left w:val="single" w:sz="12" w:space="8" w:color="94A3B8"/>
        </w:pBdr>
      </w:pPr>
      <w:r>
        <w:rPr>
          <w:rFonts w:ascii="Consolas" w:hAnsi="Consolas"/>
          <w:color w:val="1A202C"/>
          <w:sz w:val="15"/>
        </w:rPr>
        <w:t xml:space="preserve">  Target,</w:t>
      </w:r>
    </w:p>
    <w:p>
      <w:pPr>
        <w:spacing w:before="0" w:after="0" w:line="180" w:lineRule="exact"/>
        <w:ind w:left="259" w:right="259"/>
        <w:shd w:fill="F8FAFC"/>
        <w:pBdr>
          <w:left w:val="single" w:sz="12" w:space="8" w:color="94A3B8"/>
        </w:pBdr>
      </w:pPr>
      <w:r>
        <w:rPr>
          <w:rFonts w:ascii="Consolas" w:hAnsi="Consolas"/>
          <w:color w:val="1A202C"/>
          <w:sz w:val="15"/>
        </w:rPr>
        <w:t xml:space="preserve">  Leaf,</w:t>
      </w:r>
    </w:p>
    <w:p>
      <w:pPr>
        <w:spacing w:before="0" w:after="0" w:line="180" w:lineRule="exact"/>
        <w:ind w:left="259" w:right="259"/>
        <w:shd w:fill="F8FAFC"/>
        <w:pBdr>
          <w:left w:val="single" w:sz="12" w:space="8" w:color="94A3B8"/>
        </w:pBdr>
      </w:pPr>
      <w:r>
        <w:rPr>
          <w:rFonts w:ascii="Consolas" w:hAnsi="Consolas"/>
          <w:color w:val="1A202C"/>
          <w:sz w:val="15"/>
        </w:rPr>
        <w:t xml:space="preserve">  Info</w:t>
      </w:r>
    </w:p>
    <w:p>
      <w:pPr>
        <w:spacing w:before="0" w:after="0" w:line="180" w:lineRule="exact"/>
        <w:ind w:left="259" w:right="259"/>
        <w:shd w:fill="F8FAFC"/>
        <w:pBdr>
          <w:left w:val="single" w:sz="12" w:space="8" w:color="94A3B8"/>
        </w:pBdr>
      </w:pPr>
      <w:r>
        <w:rPr>
          <w:rFonts w:ascii="Consolas" w:hAnsi="Consolas"/>
          <w:color w:val="1A202C"/>
          <w:sz w:val="15"/>
        </w:rPr>
        <w:t>} from 'lucide-react'</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import axios from 'axios'</w:t>
      </w:r>
    </w:p>
    <w:p>
      <w:pPr>
        <w:spacing w:before="0" w:after="0" w:line="180" w:lineRule="exact"/>
        <w:ind w:left="259" w:right="259"/>
        <w:shd w:fill="F8FAFC"/>
        <w:pBdr>
          <w:left w:val="single" w:sz="12" w:space="8" w:color="94A3B8"/>
        </w:pBdr>
      </w:pPr>
      <w:r>
        <w:rPr>
          <w:rFonts w:ascii="Consolas" w:hAnsi="Consolas"/>
          <w:color w:val="1A202C"/>
          <w:sz w:val="15"/>
        </w:rPr>
        <w:t>import { useAuth } from '../context/AuthContext'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DRILL CATALOG ─────────────────────────────────────────────────────────────</w:t>
      </w:r>
    </w:p>
    <w:p>
      <w:pPr>
        <w:spacing w:before="0" w:after="0" w:line="180" w:lineRule="exact"/>
        <w:ind w:left="259" w:right="259"/>
        <w:shd w:fill="F8FAFC"/>
        <w:pBdr>
          <w:left w:val="single" w:sz="12" w:space="8" w:color="94A3B8"/>
        </w:pBdr>
      </w:pPr>
      <w:r>
        <w:rPr>
          <w:rFonts w:ascii="Consolas" w:hAnsi="Consolas"/>
          <w:color w:val="1A202C"/>
          <w:sz w:val="15"/>
        </w:rPr>
        <w:t>const DRILL_CATALOG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'drill-a',</w:t>
      </w:r>
    </w:p>
    <w:p>
      <w:pPr>
        <w:spacing w:before="0" w:after="0" w:line="180" w:lineRule="exact"/>
        <w:ind w:left="259" w:right="259"/>
        <w:shd w:fill="F8FAFC"/>
        <w:pBdr>
          <w:left w:val="single" w:sz="12" w:space="8" w:color="94A3B8"/>
        </w:pBdr>
      </w:pPr>
      <w:r>
        <w:rPr>
          <w:rFonts w:ascii="Consolas" w:hAnsi="Consolas"/>
          <w:color w:val="1A202C"/>
          <w:sz w:val="15"/>
        </w:rPr>
        <w:t xml:space="preserve">    target: 'a',</w:t>
      </w:r>
    </w:p>
    <w:p>
      <w:pPr>
        <w:spacing w:before="0" w:after="0" w:line="180" w:lineRule="exact"/>
        <w:ind w:left="259" w:right="259"/>
        <w:shd w:fill="F8FAFC"/>
        <w:pBdr>
          <w:left w:val="single" w:sz="12" w:space="8" w:color="94A3B8"/>
        </w:pBdr>
      </w:pPr>
      <w:r>
        <w:rPr>
          <w:rFonts w:ascii="Consolas" w:hAnsi="Consolas"/>
          <w:color w:val="1A202C"/>
          <w:sz w:val="15"/>
        </w:rPr>
        <w:t xml:space="preserve">    title: "Lowercase 'a'",</w:t>
      </w:r>
    </w:p>
    <w:p>
      <w:pPr>
        <w:spacing w:before="0" w:after="0" w:line="180" w:lineRule="exact"/>
        <w:ind w:left="259" w:right="259"/>
        <w:shd w:fill="F8FAFC"/>
        <w:pBdr>
          <w:left w:val="single" w:sz="12" w:space="8" w:color="94A3B8"/>
        </w:pBdr>
      </w:pPr>
      <w:r>
        <w:rPr>
          <w:rFonts w:ascii="Consolas" w:hAnsi="Consolas"/>
          <w:color w:val="1A202C"/>
          <w:sz w:val="15"/>
        </w:rPr>
        <w:t xml:space="preserve">    category: 'Letter Formation',</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'Beginner',</w:t>
      </w:r>
    </w:p>
    <w:p>
      <w:pPr>
        <w:spacing w:before="0" w:after="0" w:line="180" w:lineRule="exact"/>
        <w:ind w:left="259" w:right="259"/>
        <w:shd w:fill="F8FAFC"/>
        <w:pBdr>
          <w:left w:val="single" w:sz="12" w:space="8" w:color="94A3B8"/>
        </w:pBdr>
      </w:pPr>
      <w:r>
        <w:rPr>
          <w:rFonts w:ascii="Consolas" w:hAnsi="Consolas"/>
          <w:color w:val="1A202C"/>
          <w:sz w:val="15"/>
        </w:rPr>
        <w:t xml:space="preserve">    duration: '10 mins',</w:t>
      </w:r>
    </w:p>
    <w:p>
      <w:pPr>
        <w:spacing w:before="0" w:after="0" w:line="180" w:lineRule="exact"/>
        <w:ind w:left="259" w:right="259"/>
        <w:shd w:fill="F8FAFC"/>
        <w:pBdr>
          <w:left w:val="single" w:sz="12" w:space="8" w:color="94A3B8"/>
        </w:pBdr>
      </w:pPr>
      <w:r>
        <w:rPr>
          <w:rFonts w:ascii="Consolas" w:hAnsi="Consolas"/>
          <w:color w:val="1A202C"/>
          <w:sz w:val="15"/>
        </w:rPr>
        <w:t xml:space="preserve">    durationSec: 600,</w:t>
      </w:r>
    </w:p>
    <w:p>
      <w:pPr>
        <w:spacing w:before="0" w:after="0" w:line="180" w:lineRule="exact"/>
        <w:ind w:left="259" w:right="259"/>
        <w:shd w:fill="F8FAFC"/>
        <w:pBdr>
          <w:left w:val="single" w:sz="12" w:space="8" w:color="94A3B8"/>
        </w:pBdr>
      </w:pPr>
      <w:r>
        <w:rPr>
          <w:rFonts w:ascii="Consolas" w:hAnsi="Consolas"/>
          <w:color w:val="1A202C"/>
          <w:sz w:val="15"/>
        </w:rPr>
        <w:t xml:space="preserve">    objective: 'Master the oval enclosure and teardrop entry at consistent 55° slant.',</w:t>
      </w:r>
    </w:p>
    <w:p>
      <w:pPr>
        <w:spacing w:before="0" w:after="0" w:line="180" w:lineRule="exact"/>
        <w:ind w:left="259" w:right="259"/>
        <w:shd w:fill="F8FAFC"/>
        <w:pBdr>
          <w:left w:val="single" w:sz="12" w:space="8" w:color="94A3B8"/>
        </w:pBdr>
      </w:pPr>
      <w:r>
        <w:rPr>
          <w:rFonts w:ascii="Consolas" w:hAnsi="Consolas"/>
          <w:color w:val="1A202C"/>
          <w:sz w:val="15"/>
        </w:rPr>
        <w:t xml:space="preserve">    tips: 'Begin with a hairline entry stroke, swell on the downstroke, then smoothly connect the exit.'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'drill-b',</w:t>
      </w:r>
    </w:p>
    <w:p>
      <w:pPr>
        <w:spacing w:before="0" w:after="0" w:line="180" w:lineRule="exact"/>
        <w:ind w:left="259" w:right="259"/>
        <w:shd w:fill="F8FAFC"/>
        <w:pBdr>
          <w:left w:val="single" w:sz="12" w:space="8" w:color="94A3B8"/>
        </w:pBdr>
      </w:pPr>
      <w:r>
        <w:rPr>
          <w:rFonts w:ascii="Consolas" w:hAnsi="Consolas"/>
          <w:color w:val="1A202C"/>
          <w:sz w:val="15"/>
        </w:rPr>
        <w:t xml:space="preserve">    target: 'b',</w:t>
      </w:r>
    </w:p>
    <w:p>
      <w:pPr>
        <w:spacing w:before="0" w:after="0" w:line="180" w:lineRule="exact"/>
        <w:ind w:left="259" w:right="259"/>
        <w:shd w:fill="F8FAFC"/>
        <w:pBdr>
          <w:left w:val="single" w:sz="12" w:space="8" w:color="94A3B8"/>
        </w:pBdr>
      </w:pPr>
      <w:r>
        <w:rPr>
          <w:rFonts w:ascii="Consolas" w:hAnsi="Consolas"/>
          <w:color w:val="1A202C"/>
          <w:sz w:val="15"/>
        </w:rPr>
        <w:t xml:space="preserve">    title: "Lowercase 'b'",</w:t>
      </w:r>
    </w:p>
    <w:p>
      <w:pPr>
        <w:spacing w:before="0" w:after="0" w:line="180" w:lineRule="exact"/>
        <w:ind w:left="259" w:right="259"/>
        <w:shd w:fill="F8FAFC"/>
        <w:pBdr>
          <w:left w:val="single" w:sz="12" w:space="8" w:color="94A3B8"/>
        </w:pBdr>
      </w:pPr>
      <w:r>
        <w:rPr>
          <w:rFonts w:ascii="Consolas" w:hAnsi="Consolas"/>
          <w:color w:val="1A202C"/>
          <w:sz w:val="15"/>
        </w:rPr>
        <w:t xml:space="preserve">    category: 'Ascender Loops',</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'Beginner',</w:t>
      </w:r>
    </w:p>
    <w:p>
      <w:pPr>
        <w:spacing w:before="0" w:after="0" w:line="180" w:lineRule="exact"/>
        <w:ind w:left="259" w:right="259"/>
        <w:shd w:fill="F8FAFC"/>
        <w:pBdr>
          <w:left w:val="single" w:sz="12" w:space="8" w:color="94A3B8"/>
        </w:pBdr>
      </w:pPr>
      <w:r>
        <w:rPr>
          <w:rFonts w:ascii="Consolas" w:hAnsi="Consolas"/>
          <w:color w:val="1A202C"/>
          <w:sz w:val="15"/>
        </w:rPr>
        <w:t xml:space="preserve">    duration: '12 mins',</w:t>
      </w:r>
    </w:p>
    <w:p>
      <w:pPr>
        <w:spacing w:before="0" w:after="0" w:line="180" w:lineRule="exact"/>
        <w:ind w:left="259" w:right="259"/>
        <w:shd w:fill="F8FAFC"/>
        <w:pBdr>
          <w:left w:val="single" w:sz="12" w:space="8" w:color="94A3B8"/>
        </w:pBdr>
      </w:pPr>
      <w:r>
        <w:rPr>
          <w:rFonts w:ascii="Consolas" w:hAnsi="Consolas"/>
          <w:color w:val="1A202C"/>
          <w:sz w:val="15"/>
        </w:rPr>
        <w:t xml:space="preserve">    durationSec: 720,</w:t>
      </w:r>
    </w:p>
    <w:p>
      <w:pPr>
        <w:spacing w:before="0" w:after="0" w:line="180" w:lineRule="exact"/>
        <w:ind w:left="259" w:right="259"/>
        <w:shd w:fill="F8FAFC"/>
        <w:pBdr>
          <w:left w:val="single" w:sz="12" w:space="8" w:color="94A3B8"/>
        </w:pBdr>
      </w:pPr>
      <w:r>
        <w:rPr>
          <w:rFonts w:ascii="Consolas" w:hAnsi="Consolas"/>
          <w:color w:val="1A202C"/>
          <w:sz w:val="15"/>
        </w:rPr>
        <w:t xml:space="preserve">    objective: 'Form an elongated 55° ascender loop transitioning cleanly into the base bowl.',</w:t>
      </w:r>
    </w:p>
    <w:p>
      <w:pPr>
        <w:spacing w:before="0" w:after="0" w:line="180" w:lineRule="exact"/>
        <w:ind w:left="259" w:right="259"/>
        <w:shd w:fill="F8FAFC"/>
        <w:pBdr>
          <w:left w:val="single" w:sz="12" w:space="8" w:color="94A3B8"/>
        </w:pBdr>
      </w:pPr>
      <w:r>
        <w:rPr>
          <w:rFonts w:ascii="Consolas" w:hAnsi="Consolas"/>
          <w:color w:val="1A202C"/>
          <w:sz w:val="15"/>
        </w:rPr>
        <w:t xml:space="preserve">    tips: 'Keep the ascending loop delicate and light; apply firm pressure only on the main downstroke.'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'drill-c',</w:t>
      </w:r>
    </w:p>
    <w:p>
      <w:pPr>
        <w:spacing w:before="0" w:after="0" w:line="180" w:lineRule="exact"/>
        <w:ind w:left="259" w:right="259"/>
        <w:shd w:fill="F8FAFC"/>
        <w:pBdr>
          <w:left w:val="single" w:sz="12" w:space="8" w:color="94A3B8"/>
        </w:pBdr>
      </w:pPr>
      <w:r>
        <w:rPr>
          <w:rFonts w:ascii="Consolas" w:hAnsi="Consolas"/>
          <w:color w:val="1A202C"/>
          <w:sz w:val="15"/>
        </w:rPr>
        <w:t xml:space="preserve">    target: 'c',</w:t>
      </w:r>
    </w:p>
    <w:p>
      <w:pPr>
        <w:spacing w:before="0" w:after="0" w:line="180" w:lineRule="exact"/>
        <w:ind w:left="259" w:right="259"/>
        <w:shd w:fill="F8FAFC"/>
        <w:pBdr>
          <w:left w:val="single" w:sz="12" w:space="8" w:color="94A3B8"/>
        </w:pBdr>
      </w:pPr>
      <w:r>
        <w:rPr>
          <w:rFonts w:ascii="Consolas" w:hAnsi="Consolas"/>
          <w:color w:val="1A202C"/>
          <w:sz w:val="15"/>
        </w:rPr>
        <w:t xml:space="preserve">    title: "Lowercase 'c'",</w:t>
      </w:r>
    </w:p>
    <w:p>
      <w:pPr>
        <w:spacing w:before="0" w:after="0" w:line="180" w:lineRule="exact"/>
        <w:ind w:left="259" w:right="259"/>
        <w:shd w:fill="F8FAFC"/>
        <w:pBdr>
          <w:left w:val="single" w:sz="12" w:space="8" w:color="94A3B8"/>
        </w:pBdr>
      </w:pPr>
      <w:r>
        <w:rPr>
          <w:rFonts w:ascii="Consolas" w:hAnsi="Consolas"/>
          <w:color w:val="1A202C"/>
          <w:sz w:val="15"/>
        </w:rPr>
        <w:t xml:space="preserve">    category: 'Letter Formation',</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'Beginner',</w:t>
      </w:r>
    </w:p>
    <w:p>
      <w:pPr>
        <w:spacing w:before="0" w:after="0" w:line="180" w:lineRule="exact"/>
        <w:ind w:left="259" w:right="259"/>
        <w:shd w:fill="F8FAFC"/>
        <w:pBdr>
          <w:left w:val="single" w:sz="12" w:space="8" w:color="94A3B8"/>
        </w:pBdr>
      </w:pPr>
      <w:r>
        <w:rPr>
          <w:rFonts w:ascii="Consolas" w:hAnsi="Consolas"/>
          <w:color w:val="1A202C"/>
          <w:sz w:val="15"/>
        </w:rPr>
        <w:t xml:space="preserve">    duration: '8 mins',</w:t>
      </w:r>
    </w:p>
    <w:p>
      <w:pPr>
        <w:spacing w:before="0" w:after="0" w:line="180" w:lineRule="exact"/>
        <w:ind w:left="259" w:right="259"/>
        <w:shd w:fill="F8FAFC"/>
        <w:pBdr>
          <w:left w:val="single" w:sz="12" w:space="8" w:color="94A3B8"/>
        </w:pBdr>
      </w:pPr>
      <w:r>
        <w:rPr>
          <w:rFonts w:ascii="Consolas" w:hAnsi="Consolas"/>
          <w:color w:val="1A202C"/>
          <w:sz w:val="15"/>
        </w:rPr>
        <w:t xml:space="preserve">    durationSec: 480,</w:t>
      </w:r>
    </w:p>
    <w:p>
      <w:pPr>
        <w:spacing w:before="0" w:after="0" w:line="180" w:lineRule="exact"/>
        <w:ind w:left="259" w:right="259"/>
        <w:shd w:fill="F8FAFC"/>
        <w:pBdr>
          <w:left w:val="single" w:sz="12" w:space="8" w:color="94A3B8"/>
        </w:pBdr>
      </w:pPr>
      <w:r>
        <w:rPr>
          <w:rFonts w:ascii="Consolas" w:hAnsi="Consolas"/>
          <w:color w:val="1A202C"/>
          <w:sz w:val="15"/>
        </w:rPr>
        <w:t xml:space="preserve">    objective: 'Refine the classic teardrop entry terminal and open oval curvature.',</w:t>
      </w:r>
    </w:p>
    <w:p>
      <w:pPr>
        <w:spacing w:before="0" w:after="0" w:line="180" w:lineRule="exact"/>
        <w:ind w:left="259" w:right="259"/>
        <w:shd w:fill="F8FAFC"/>
        <w:pBdr>
          <w:left w:val="single" w:sz="12" w:space="8" w:color="94A3B8"/>
        </w:pBdr>
      </w:pPr>
      <w:r>
        <w:rPr>
          <w:rFonts w:ascii="Consolas" w:hAnsi="Consolas"/>
          <w:color w:val="1A202C"/>
          <w:sz w:val="15"/>
        </w:rPr>
        <w:t xml:space="preserve">    tips: 'Leave ample internal counter-space for clear legibility and rhythm.'</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'drill-d',</w:t>
      </w:r>
    </w:p>
    <w:p>
      <w:pPr>
        <w:spacing w:before="0" w:after="0" w:line="180" w:lineRule="exact"/>
        <w:ind w:left="259" w:right="259"/>
        <w:shd w:fill="F8FAFC"/>
        <w:pBdr>
          <w:left w:val="single" w:sz="12" w:space="8" w:color="94A3B8"/>
        </w:pBdr>
      </w:pPr>
      <w:r>
        <w:rPr>
          <w:rFonts w:ascii="Consolas" w:hAnsi="Consolas"/>
          <w:color w:val="1A202C"/>
          <w:sz w:val="15"/>
        </w:rPr>
        <w:t xml:space="preserve">    target: 'd',</w:t>
      </w:r>
    </w:p>
    <w:p>
      <w:pPr>
        <w:spacing w:before="0" w:after="0" w:line="180" w:lineRule="exact"/>
        <w:ind w:left="259" w:right="259"/>
        <w:shd w:fill="F8FAFC"/>
        <w:pBdr>
          <w:left w:val="single" w:sz="12" w:space="8" w:color="94A3B8"/>
        </w:pBdr>
      </w:pPr>
      <w:r>
        <w:rPr>
          <w:rFonts w:ascii="Consolas" w:hAnsi="Consolas"/>
          <w:color w:val="1A202C"/>
          <w:sz w:val="15"/>
        </w:rPr>
        <w:t xml:space="preserve">    title: "Lowercase 'd'",</w:t>
      </w:r>
    </w:p>
    <w:p>
      <w:pPr>
        <w:spacing w:before="0" w:after="0" w:line="180" w:lineRule="exact"/>
        <w:ind w:left="259" w:right="259"/>
        <w:shd w:fill="F8FAFC"/>
        <w:pBdr>
          <w:left w:val="single" w:sz="12" w:space="8" w:color="94A3B8"/>
        </w:pBdr>
      </w:pPr>
      <w:r>
        <w:rPr>
          <w:rFonts w:ascii="Consolas" w:hAnsi="Consolas"/>
          <w:color w:val="1A202C"/>
          <w:sz w:val="15"/>
        </w:rPr>
        <w:t xml:space="preserve">    category: 'Ascender Loops',</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'Beginner',</w:t>
      </w:r>
    </w:p>
    <w:p>
      <w:pPr>
        <w:spacing w:before="0" w:after="0" w:line="180" w:lineRule="exact"/>
        <w:ind w:left="259" w:right="259"/>
        <w:shd w:fill="F8FAFC"/>
        <w:pBdr>
          <w:left w:val="single" w:sz="12" w:space="8" w:color="94A3B8"/>
        </w:pBdr>
      </w:pPr>
      <w:r>
        <w:rPr>
          <w:rFonts w:ascii="Consolas" w:hAnsi="Consolas"/>
          <w:color w:val="1A202C"/>
          <w:sz w:val="15"/>
        </w:rPr>
        <w:t xml:space="preserve">    duration: '10 mins',</w:t>
      </w:r>
    </w:p>
    <w:p>
      <w:pPr>
        <w:spacing w:before="0" w:after="0" w:line="180" w:lineRule="exact"/>
        <w:ind w:left="259" w:right="259"/>
        <w:shd w:fill="F8FAFC"/>
        <w:pBdr>
          <w:left w:val="single" w:sz="12" w:space="8" w:color="94A3B8"/>
        </w:pBdr>
      </w:pPr>
      <w:r>
        <w:rPr>
          <w:rFonts w:ascii="Consolas" w:hAnsi="Consolas"/>
          <w:color w:val="1A202C"/>
          <w:sz w:val="15"/>
        </w:rPr>
        <w:t xml:space="preserve">    durationSec: 600,</w:t>
      </w:r>
    </w:p>
    <w:p>
      <w:pPr>
        <w:spacing w:before="0" w:after="0" w:line="180" w:lineRule="exact"/>
        <w:ind w:left="259" w:right="259"/>
        <w:shd w:fill="F8FAFC"/>
        <w:pBdr>
          <w:left w:val="single" w:sz="12" w:space="8" w:color="94A3B8"/>
        </w:pBdr>
      </w:pPr>
      <w:r>
        <w:rPr>
          <w:rFonts w:ascii="Consolas" w:hAnsi="Consolas"/>
          <w:color w:val="1A202C"/>
          <w:sz w:val="15"/>
        </w:rPr>
        <w:t xml:space="preserve">    objective: 'Harmonize an oval letterform with a tall straight ascending stem.',</w:t>
      </w:r>
    </w:p>
    <w:p>
      <w:pPr>
        <w:spacing w:before="0" w:after="0" w:line="180" w:lineRule="exact"/>
        <w:ind w:left="259" w:right="259"/>
        <w:shd w:fill="F8FAFC"/>
        <w:pBdr>
          <w:left w:val="single" w:sz="12" w:space="8" w:color="94A3B8"/>
        </w:pBdr>
      </w:pPr>
      <w:r>
        <w:rPr>
          <w:rFonts w:ascii="Consolas" w:hAnsi="Consolas"/>
          <w:color w:val="1A202C"/>
          <w:sz w:val="15"/>
        </w:rPr>
        <w:t xml:space="preserve">    tips: 'The ascender should reach the ascender guide line without wavering.'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'drill-minimum',</w:t>
      </w:r>
    </w:p>
    <w:p>
      <w:pPr>
        <w:spacing w:before="0" w:after="0" w:line="180" w:lineRule="exact"/>
        <w:ind w:left="259" w:right="259"/>
        <w:shd w:fill="F8FAFC"/>
        <w:pBdr>
          <w:left w:val="single" w:sz="12" w:space="8" w:color="94A3B8"/>
        </w:pBdr>
      </w:pPr>
      <w:r>
        <w:rPr>
          <w:rFonts w:ascii="Consolas" w:hAnsi="Consolas"/>
          <w:color w:val="1A202C"/>
          <w:sz w:val="15"/>
        </w:rPr>
        <w:t xml:space="preserve">    target: 'minimum',</w:t>
      </w:r>
    </w:p>
    <w:p>
      <w:pPr>
        <w:spacing w:before="0" w:after="0" w:line="180" w:lineRule="exact"/>
        <w:ind w:left="259" w:right="259"/>
        <w:shd w:fill="F8FAFC"/>
        <w:pBdr>
          <w:left w:val="single" w:sz="12" w:space="8" w:color="94A3B8"/>
        </w:pBdr>
      </w:pPr>
      <w:r>
        <w:rPr>
          <w:rFonts w:ascii="Consolas" w:hAnsi="Consolas"/>
          <w:color w:val="1A202C"/>
          <w:sz w:val="15"/>
        </w:rPr>
        <w:t xml:space="preserve">    title: "Word 'minimum'",</w:t>
      </w:r>
    </w:p>
    <w:p>
      <w:pPr>
        <w:spacing w:before="0" w:after="0" w:line="180" w:lineRule="exact"/>
        <w:ind w:left="259" w:right="259"/>
        <w:shd w:fill="F8FAFC"/>
        <w:pBdr>
          <w:left w:val="single" w:sz="12" w:space="8" w:color="94A3B8"/>
        </w:pBdr>
      </w:pPr>
      <w:r>
        <w:rPr>
          <w:rFonts w:ascii="Consolas" w:hAnsi="Consolas"/>
          <w:color w:val="1A202C"/>
          <w:sz w:val="15"/>
        </w:rPr>
        <w:t xml:space="preserve">    category: 'Spacing &amp; Rhythm',</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'Intermediate',</w:t>
      </w:r>
    </w:p>
    <w:p>
      <w:pPr>
        <w:spacing w:before="0" w:after="0" w:line="180" w:lineRule="exact"/>
        <w:ind w:left="259" w:right="259"/>
        <w:shd w:fill="F8FAFC"/>
        <w:pBdr>
          <w:left w:val="single" w:sz="12" w:space="8" w:color="94A3B8"/>
        </w:pBdr>
      </w:pPr>
      <w:r>
        <w:rPr>
          <w:rFonts w:ascii="Consolas" w:hAnsi="Consolas"/>
          <w:color w:val="1A202C"/>
          <w:sz w:val="15"/>
        </w:rPr>
        <w:t xml:space="preserve">    duration: '15 mins',</w:t>
      </w:r>
    </w:p>
    <w:p>
      <w:pPr>
        <w:spacing w:before="0" w:after="0" w:line="180" w:lineRule="exact"/>
        <w:ind w:left="259" w:right="259"/>
        <w:shd w:fill="F8FAFC"/>
        <w:pBdr>
          <w:left w:val="single" w:sz="12" w:space="8" w:color="94A3B8"/>
        </w:pBdr>
      </w:pPr>
      <w:r>
        <w:rPr>
          <w:rFonts w:ascii="Consolas" w:hAnsi="Consolas"/>
          <w:color w:val="1A202C"/>
          <w:sz w:val="15"/>
        </w:rPr>
        <w:t xml:space="preserve">    durationSec: 900,</w:t>
      </w:r>
    </w:p>
    <w:p>
      <w:pPr>
        <w:spacing w:before="0" w:after="0" w:line="180" w:lineRule="exact"/>
        <w:ind w:left="259" w:right="259"/>
        <w:shd w:fill="F8FAFC"/>
        <w:pBdr>
          <w:left w:val="single" w:sz="12" w:space="8" w:color="94A3B8"/>
        </w:pBdr>
      </w:pPr>
      <w:r>
        <w:rPr>
          <w:rFonts w:ascii="Consolas" w:hAnsi="Consolas"/>
          <w:color w:val="1A202C"/>
          <w:sz w:val="15"/>
        </w:rPr>
        <w:t xml:space="preserve">    objective: 'Achieve exact equal spacing between consecutive downstrokes.',</w:t>
      </w:r>
    </w:p>
    <w:p>
      <w:pPr>
        <w:spacing w:before="0" w:after="0" w:line="180" w:lineRule="exact"/>
        <w:ind w:left="259" w:right="259"/>
        <w:shd w:fill="F8FAFC"/>
        <w:pBdr>
          <w:left w:val="single" w:sz="12" w:space="8" w:color="94A3B8"/>
        </w:pBdr>
      </w:pPr>
      <w:r>
        <w:rPr>
          <w:rFonts w:ascii="Consolas" w:hAnsi="Consolas"/>
          <w:color w:val="1A202C"/>
          <w:sz w:val="15"/>
        </w:rPr>
        <w:t xml:space="preserve">    tips: 'The ultimate rhythm exercise: every downstroke and counter-space must be identical.'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'drill-underturn',</w:t>
      </w:r>
    </w:p>
    <w:p>
      <w:pPr>
        <w:spacing w:before="0" w:after="0" w:line="180" w:lineRule="exact"/>
        <w:ind w:left="259" w:right="259"/>
        <w:shd w:fill="F8FAFC"/>
        <w:pBdr>
          <w:left w:val="single" w:sz="12" w:space="8" w:color="94A3B8"/>
        </w:pBdr>
      </w:pPr>
      <w:r>
        <w:rPr>
          <w:rFonts w:ascii="Consolas" w:hAnsi="Consolas"/>
          <w:color w:val="1A202C"/>
          <w:sz w:val="15"/>
        </w:rPr>
        <w:t xml:space="preserve">    target: 'Underturn',</w:t>
      </w:r>
    </w:p>
    <w:p>
      <w:pPr>
        <w:spacing w:before="0" w:after="0" w:line="180" w:lineRule="exact"/>
        <w:ind w:left="259" w:right="259"/>
        <w:shd w:fill="F8FAFC"/>
        <w:pBdr>
          <w:left w:val="single" w:sz="12" w:space="8" w:color="94A3B8"/>
        </w:pBdr>
      </w:pPr>
      <w:r>
        <w:rPr>
          <w:rFonts w:ascii="Consolas" w:hAnsi="Consolas"/>
          <w:color w:val="1A202C"/>
          <w:sz w:val="15"/>
        </w:rPr>
        <w:t xml:space="preserve">    title: "Basic Underturn",</w:t>
      </w:r>
    </w:p>
    <w:p>
      <w:pPr>
        <w:spacing w:before="0" w:after="0" w:line="180" w:lineRule="exact"/>
        <w:ind w:left="259" w:right="259"/>
        <w:shd w:fill="F8FAFC"/>
        <w:pBdr>
          <w:left w:val="single" w:sz="12" w:space="8" w:color="94A3B8"/>
        </w:pBdr>
      </w:pPr>
      <w:r>
        <w:rPr>
          <w:rFonts w:ascii="Consolas" w:hAnsi="Consolas"/>
          <w:color w:val="1A202C"/>
          <w:sz w:val="15"/>
        </w:rPr>
        <w:t xml:space="preserve">    category: 'Basic Strokes',</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'Beginner',</w:t>
      </w:r>
    </w:p>
    <w:p>
      <w:pPr>
        <w:spacing w:before="0" w:after="0" w:line="180" w:lineRule="exact"/>
        <w:ind w:left="259" w:right="259"/>
        <w:shd w:fill="F8FAFC"/>
        <w:pBdr>
          <w:left w:val="single" w:sz="12" w:space="8" w:color="94A3B8"/>
        </w:pBdr>
      </w:pPr>
      <w:r>
        <w:rPr>
          <w:rFonts w:ascii="Consolas" w:hAnsi="Consolas"/>
          <w:color w:val="1A202C"/>
          <w:sz w:val="15"/>
        </w:rPr>
        <w:t xml:space="preserve">    duration: '8 mins',</w:t>
      </w:r>
    </w:p>
    <w:p>
      <w:pPr>
        <w:spacing w:before="0" w:after="0" w:line="180" w:lineRule="exact"/>
        <w:ind w:left="259" w:right="259"/>
        <w:shd w:fill="F8FAFC"/>
        <w:pBdr>
          <w:left w:val="single" w:sz="12" w:space="8" w:color="94A3B8"/>
        </w:pBdr>
      </w:pPr>
      <w:r>
        <w:rPr>
          <w:rFonts w:ascii="Consolas" w:hAnsi="Consolas"/>
          <w:color w:val="1A202C"/>
          <w:sz w:val="15"/>
        </w:rPr>
        <w:t xml:space="preserve">    durationSec: 480,</w:t>
      </w:r>
    </w:p>
    <w:p>
      <w:pPr>
        <w:spacing w:before="0" w:after="0" w:line="180" w:lineRule="exact"/>
        <w:ind w:left="259" w:right="259"/>
        <w:shd w:fill="F8FAFC"/>
        <w:pBdr>
          <w:left w:val="single" w:sz="12" w:space="8" w:color="94A3B8"/>
        </w:pBdr>
      </w:pPr>
      <w:r>
        <w:rPr>
          <w:rFonts w:ascii="Consolas" w:hAnsi="Consolas"/>
          <w:color w:val="1A202C"/>
          <w:sz w:val="15"/>
        </w:rPr>
        <w:t xml:space="preserve">    objective: 'Modulate pressure from a thick downstroke into a hairline upward curve.',</w:t>
      </w:r>
    </w:p>
    <w:p>
      <w:pPr>
        <w:spacing w:before="0" w:after="0" w:line="180" w:lineRule="exact"/>
        <w:ind w:left="259" w:right="259"/>
        <w:shd w:fill="F8FAFC"/>
        <w:pBdr>
          <w:left w:val="single" w:sz="12" w:space="8" w:color="94A3B8"/>
        </w:pBdr>
      </w:pPr>
      <w:r>
        <w:rPr>
          <w:rFonts w:ascii="Consolas" w:hAnsi="Consolas"/>
          <w:color w:val="1A202C"/>
          <w:sz w:val="15"/>
        </w:rPr>
        <w:t xml:space="preserve">    tips: 'Release pen pressure just before reaching the baseline to curl gracefully upward.'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'drill-grace',</w:t>
      </w:r>
    </w:p>
    <w:p>
      <w:pPr>
        <w:spacing w:before="0" w:after="0" w:line="180" w:lineRule="exact"/>
        <w:ind w:left="259" w:right="259"/>
        <w:shd w:fill="F8FAFC"/>
        <w:pBdr>
          <w:left w:val="single" w:sz="12" w:space="8" w:color="94A3B8"/>
        </w:pBdr>
      </w:pPr>
      <w:r>
        <w:rPr>
          <w:rFonts w:ascii="Consolas" w:hAnsi="Consolas"/>
          <w:color w:val="1A202C"/>
          <w:sz w:val="15"/>
        </w:rPr>
        <w:t xml:space="preserve">    target: 'Grace',</w:t>
      </w:r>
    </w:p>
    <w:p>
      <w:pPr>
        <w:spacing w:before="0" w:after="0" w:line="180" w:lineRule="exact"/>
        <w:ind w:left="259" w:right="259"/>
        <w:shd w:fill="F8FAFC"/>
        <w:pBdr>
          <w:left w:val="single" w:sz="12" w:space="8" w:color="94A3B8"/>
        </w:pBdr>
      </w:pPr>
      <w:r>
        <w:rPr>
          <w:rFonts w:ascii="Consolas" w:hAnsi="Consolas"/>
          <w:color w:val="1A202C"/>
          <w:sz w:val="15"/>
        </w:rPr>
        <w:t xml:space="preserve">    title: "Flourished 'Grace'",</w:t>
      </w:r>
    </w:p>
    <w:p>
      <w:pPr>
        <w:spacing w:before="0" w:after="0" w:line="180" w:lineRule="exact"/>
        <w:ind w:left="259" w:right="259"/>
        <w:shd w:fill="F8FAFC"/>
        <w:pBdr>
          <w:left w:val="single" w:sz="12" w:space="8" w:color="94A3B8"/>
        </w:pBdr>
      </w:pPr>
      <w:r>
        <w:rPr>
          <w:rFonts w:ascii="Consolas" w:hAnsi="Consolas"/>
          <w:color w:val="1A202C"/>
          <w:sz w:val="15"/>
        </w:rPr>
        <w:t xml:space="preserve">    category: 'Flourishing',</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'Advanced',</w:t>
      </w:r>
    </w:p>
    <w:p>
      <w:pPr>
        <w:spacing w:before="0" w:after="0" w:line="180" w:lineRule="exact"/>
        <w:ind w:left="259" w:right="259"/>
        <w:shd w:fill="F8FAFC"/>
        <w:pBdr>
          <w:left w:val="single" w:sz="12" w:space="8" w:color="94A3B8"/>
        </w:pBdr>
      </w:pPr>
      <w:r>
        <w:rPr>
          <w:rFonts w:ascii="Consolas" w:hAnsi="Consolas"/>
          <w:color w:val="1A202C"/>
          <w:sz w:val="15"/>
        </w:rPr>
        <w:t xml:space="preserve">    duration: '20 mins',</w:t>
      </w:r>
    </w:p>
    <w:p>
      <w:pPr>
        <w:spacing w:before="0" w:after="0" w:line="180" w:lineRule="exact"/>
        <w:ind w:left="259" w:right="259"/>
        <w:shd w:fill="F8FAFC"/>
        <w:pBdr>
          <w:left w:val="single" w:sz="12" w:space="8" w:color="94A3B8"/>
        </w:pBdr>
      </w:pPr>
      <w:r>
        <w:rPr>
          <w:rFonts w:ascii="Consolas" w:hAnsi="Consolas"/>
          <w:color w:val="1A202C"/>
          <w:sz w:val="15"/>
        </w:rPr>
        <w:t xml:space="preserve">    durationSec: 1200,</w:t>
      </w:r>
    </w:p>
    <w:p>
      <w:pPr>
        <w:spacing w:before="0" w:after="0" w:line="180" w:lineRule="exact"/>
        <w:ind w:left="259" w:right="259"/>
        <w:shd w:fill="F8FAFC"/>
        <w:pBdr>
          <w:left w:val="single" w:sz="12" w:space="8" w:color="94A3B8"/>
        </w:pBdr>
      </w:pPr>
      <w:r>
        <w:rPr>
          <w:rFonts w:ascii="Consolas" w:hAnsi="Consolas"/>
          <w:color w:val="1A202C"/>
          <w:sz w:val="15"/>
        </w:rPr>
        <w:t xml:space="preserve">    objective: 'Balance expressive flourishes with foundational letterforms.',</w:t>
      </w:r>
    </w:p>
    <w:p>
      <w:pPr>
        <w:spacing w:before="0" w:after="0" w:line="180" w:lineRule="exact"/>
        <w:ind w:left="259" w:right="259"/>
        <w:shd w:fill="F8FAFC"/>
        <w:pBdr>
          <w:left w:val="single" w:sz="12" w:space="8" w:color="94A3B8"/>
        </w:pBdr>
      </w:pPr>
      <w:r>
        <w:rPr>
          <w:rFonts w:ascii="Consolas" w:hAnsi="Consolas"/>
          <w:color w:val="1A202C"/>
          <w:sz w:val="15"/>
        </w:rPr>
        <w:t xml:space="preserve">    tips: 'Anchor the word on the baseline before extending soaring loop flourishes.'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CHARACTER CATEGORIES ──────────────────────────────────────────────────────</w:t>
      </w:r>
    </w:p>
    <w:p>
      <w:pPr>
        <w:spacing w:before="0" w:after="0" w:line="180" w:lineRule="exact"/>
        <w:ind w:left="259" w:right="259"/>
        <w:shd w:fill="F8FAFC"/>
        <w:pBdr>
          <w:left w:val="single" w:sz="12" w:space="8" w:color="94A3B8"/>
        </w:pBdr>
      </w:pPr>
      <w:r>
        <w:rPr>
          <w:rFonts w:ascii="Consolas" w:hAnsi="Consolas"/>
          <w:color w:val="1A202C"/>
          <w:sz w:val="15"/>
        </w:rPr>
        <w:t>const CHARACTER_CATEGORIES = [</w:t>
      </w:r>
    </w:p>
    <w:p>
      <w:pPr>
        <w:spacing w:before="0" w:after="0" w:line="180" w:lineRule="exact"/>
        <w:ind w:left="259" w:right="259"/>
        <w:shd w:fill="F8FAFC"/>
        <w:pBdr>
          <w:left w:val="single" w:sz="12" w:space="8" w:color="94A3B8"/>
        </w:pBdr>
      </w:pPr>
      <w:r>
        <w:rPr>
          <w:rFonts w:ascii="Consolas" w:hAnsi="Consolas"/>
          <w:color w:val="1A202C"/>
          <w:sz w:val="15"/>
        </w:rPr>
        <w:t xml:space="preserve">  { id: 'lowercase', label: 'Lowercase', items: ['a', 'b', 'c', 'd', 'e', 'f', 'g', 'h', 'i', 'j', 'k', 'l', 'm', 'n', 'o', 'p', 'q', 'r', 's', 't', 'u', 'v', 'w', 'x', 'y', 'z'] },</w:t>
      </w:r>
    </w:p>
    <w:p>
      <w:pPr>
        <w:spacing w:before="0" w:after="0" w:line="180" w:lineRule="exact"/>
        <w:ind w:left="259" w:right="259"/>
        <w:shd w:fill="F8FAFC"/>
        <w:pBdr>
          <w:left w:val="single" w:sz="12" w:space="8" w:color="94A3B8"/>
        </w:pBdr>
      </w:pPr>
      <w:r>
        <w:rPr>
          <w:rFonts w:ascii="Consolas" w:hAnsi="Consolas"/>
          <w:color w:val="1A202C"/>
          <w:sz w:val="15"/>
        </w:rPr>
        <w:t xml:space="preserve">  { id: 'uppercase', label: 'Uppercase', items: ['A', 'B', 'C', 'D', 'E', 'F', 'G', 'H', 'I', 'J', 'K', 'L', 'M', 'N', 'O', 'P', 'Q', 'R', 'S', 'T', 'U', 'V', 'W', 'X', 'Y', 'Z'] },</w:t>
      </w:r>
    </w:p>
    <w:p>
      <w:pPr>
        <w:spacing w:before="0" w:after="0" w:line="180" w:lineRule="exact"/>
        <w:ind w:left="259" w:right="259"/>
        <w:shd w:fill="F8FAFC"/>
        <w:pBdr>
          <w:left w:val="single" w:sz="12" w:space="8" w:color="94A3B8"/>
        </w:pBdr>
      </w:pPr>
      <w:r>
        <w:rPr>
          <w:rFonts w:ascii="Consolas" w:hAnsi="Consolas"/>
          <w:color w:val="1A202C"/>
          <w:sz w:val="15"/>
        </w:rPr>
        <w:t xml:space="preserve">  { id: 'numbers', label: 'Numbers', items: ['0', '1', '2', '3', '4', '5', '6', '7', '8', '9'] },</w:t>
      </w:r>
    </w:p>
    <w:p>
      <w:pPr>
        <w:spacing w:before="0" w:after="0" w:line="180" w:lineRule="exact"/>
        <w:ind w:left="259" w:right="259"/>
        <w:shd w:fill="F8FAFC"/>
        <w:pBdr>
          <w:left w:val="single" w:sz="12" w:space="8" w:color="94A3B8"/>
        </w:pBdr>
      </w:pPr>
      <w:r>
        <w:rPr>
          <w:rFonts w:ascii="Consolas" w:hAnsi="Consolas"/>
          <w:color w:val="1A202C"/>
          <w:sz w:val="15"/>
        </w:rPr>
        <w:t xml:space="preserve">  { id: 'words', label: 'Words', items: ['minimum', 'calligraphy', 'flourish', 'artisan', 'harmony', 'rhythm', 'grace'] },</w:t>
      </w:r>
    </w:p>
    <w:p>
      <w:pPr>
        <w:spacing w:before="0" w:after="0" w:line="180" w:lineRule="exact"/>
        <w:ind w:left="259" w:right="259"/>
        <w:shd w:fill="F8FAFC"/>
        <w:pBdr>
          <w:left w:val="single" w:sz="12" w:space="8" w:color="94A3B8"/>
        </w:pBdr>
      </w:pPr>
      <w:r>
        <w:rPr>
          <w:rFonts w:ascii="Consolas" w:hAnsi="Consolas"/>
          <w:color w:val="1A202C"/>
          <w:sz w:val="15"/>
        </w:rPr>
        <w:t xml:space="preserve">  { id: 'basic_strokes', label: 'Basic Strokes', items: ['Underturn', 'Overturn', 'Ascending Loop', 'Descending Loop', 'Compound Curve', 'Oval'] },</w:t>
      </w:r>
    </w:p>
    <w:p>
      <w:pPr>
        <w:spacing w:before="0" w:after="0" w:line="180" w:lineRule="exact"/>
        <w:ind w:left="259" w:right="259"/>
        <w:shd w:fill="F8FAFC"/>
        <w:pBdr>
          <w:left w:val="single" w:sz="12" w:space="8" w:color="94A3B8"/>
        </w:pBdr>
      </w:pPr>
      <w:r>
        <w:rPr>
          <w:rFonts w:ascii="Consolas" w:hAnsi="Consolas"/>
          <w:color w:val="1A202C"/>
          <w:sz w:val="15"/>
        </w:rPr>
        <w:t xml:space="preserve">  { id: 'connectors', label: 'Connectors', items: ['Entry Stroke', 'Exit Hairline', 'High Connector', 'Crossbar'] },</w:t>
      </w:r>
    </w:p>
    <w:p>
      <w:pPr>
        <w:spacing w:before="0" w:after="0" w:line="180" w:lineRule="exact"/>
        <w:ind w:left="259" w:right="259"/>
        <w:shd w:fill="F8FAFC"/>
        <w:pBdr>
          <w:left w:val="single" w:sz="12" w:space="8" w:color="94A3B8"/>
        </w:pBdr>
      </w:pPr>
      <w:r>
        <w:rPr>
          <w:rFonts w:ascii="Consolas" w:hAnsi="Consolas"/>
          <w:color w:val="1A202C"/>
          <w:sz w:val="15"/>
        </w:rPr>
        <w:t xml:space="preserve">  { id: 'flourishes', label: 'Flourishes', items: ['Ascender Loop', 'Descender Swash', 'Terminal Sweep', 'Figure-8']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INK PALETTE ───────────────────────────────────────────────────────────────</w:t>
      </w:r>
    </w:p>
    <w:p>
      <w:pPr>
        <w:spacing w:before="0" w:after="0" w:line="180" w:lineRule="exact"/>
        <w:ind w:left="259" w:right="259"/>
        <w:shd w:fill="F8FAFC"/>
        <w:pBdr>
          <w:left w:val="single" w:sz="12" w:space="8" w:color="94A3B8"/>
        </w:pBdr>
      </w:pPr>
      <w:r>
        <w:rPr>
          <w:rFonts w:ascii="Consolas" w:hAnsi="Consolas"/>
          <w:color w:val="1A202C"/>
          <w:sz w:val="15"/>
        </w:rPr>
        <w:t>const INK_PALETTE = [</w:t>
      </w:r>
    </w:p>
    <w:p>
      <w:pPr>
        <w:spacing w:before="0" w:after="0" w:line="180" w:lineRule="exact"/>
        <w:ind w:left="259" w:right="259"/>
        <w:shd w:fill="F8FAFC"/>
        <w:pBdr>
          <w:left w:val="single" w:sz="12" w:space="8" w:color="94A3B8"/>
        </w:pBdr>
      </w:pPr>
      <w:r>
        <w:rPr>
          <w:rFonts w:ascii="Consolas" w:hAnsi="Consolas"/>
          <w:color w:val="1A202C"/>
          <w:sz w:val="15"/>
        </w:rPr>
        <w:t xml:space="preserve">  { name: 'Lamp Black', color: '#171513' },</w:t>
      </w:r>
    </w:p>
    <w:p>
      <w:pPr>
        <w:spacing w:before="0" w:after="0" w:line="180" w:lineRule="exact"/>
        <w:ind w:left="259" w:right="259"/>
        <w:shd w:fill="F8FAFC"/>
        <w:pBdr>
          <w:left w:val="single" w:sz="12" w:space="8" w:color="94A3B8"/>
        </w:pBdr>
      </w:pPr>
      <w:r>
        <w:rPr>
          <w:rFonts w:ascii="Consolas" w:hAnsi="Consolas"/>
          <w:color w:val="1A202C"/>
          <w:sz w:val="15"/>
        </w:rPr>
        <w:t xml:space="preserve">  { name: 'Warm Walnut', color: '#6B5140' },</w:t>
      </w:r>
    </w:p>
    <w:p>
      <w:pPr>
        <w:spacing w:before="0" w:after="0" w:line="180" w:lineRule="exact"/>
        <w:ind w:left="259" w:right="259"/>
        <w:shd w:fill="F8FAFC"/>
        <w:pBdr>
          <w:left w:val="single" w:sz="12" w:space="8" w:color="94A3B8"/>
        </w:pBdr>
      </w:pPr>
      <w:r>
        <w:rPr>
          <w:rFonts w:ascii="Consolas" w:hAnsi="Consolas"/>
          <w:color w:val="1A202C"/>
          <w:sz w:val="15"/>
        </w:rPr>
        <w:t xml:space="preserve">  { name: 'Terracotta Rose', color: '#A85D55' },</w:t>
      </w:r>
    </w:p>
    <w:p>
      <w:pPr>
        <w:spacing w:before="0" w:after="0" w:line="180" w:lineRule="exact"/>
        <w:ind w:left="259" w:right="259"/>
        <w:shd w:fill="F8FAFC"/>
        <w:pBdr>
          <w:left w:val="single" w:sz="12" w:space="8" w:color="94A3B8"/>
        </w:pBdr>
      </w:pPr>
      <w:r>
        <w:rPr>
          <w:rFonts w:ascii="Consolas" w:hAnsi="Consolas"/>
          <w:color w:val="1A202C"/>
          <w:sz w:val="15"/>
        </w:rPr>
        <w:t xml:space="preserve">  { name: 'Deep Burgundy', color: '#642F35' },</w:t>
      </w:r>
    </w:p>
    <w:p>
      <w:pPr>
        <w:spacing w:before="0" w:after="0" w:line="180" w:lineRule="exact"/>
        <w:ind w:left="259" w:right="259"/>
        <w:shd w:fill="F8FAFC"/>
        <w:pBdr>
          <w:left w:val="single" w:sz="12" w:space="8" w:color="94A3B8"/>
        </w:pBdr>
      </w:pPr>
      <w:r>
        <w:rPr>
          <w:rFonts w:ascii="Consolas" w:hAnsi="Consolas"/>
          <w:color w:val="1A202C"/>
          <w:sz w:val="15"/>
        </w:rPr>
        <w:t xml:space="preserve">  { name: 'Antique Gold', color: '#B49A68'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Practice() {</w:t>
      </w:r>
    </w:p>
    <w:p>
      <w:pPr>
        <w:spacing w:before="0" w:after="0" w:line="180" w:lineRule="exact"/>
        <w:ind w:left="259" w:right="259"/>
        <w:shd w:fill="F8FAFC"/>
        <w:pBdr>
          <w:left w:val="single" w:sz="12" w:space="8" w:color="94A3B8"/>
        </w:pBdr>
      </w:pPr>
      <w:r>
        <w:rPr>
          <w:rFonts w:ascii="Consolas" w:hAnsi="Consolas"/>
          <w:color w:val="1A202C"/>
          <w:sz w:val="15"/>
        </w:rPr>
        <w:t xml:space="preserve">  const [searchParams, setSearchParams] = useSearchParams()</w:t>
      </w:r>
    </w:p>
    <w:p>
      <w:pPr>
        <w:spacing w:before="0" w:after="0" w:line="180" w:lineRule="exact"/>
        <w:ind w:left="259" w:right="259"/>
        <w:shd w:fill="F8FAFC"/>
        <w:pBdr>
          <w:left w:val="single" w:sz="12" w:space="8" w:color="94A3B8"/>
        </w:pBdr>
      </w:pPr>
      <w:r>
        <w:rPr>
          <w:rFonts w:ascii="Consolas" w:hAnsi="Consolas"/>
          <w:color w:val="1A202C"/>
          <w:sz w:val="15"/>
        </w:rPr>
        <w:t xml:space="preserve">  const navigate = useNavigate()</w:t>
      </w:r>
    </w:p>
    <w:p>
      <w:pPr>
        <w:spacing w:before="0" w:after="0" w:line="180" w:lineRule="exact"/>
        <w:ind w:left="259" w:right="259"/>
        <w:shd w:fill="F8FAFC"/>
        <w:pBdr>
          <w:left w:val="single" w:sz="12" w:space="8" w:color="94A3B8"/>
        </w:pBdr>
      </w:pPr>
      <w:r>
        <w:rPr>
          <w:rFonts w:ascii="Consolas" w:hAnsi="Consolas"/>
          <w:color w:val="1A202C"/>
          <w:sz w:val="15"/>
        </w:rPr>
        <w:t xml:space="preserve">  const { user, updateUser } = useAuth()</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Drill &amp; Target State ──</w:t>
      </w:r>
    </w:p>
    <w:p>
      <w:pPr>
        <w:spacing w:before="0" w:after="0" w:line="180" w:lineRule="exact"/>
        <w:ind w:left="259" w:right="259"/>
        <w:shd w:fill="F8FAFC"/>
        <w:pBdr>
          <w:left w:val="single" w:sz="12" w:space="8" w:color="94A3B8"/>
        </w:pBdr>
      </w:pPr>
      <w:r>
        <w:rPr>
          <w:rFonts w:ascii="Consolas" w:hAnsi="Consolas"/>
          <w:color w:val="1A202C"/>
          <w:sz w:val="15"/>
        </w:rPr>
        <w:t xml:space="preserve">  const initialRef = searchParams.get('ref') || 'a'</w:t>
      </w:r>
    </w:p>
    <w:p>
      <w:pPr>
        <w:spacing w:before="0" w:after="0" w:line="180" w:lineRule="exact"/>
        <w:ind w:left="259" w:right="259"/>
        <w:shd w:fill="F8FAFC"/>
        <w:pBdr>
          <w:left w:val="single" w:sz="12" w:space="8" w:color="94A3B8"/>
        </w:pBdr>
      </w:pPr>
      <w:r>
        <w:rPr>
          <w:rFonts w:ascii="Consolas" w:hAnsi="Consolas"/>
          <w:color w:val="1A202C"/>
          <w:sz w:val="15"/>
        </w:rPr>
        <w:t xml:space="preserve">  const [selectedDrill, setSelectedDrill] = useState(() =&gt; {</w:t>
      </w:r>
    </w:p>
    <w:p>
      <w:pPr>
        <w:spacing w:before="0" w:after="0" w:line="180" w:lineRule="exact"/>
        <w:ind w:left="259" w:right="259"/>
        <w:shd w:fill="F8FAFC"/>
        <w:pBdr>
          <w:left w:val="single" w:sz="12" w:space="8" w:color="94A3B8"/>
        </w:pBdr>
      </w:pPr>
      <w:r>
        <w:rPr>
          <w:rFonts w:ascii="Consolas" w:hAnsi="Consolas"/>
          <w:color w:val="1A202C"/>
          <w:sz w:val="15"/>
        </w:rPr>
        <w:t xml:space="preserve">    return DRILL_CATALOG.find(d =&gt; d.target === initialRef) || DRILL_CATALOG[0]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[drillDropdownOpen, setDrillDropdownOpen]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[activeCategory, setActiveCategory] = useState('lowercase')</w:t>
      </w:r>
    </w:p>
    <w:p>
      <w:pPr>
        <w:spacing w:before="0" w:after="0" w:line="180" w:lineRule="exact"/>
        <w:ind w:left="259" w:right="259"/>
        <w:shd w:fill="F8FAFC"/>
        <w:pBdr>
          <w:left w:val="single" w:sz="12" w:space="8" w:color="94A3B8"/>
        </w:pBdr>
      </w:pPr>
      <w:r>
        <w:rPr>
          <w:rFonts w:ascii="Consolas" w:hAnsi="Consolas"/>
          <w:color w:val="1A202C"/>
          <w:sz w:val="15"/>
        </w:rPr>
        <w:t xml:space="preserve">  const [selectedCharacter, setSelectedCharacter] = useState(initialRef)</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Tool &amp; Ink Settings ──</w:t>
      </w:r>
    </w:p>
    <w:p>
      <w:pPr>
        <w:spacing w:before="0" w:after="0" w:line="180" w:lineRule="exact"/>
        <w:ind w:left="259" w:right="259"/>
        <w:shd w:fill="F8FAFC"/>
        <w:pBdr>
          <w:left w:val="single" w:sz="12" w:space="8" w:color="94A3B8"/>
        </w:pBdr>
      </w:pPr>
      <w:r>
        <w:rPr>
          <w:rFonts w:ascii="Consolas" w:hAnsi="Consolas"/>
          <w:color w:val="1A202C"/>
          <w:sz w:val="15"/>
        </w:rPr>
        <w:t xml:space="preserve">  const [tool, setTool] = useState('pen') // 'pen' | 'brush' | 'eraser'</w:t>
      </w:r>
    </w:p>
    <w:p>
      <w:pPr>
        <w:spacing w:before="0" w:after="0" w:line="180" w:lineRule="exact"/>
        <w:ind w:left="259" w:right="259"/>
        <w:shd w:fill="F8FAFC"/>
        <w:pBdr>
          <w:left w:val="single" w:sz="12" w:space="8" w:color="94A3B8"/>
        </w:pBdr>
      </w:pPr>
      <w:r>
        <w:rPr>
          <w:rFonts w:ascii="Consolas" w:hAnsi="Consolas"/>
          <w:color w:val="1A202C"/>
          <w:sz w:val="15"/>
        </w:rPr>
        <w:t xml:space="preserve">  const [brushSize, setBrushSize] = useState(4)</w:t>
      </w:r>
    </w:p>
    <w:p>
      <w:pPr>
        <w:spacing w:before="0" w:after="0" w:line="180" w:lineRule="exact"/>
        <w:ind w:left="259" w:right="259"/>
        <w:shd w:fill="F8FAFC"/>
        <w:pBdr>
          <w:left w:val="single" w:sz="12" w:space="8" w:color="94A3B8"/>
        </w:pBdr>
      </w:pPr>
      <w:r>
        <w:rPr>
          <w:rFonts w:ascii="Consolas" w:hAnsi="Consolas"/>
          <w:color w:val="1A202C"/>
          <w:sz w:val="15"/>
        </w:rPr>
        <w:t xml:space="preserve">  const [inkColor, setInkColor] = useState('#171513')</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Guide &amp; Reference Settings ──</w:t>
      </w:r>
    </w:p>
    <w:p>
      <w:pPr>
        <w:spacing w:before="0" w:after="0" w:line="180" w:lineRule="exact"/>
        <w:ind w:left="259" w:right="259"/>
        <w:shd w:fill="F8FAFC"/>
        <w:pBdr>
          <w:left w:val="single" w:sz="12" w:space="8" w:color="94A3B8"/>
        </w:pBdr>
      </w:pPr>
      <w:r>
        <w:rPr>
          <w:rFonts w:ascii="Consolas" w:hAnsi="Consolas"/>
          <w:color w:val="1A202C"/>
          <w:sz w:val="15"/>
        </w:rPr>
        <w:t xml:space="preserve">  const [guidePreset, setGuidePreset] = useState('slant') // 'none' | 'lines' | 'grid' | 'slant' | 'full'</w:t>
      </w:r>
    </w:p>
    <w:p>
      <w:pPr>
        <w:spacing w:before="0" w:after="0" w:line="180" w:lineRule="exact"/>
        <w:ind w:left="259" w:right="259"/>
        <w:shd w:fill="F8FAFC"/>
        <w:pBdr>
          <w:left w:val="single" w:sz="12" w:space="8" w:color="94A3B8"/>
        </w:pBdr>
      </w:pPr>
      <w:r>
        <w:rPr>
          <w:rFonts w:ascii="Consolas" w:hAnsi="Consolas"/>
          <w:color w:val="1A202C"/>
          <w:sz w:val="15"/>
        </w:rPr>
        <w:t xml:space="preserve">  const [slantGuideActive, setSlantGuideActive] = useState(true)</w:t>
      </w:r>
    </w:p>
    <w:p>
      <w:pPr>
        <w:spacing w:before="0" w:after="0" w:line="180" w:lineRule="exact"/>
        <w:ind w:left="259" w:right="259"/>
        <w:shd w:fill="F8FAFC"/>
        <w:pBdr>
          <w:left w:val="single" w:sz="12" w:space="8" w:color="94A3B8"/>
        </w:pBdr>
      </w:pPr>
      <w:r>
        <w:rPr>
          <w:rFonts w:ascii="Consolas" w:hAnsi="Consolas"/>
          <w:color w:val="1A202C"/>
          <w:sz w:val="15"/>
        </w:rPr>
        <w:t xml:space="preserve">  const [showReference, setShowReference] = useState(true)</w:t>
      </w:r>
    </w:p>
    <w:p>
      <w:pPr>
        <w:spacing w:before="0" w:after="0" w:line="180" w:lineRule="exact"/>
        <w:ind w:left="259" w:right="259"/>
        <w:shd w:fill="F8FAFC"/>
        <w:pBdr>
          <w:left w:val="single" w:sz="12" w:space="8" w:color="94A3B8"/>
        </w:pBdr>
      </w:pPr>
      <w:r>
        <w:rPr>
          <w:rFonts w:ascii="Consolas" w:hAnsi="Consolas"/>
          <w:color w:val="1A202C"/>
          <w:sz w:val="15"/>
        </w:rPr>
        <w:t xml:space="preserve">  const [tracingMode, setTracingMode]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[referenceOpacity, setReferenceOpacity] = useState(0.25)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Timer State ── starts paused, auto-starts on first stroke</w:t>
      </w:r>
    </w:p>
    <w:p>
      <w:pPr>
        <w:spacing w:before="0" w:after="0" w:line="180" w:lineRule="exact"/>
        <w:ind w:left="259" w:right="259"/>
        <w:shd w:fill="F8FAFC"/>
        <w:pBdr>
          <w:left w:val="single" w:sz="12" w:space="8" w:color="94A3B8"/>
        </w:pBdr>
      </w:pPr>
      <w:r>
        <w:rPr>
          <w:rFonts w:ascii="Consolas" w:hAnsi="Consolas"/>
          <w:color w:val="1A202C"/>
          <w:sz w:val="15"/>
        </w:rPr>
        <w:t xml:space="preserve">  const [timerRunning, setTimerRunning]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[elapsedSeconds, setElapsedSeconds] = useState(0)</w:t>
      </w:r>
    </w:p>
    <w:p>
      <w:pPr>
        <w:spacing w:before="0" w:after="0" w:line="180" w:lineRule="exact"/>
        <w:ind w:left="259" w:right="259"/>
        <w:shd w:fill="F8FAFC"/>
        <w:pBdr>
          <w:left w:val="single" w:sz="12" w:space="8" w:color="94A3B8"/>
        </w:pBdr>
      </w:pPr>
      <w:r>
        <w:rPr>
          <w:rFonts w:ascii="Consolas" w:hAnsi="Consolas"/>
          <w:color w:val="1A202C"/>
          <w:sz w:val="15"/>
        </w:rPr>
        <w:t xml:space="preserve">  const timerStartedRef = useRef(false)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useEffect(() =&gt; {</w:t>
      </w:r>
    </w:p>
    <w:p>
      <w:pPr>
        <w:spacing w:before="0" w:after="0" w:line="180" w:lineRule="exact"/>
        <w:ind w:left="259" w:right="259"/>
        <w:shd w:fill="F8FAFC"/>
        <w:pBdr>
          <w:left w:val="single" w:sz="12" w:space="8" w:color="94A3B8"/>
        </w:pBdr>
      </w:pPr>
      <w:r>
        <w:rPr>
          <w:rFonts w:ascii="Consolas" w:hAnsi="Consolas"/>
          <w:color w:val="1A202C"/>
          <w:sz w:val="15"/>
        </w:rPr>
        <w:t xml:space="preserve">    if (!timerRunning) return</w:t>
      </w:r>
    </w:p>
    <w:p>
      <w:pPr>
        <w:spacing w:before="0" w:after="0" w:line="180" w:lineRule="exact"/>
        <w:ind w:left="259" w:right="259"/>
        <w:shd w:fill="F8FAFC"/>
        <w:pBdr>
          <w:left w:val="single" w:sz="12" w:space="8" w:color="94A3B8"/>
        </w:pBdr>
      </w:pPr>
      <w:r>
        <w:rPr>
          <w:rFonts w:ascii="Consolas" w:hAnsi="Consolas"/>
          <w:color w:val="1A202C"/>
          <w:sz w:val="15"/>
        </w:rPr>
        <w:t xml:space="preserve">    const interval = setInterval(() =&gt; {</w:t>
      </w:r>
    </w:p>
    <w:p>
      <w:pPr>
        <w:spacing w:before="0" w:after="0" w:line="180" w:lineRule="exact"/>
        <w:ind w:left="259" w:right="259"/>
        <w:shd w:fill="F8FAFC"/>
        <w:pBdr>
          <w:left w:val="single" w:sz="12" w:space="8" w:color="94A3B8"/>
        </w:pBdr>
      </w:pPr>
      <w:r>
        <w:rPr>
          <w:rFonts w:ascii="Consolas" w:hAnsi="Consolas"/>
          <w:color w:val="1A202C"/>
          <w:sz w:val="15"/>
        </w:rPr>
        <w:t xml:space="preserve">      setElapsedSeconds(prev =&gt; prev + 1)</w:t>
      </w:r>
    </w:p>
    <w:p>
      <w:pPr>
        <w:spacing w:before="0" w:after="0" w:line="180" w:lineRule="exact"/>
        <w:ind w:left="259" w:right="259"/>
        <w:shd w:fill="F8FAFC"/>
        <w:pBdr>
          <w:left w:val="single" w:sz="12" w:space="8" w:color="94A3B8"/>
        </w:pBdr>
      </w:pPr>
      <w:r>
        <w:rPr>
          <w:rFonts w:ascii="Consolas" w:hAnsi="Consolas"/>
          <w:color w:val="1A202C"/>
          <w:sz w:val="15"/>
        </w:rPr>
        <w:t xml:space="preserve">    }, 1000)</w:t>
      </w:r>
    </w:p>
    <w:p>
      <w:pPr>
        <w:spacing w:before="0" w:after="0" w:line="180" w:lineRule="exact"/>
        <w:ind w:left="259" w:right="259"/>
        <w:shd w:fill="F8FAFC"/>
        <w:pBdr>
          <w:left w:val="single" w:sz="12" w:space="8" w:color="94A3B8"/>
        </w:pBdr>
      </w:pPr>
      <w:r>
        <w:rPr>
          <w:rFonts w:ascii="Consolas" w:hAnsi="Consolas"/>
          <w:color w:val="1A202C"/>
          <w:sz w:val="15"/>
        </w:rPr>
        <w:t xml:space="preserve">    return () =&gt; clearInterval(interval)</w:t>
      </w:r>
    </w:p>
    <w:p>
      <w:pPr>
        <w:spacing w:before="0" w:after="0" w:line="180" w:lineRule="exact"/>
        <w:ind w:left="259" w:right="259"/>
        <w:shd w:fill="F8FAFC"/>
        <w:pBdr>
          <w:left w:val="single" w:sz="12" w:space="8" w:color="94A3B8"/>
        </w:pBdr>
      </w:pPr>
      <w:r>
        <w:rPr>
          <w:rFonts w:ascii="Consolas" w:hAnsi="Consolas"/>
          <w:color w:val="1A202C"/>
          <w:sz w:val="15"/>
        </w:rPr>
        <w:t xml:space="preserve">  }, [timerRunning])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formatTime = (secs)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m = Math.floor(secs / 60)</w:t>
      </w:r>
    </w:p>
    <w:p>
      <w:pPr>
        <w:spacing w:before="0" w:after="0" w:line="180" w:lineRule="exact"/>
        <w:ind w:left="259" w:right="259"/>
        <w:shd w:fill="F8FAFC"/>
        <w:pBdr>
          <w:left w:val="single" w:sz="12" w:space="8" w:color="94A3B8"/>
        </w:pBdr>
      </w:pPr>
      <w:r>
        <w:rPr>
          <w:rFonts w:ascii="Consolas" w:hAnsi="Consolas"/>
          <w:color w:val="1A202C"/>
          <w:sz w:val="15"/>
        </w:rPr>
        <w:t xml:space="preserve">    const s = secs % 60</w:t>
      </w:r>
    </w:p>
    <w:p>
      <w:pPr>
        <w:spacing w:before="0" w:after="0" w:line="180" w:lineRule="exact"/>
        <w:ind w:left="259" w:right="259"/>
        <w:shd w:fill="F8FAFC"/>
        <w:pBdr>
          <w:left w:val="single" w:sz="12" w:space="8" w:color="94A3B8"/>
        </w:pBdr>
      </w:pPr>
      <w:r>
        <w:rPr>
          <w:rFonts w:ascii="Consolas" w:hAnsi="Consolas"/>
          <w:color w:val="1A202C"/>
          <w:sz w:val="15"/>
        </w:rPr>
        <w:t xml:space="preserve">    return `${m &lt; 10 ? '0' : ''}${m}:${s &lt; 10 ? '0' : ''}${s}`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Canvas Drawing Engine Refs ──</w:t>
      </w:r>
    </w:p>
    <w:p>
      <w:pPr>
        <w:spacing w:before="0" w:after="0" w:line="180" w:lineRule="exact"/>
        <w:ind w:left="259" w:right="259"/>
        <w:shd w:fill="F8FAFC"/>
        <w:pBdr>
          <w:left w:val="single" w:sz="12" w:space="8" w:color="94A3B8"/>
        </w:pBdr>
      </w:pPr>
      <w:r>
        <w:rPr>
          <w:rFonts w:ascii="Consolas" w:hAnsi="Consolas"/>
          <w:color w:val="1A202C"/>
          <w:sz w:val="15"/>
        </w:rPr>
        <w:t xml:space="preserve">  const canvasRef = useRef(null)</w:t>
      </w:r>
    </w:p>
    <w:p>
      <w:pPr>
        <w:spacing w:before="0" w:after="0" w:line="180" w:lineRule="exact"/>
        <w:ind w:left="259" w:right="259"/>
        <w:shd w:fill="F8FAFC"/>
        <w:pBdr>
          <w:left w:val="single" w:sz="12" w:space="8" w:color="94A3B8"/>
        </w:pBdr>
      </w:pPr>
      <w:r>
        <w:rPr>
          <w:rFonts w:ascii="Consolas" w:hAnsi="Consolas"/>
          <w:color w:val="1A202C"/>
          <w:sz w:val="15"/>
        </w:rPr>
        <w:t xml:space="preserve">  const isDrawingRef = useRef(false)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lastPointRef = useRef({ x: 0, y: 0, time: 0, pressure: 0.5 })</w:t>
      </w:r>
    </w:p>
    <w:p>
      <w:pPr>
        <w:spacing w:before="0" w:after="0" w:line="180" w:lineRule="exact"/>
        <w:ind w:left="259" w:right="259"/>
        <w:shd w:fill="F8FAFC"/>
        <w:pBdr>
          <w:left w:val="single" w:sz="12" w:space="8" w:color="94A3B8"/>
        </w:pBdr>
      </w:pPr>
      <w:r>
        <w:rPr>
          <w:rFonts w:ascii="Consolas" w:hAnsi="Consolas"/>
          <w:color w:val="1A202C"/>
          <w:sz w:val="15"/>
        </w:rPr>
        <w:t xml:space="preserve">  const strokeHistoryRef = useRef([])</w:t>
      </w:r>
    </w:p>
    <w:p>
      <w:pPr>
        <w:spacing w:before="0" w:after="0" w:line="180" w:lineRule="exact"/>
        <w:ind w:left="259" w:right="259"/>
        <w:shd w:fill="F8FAFC"/>
        <w:pBdr>
          <w:left w:val="single" w:sz="12" w:space="8" w:color="94A3B8"/>
        </w:pBdr>
      </w:pPr>
      <w:r>
        <w:rPr>
          <w:rFonts w:ascii="Consolas" w:hAnsi="Consolas"/>
          <w:color w:val="1A202C"/>
          <w:sz w:val="15"/>
        </w:rPr>
        <w:t xml:space="preserve">  const redoHistoryRef = useRef([])</w:t>
      </w:r>
    </w:p>
    <w:p>
      <w:pPr>
        <w:spacing w:before="0" w:after="0" w:line="180" w:lineRule="exact"/>
        <w:ind w:left="259" w:right="259"/>
        <w:shd w:fill="F8FAFC"/>
        <w:pBdr>
          <w:left w:val="single" w:sz="12" w:space="8" w:color="94A3B8"/>
        </w:pBdr>
      </w:pPr>
      <w:r>
        <w:rPr>
          <w:rFonts w:ascii="Consolas" w:hAnsi="Consolas"/>
          <w:color w:val="1A202C"/>
          <w:sz w:val="15"/>
        </w:rPr>
        <w:t xml:space="preserve">  const [strokeCount, setStrokeCount] = useState(0)</w:t>
      </w:r>
    </w:p>
    <w:p>
      <w:pPr>
        <w:spacing w:before="0" w:after="0" w:line="180" w:lineRule="exact"/>
        <w:ind w:left="259" w:right="259"/>
        <w:shd w:fill="F8FAFC"/>
        <w:pBdr>
          <w:left w:val="single" w:sz="12" w:space="8" w:color="94A3B8"/>
        </w:pBdr>
      </w:pPr>
      <w:r>
        <w:rPr>
          <w:rFonts w:ascii="Consolas" w:hAnsi="Consolas"/>
          <w:color w:val="1A202C"/>
          <w:sz w:val="15"/>
        </w:rPr>
        <w:t xml:space="preserve">  const [canUndo, setCanUndo]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[canRedo, setCanRedo]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Dialogs &amp; Assessment State ──</w:t>
      </w:r>
    </w:p>
    <w:p>
      <w:pPr>
        <w:spacing w:before="0" w:after="0" w:line="180" w:lineRule="exact"/>
        <w:ind w:left="259" w:right="259"/>
        <w:shd w:fill="F8FAFC"/>
        <w:pBdr>
          <w:left w:val="single" w:sz="12" w:space="8" w:color="94A3B8"/>
        </w:pBdr>
      </w:pPr>
      <w:r>
        <w:rPr>
          <w:rFonts w:ascii="Consolas" w:hAnsi="Consolas"/>
          <w:color w:val="1A202C"/>
          <w:sz w:val="15"/>
        </w:rPr>
        <w:t xml:space="preserve">  const [clearDialogOpen, setClearDialogOpen]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[submitting, setSubmitting]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[submissionStep, setSubmissionStep] = useState('') // 'capturing' | 'analyzing' | 'scoring'</w:t>
      </w:r>
    </w:p>
    <w:p>
      <w:pPr>
        <w:spacing w:before="0" w:after="0" w:line="180" w:lineRule="exact"/>
        <w:ind w:left="259" w:right="259"/>
        <w:shd w:fill="F8FAFC"/>
        <w:pBdr>
          <w:left w:val="single" w:sz="12" w:space="8" w:color="94A3B8"/>
        </w:pBdr>
      </w:pPr>
      <w:r>
        <w:rPr>
          <w:rFonts w:ascii="Consolas" w:hAnsi="Consolas"/>
          <w:color w:val="1A202C"/>
          <w:sz w:val="15"/>
        </w:rPr>
        <w:t xml:space="preserve">  const [assessmentModalData, setAssessmentModalData] = useState(null)</w:t>
      </w:r>
    </w:p>
    <w:p>
      <w:pPr>
        <w:spacing w:before="0" w:after="0" w:line="180" w:lineRule="exact"/>
        <w:ind w:left="259" w:right="259"/>
        <w:shd w:fill="F8FAFC"/>
        <w:pBdr>
          <w:left w:val="single" w:sz="12" w:space="8" w:color="94A3B8"/>
        </w:pBdr>
      </w:pPr>
      <w:r>
        <w:rPr>
          <w:rFonts w:ascii="Consolas" w:hAnsi="Consolas"/>
          <w:color w:val="1A202C"/>
          <w:sz w:val="15"/>
        </w:rPr>
        <w:t xml:space="preserve">  const [drillInfoOpen, setDrillInfoOpen]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Horizontal scroll container ref for character cards</w:t>
      </w:r>
    </w:p>
    <w:p>
      <w:pPr>
        <w:spacing w:before="0" w:after="0" w:line="180" w:lineRule="exact"/>
        <w:ind w:left="259" w:right="259"/>
        <w:shd w:fill="F8FAFC"/>
        <w:pBdr>
          <w:left w:val="single" w:sz="12" w:space="8" w:color="94A3B8"/>
        </w:pBdr>
      </w:pPr>
      <w:r>
        <w:rPr>
          <w:rFonts w:ascii="Consolas" w:hAnsi="Consolas"/>
          <w:color w:val="1A202C"/>
          <w:sz w:val="15"/>
        </w:rPr>
        <w:t xml:space="preserve">  const charScrollRef = useRef(null)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Canvas Setup &amp; Responsive Sizing ──</w:t>
      </w:r>
    </w:p>
    <w:p>
      <w:pPr>
        <w:spacing w:before="0" w:after="0" w:line="180" w:lineRule="exact"/>
        <w:ind w:left="259" w:right="259"/>
        <w:shd w:fill="F8FAFC"/>
        <w:pBdr>
          <w:left w:val="single" w:sz="12" w:space="8" w:color="94A3B8"/>
        </w:pBdr>
      </w:pPr>
      <w:r>
        <w:rPr>
          <w:rFonts w:ascii="Consolas" w:hAnsi="Consolas"/>
          <w:color w:val="1A202C"/>
          <w:sz w:val="15"/>
        </w:rPr>
        <w:t xml:space="preserve">  const canvasReadyRef = useRef(false)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initCanvas = useCallback(() =&gt; {</w:t>
      </w:r>
    </w:p>
    <w:p>
      <w:pPr>
        <w:spacing w:before="0" w:after="0" w:line="180" w:lineRule="exact"/>
        <w:ind w:left="259" w:right="259"/>
        <w:shd w:fill="F8FAFC"/>
        <w:pBdr>
          <w:left w:val="single" w:sz="12" w:space="8" w:color="94A3B8"/>
        </w:pBdr>
      </w:pPr>
      <w:r>
        <w:rPr>
          <w:rFonts w:ascii="Consolas" w:hAnsi="Consolas"/>
          <w:color w:val="1A202C"/>
          <w:sz w:val="15"/>
        </w:rPr>
        <w:t xml:space="preserve">    const canvas = canvasRef.current</w:t>
      </w:r>
    </w:p>
    <w:p>
      <w:pPr>
        <w:spacing w:before="0" w:after="0" w:line="180" w:lineRule="exact"/>
        <w:ind w:left="259" w:right="259"/>
        <w:shd w:fill="F8FAFC"/>
        <w:pBdr>
          <w:left w:val="single" w:sz="12" w:space="8" w:color="94A3B8"/>
        </w:pBdr>
      </w:pPr>
      <w:r>
        <w:rPr>
          <w:rFonts w:ascii="Consolas" w:hAnsi="Consolas"/>
          <w:color w:val="1A202C"/>
          <w:sz w:val="15"/>
        </w:rPr>
        <w:t xml:space="preserve">    if (!canvas) return</w:t>
      </w:r>
    </w:p>
    <w:p>
      <w:pPr>
        <w:spacing w:before="0" w:after="0" w:line="180" w:lineRule="exact"/>
        <w:ind w:left="259" w:right="259"/>
        <w:shd w:fill="F8FAFC"/>
        <w:pBdr>
          <w:left w:val="single" w:sz="12" w:space="8" w:color="94A3B8"/>
        </w:pBdr>
      </w:pPr>
      <w:r>
        <w:rPr>
          <w:rFonts w:ascii="Consolas" w:hAnsi="Consolas"/>
          <w:color w:val="1A202C"/>
          <w:sz w:val="15"/>
        </w:rPr>
        <w:t xml:space="preserve">    const parent = canvas.parentElement</w:t>
      </w:r>
    </w:p>
    <w:p>
      <w:pPr>
        <w:spacing w:before="0" w:after="0" w:line="180" w:lineRule="exact"/>
        <w:ind w:left="259" w:right="259"/>
        <w:shd w:fill="F8FAFC"/>
        <w:pBdr>
          <w:left w:val="single" w:sz="12" w:space="8" w:color="94A3B8"/>
        </w:pBdr>
      </w:pPr>
      <w:r>
        <w:rPr>
          <w:rFonts w:ascii="Consolas" w:hAnsi="Consolas"/>
          <w:color w:val="1A202C"/>
          <w:sz w:val="15"/>
        </w:rPr>
        <w:t xml:space="preserve">    if (!parent) return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dpr = window.devicePixelRatio || 1</w:t>
      </w:r>
    </w:p>
    <w:p>
      <w:pPr>
        <w:spacing w:before="0" w:after="0" w:line="180" w:lineRule="exact"/>
        <w:ind w:left="259" w:right="259"/>
        <w:shd w:fill="F8FAFC"/>
        <w:pBdr>
          <w:left w:val="single" w:sz="12" w:space="8" w:color="94A3B8"/>
        </w:pBdr>
      </w:pPr>
      <w:r>
        <w:rPr>
          <w:rFonts w:ascii="Consolas" w:hAnsi="Consolas"/>
          <w:color w:val="1A202C"/>
          <w:sz w:val="15"/>
        </w:rPr>
        <w:t xml:space="preserve">    const rect = parent.getBoundingClientRect()</w:t>
      </w:r>
    </w:p>
    <w:p>
      <w:pPr>
        <w:spacing w:before="0" w:after="0" w:line="180" w:lineRule="exact"/>
        <w:ind w:left="259" w:right="259"/>
        <w:shd w:fill="F8FAFC"/>
        <w:pBdr>
          <w:left w:val="single" w:sz="12" w:space="8" w:color="94A3B8"/>
        </w:pBdr>
      </w:pPr>
      <w:r>
        <w:rPr>
          <w:rFonts w:ascii="Consolas" w:hAnsi="Consolas"/>
          <w:color w:val="1A202C"/>
          <w:sz w:val="15"/>
        </w:rPr>
        <w:t xml:space="preserve">    if (rect.width === 0 || rect.height === 0) return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Preserve existing drawing across resize</w:t>
      </w:r>
    </w:p>
    <w:p>
      <w:pPr>
        <w:spacing w:before="0" w:after="0" w:line="180" w:lineRule="exact"/>
        <w:ind w:left="259" w:right="259"/>
        <w:shd w:fill="F8FAFC"/>
        <w:pBdr>
          <w:left w:val="single" w:sz="12" w:space="8" w:color="94A3B8"/>
        </w:pBdr>
      </w:pPr>
      <w:r>
        <w:rPr>
          <w:rFonts w:ascii="Consolas" w:hAnsi="Consolas"/>
          <w:color w:val="1A202C"/>
          <w:sz w:val="15"/>
        </w:rPr>
        <w:t xml:space="preserve">    let existingImage = null</w:t>
      </w:r>
    </w:p>
    <w:p>
      <w:pPr>
        <w:spacing w:before="0" w:after="0" w:line="180" w:lineRule="exact"/>
        <w:ind w:left="259" w:right="259"/>
        <w:shd w:fill="F8FAFC"/>
        <w:pBdr>
          <w:left w:val="single" w:sz="12" w:space="8" w:color="94A3B8"/>
        </w:pBdr>
      </w:pPr>
      <w:r>
        <w:rPr>
          <w:rFonts w:ascii="Consolas" w:hAnsi="Consolas"/>
          <w:color w:val="1A202C"/>
          <w:sz w:val="15"/>
        </w:rPr>
        <w:t xml:space="preserve">    if (canvasReadyRef.current &amp;&amp; canvas.width &gt; 0 &amp;&amp; canvas.height &gt; 0) {</w:t>
      </w:r>
    </w:p>
    <w:p>
      <w:pPr>
        <w:spacing w:before="0" w:after="0" w:line="180" w:lineRule="exact"/>
        <w:ind w:left="259" w:right="259"/>
        <w:shd w:fill="F8FAFC"/>
        <w:pBdr>
          <w:left w:val="single" w:sz="12" w:space="8" w:color="94A3B8"/>
        </w:pBdr>
      </w:pPr>
      <w:r>
        <w:rPr>
          <w:rFonts w:ascii="Consolas" w:hAnsi="Consolas"/>
          <w:color w:val="1A202C"/>
          <w:sz w:val="15"/>
        </w:rPr>
        <w:t xml:space="preserve">      try { existingImage = canvas.toDataURL('image/png') } catch (_)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canvas.width  = Math.round(rect.width  * dpr)</w:t>
      </w:r>
    </w:p>
    <w:p>
      <w:pPr>
        <w:spacing w:before="0" w:after="0" w:line="180" w:lineRule="exact"/>
        <w:ind w:left="259" w:right="259"/>
        <w:shd w:fill="F8FAFC"/>
        <w:pBdr>
          <w:left w:val="single" w:sz="12" w:space="8" w:color="94A3B8"/>
        </w:pBdr>
      </w:pPr>
      <w:r>
        <w:rPr>
          <w:rFonts w:ascii="Consolas" w:hAnsi="Consolas"/>
          <w:color w:val="1A202C"/>
          <w:sz w:val="15"/>
        </w:rPr>
        <w:t xml:space="preserve">    canvas.height = Math.round(rect.height * dpr)</w:t>
      </w:r>
    </w:p>
    <w:p>
      <w:pPr>
        <w:spacing w:before="0" w:after="0" w:line="180" w:lineRule="exact"/>
        <w:ind w:left="259" w:right="259"/>
        <w:shd w:fill="F8FAFC"/>
        <w:pBdr>
          <w:left w:val="single" w:sz="12" w:space="8" w:color="94A3B8"/>
        </w:pBdr>
      </w:pPr>
      <w:r>
        <w:rPr>
          <w:rFonts w:ascii="Consolas" w:hAnsi="Consolas"/>
          <w:color w:val="1A202C"/>
          <w:sz w:val="15"/>
        </w:rPr>
        <w:t xml:space="preserve">    canvas.style.width  = `${rect.width}px`</w:t>
      </w:r>
    </w:p>
    <w:p>
      <w:pPr>
        <w:spacing w:before="0" w:after="0" w:line="180" w:lineRule="exact"/>
        <w:ind w:left="259" w:right="259"/>
        <w:shd w:fill="F8FAFC"/>
        <w:pBdr>
          <w:left w:val="single" w:sz="12" w:space="8" w:color="94A3B8"/>
        </w:pBdr>
      </w:pPr>
      <w:r>
        <w:rPr>
          <w:rFonts w:ascii="Consolas" w:hAnsi="Consolas"/>
          <w:color w:val="1A202C"/>
          <w:sz w:val="15"/>
        </w:rPr>
        <w:t xml:space="preserve">    canvas.style.height = `${rect.height}px`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ctx = canvas.getContext('2d')</w:t>
      </w:r>
    </w:p>
    <w:p>
      <w:pPr>
        <w:spacing w:before="0" w:after="0" w:line="180" w:lineRule="exact"/>
        <w:ind w:left="259" w:right="259"/>
        <w:shd w:fill="F8FAFC"/>
        <w:pBdr>
          <w:left w:val="single" w:sz="12" w:space="8" w:color="94A3B8"/>
        </w:pBdr>
      </w:pPr>
      <w:r>
        <w:rPr>
          <w:rFonts w:ascii="Consolas" w:hAnsi="Consolas"/>
          <w:color w:val="1A202C"/>
          <w:sz w:val="15"/>
        </w:rPr>
        <w:t xml:space="preserve">    ctx.scale(dpr, dpr)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(existingImage) {</w:t>
      </w:r>
    </w:p>
    <w:p>
      <w:pPr>
        <w:spacing w:before="0" w:after="0" w:line="180" w:lineRule="exact"/>
        <w:ind w:left="259" w:right="259"/>
        <w:shd w:fill="F8FAFC"/>
        <w:pBdr>
          <w:left w:val="single" w:sz="12" w:space="8" w:color="94A3B8"/>
        </w:pBdr>
      </w:pPr>
      <w:r>
        <w:rPr>
          <w:rFonts w:ascii="Consolas" w:hAnsi="Consolas"/>
          <w:color w:val="1A202C"/>
          <w:sz w:val="15"/>
        </w:rPr>
        <w:t xml:space="preserve">      const img = new Image()</w:t>
      </w:r>
    </w:p>
    <w:p>
      <w:pPr>
        <w:spacing w:before="0" w:after="0" w:line="180" w:lineRule="exact"/>
        <w:ind w:left="259" w:right="259"/>
        <w:shd w:fill="F8FAFC"/>
        <w:pBdr>
          <w:left w:val="single" w:sz="12" w:space="8" w:color="94A3B8"/>
        </w:pBdr>
      </w:pPr>
      <w:r>
        <w:rPr>
          <w:rFonts w:ascii="Consolas" w:hAnsi="Consolas"/>
          <w:color w:val="1A202C"/>
          <w:sz w:val="15"/>
        </w:rPr>
        <w:t xml:space="preserve">      img.onload = () =&gt; ctx.drawImage(img, 0, 0, rect.width, rect.height)</w:t>
      </w:r>
    </w:p>
    <w:p>
      <w:pPr>
        <w:spacing w:before="0" w:after="0" w:line="180" w:lineRule="exact"/>
        <w:ind w:left="259" w:right="259"/>
        <w:shd w:fill="F8FAFC"/>
        <w:pBdr>
          <w:left w:val="single" w:sz="12" w:space="8" w:color="94A3B8"/>
        </w:pBdr>
      </w:pPr>
      <w:r>
        <w:rPr>
          <w:rFonts w:ascii="Consolas" w:hAnsi="Consolas"/>
          <w:color w:val="1A202C"/>
          <w:sz w:val="15"/>
        </w:rPr>
        <w:t xml:space="preserve">      img.src = existingImage</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 Snapshot initial blank state</w:t>
      </w:r>
    </w:p>
    <w:p>
      <w:pPr>
        <w:spacing w:before="0" w:after="0" w:line="180" w:lineRule="exact"/>
        <w:ind w:left="259" w:right="259"/>
        <w:shd w:fill="F8FAFC"/>
        <w:pBdr>
          <w:left w:val="single" w:sz="12" w:space="8" w:color="94A3B8"/>
        </w:pBdr>
      </w:pPr>
      <w:r>
        <w:rPr>
          <w:rFonts w:ascii="Consolas" w:hAnsi="Consolas"/>
          <w:color w:val="1A202C"/>
          <w:sz w:val="15"/>
        </w:rPr>
        <w:t xml:space="preserve">      strokeHistoryRef.current = [ctx.getImageData(0, 0, canvas.width, canvas.height)]</w:t>
      </w:r>
    </w:p>
    <w:p>
      <w:pPr>
        <w:spacing w:before="0" w:after="0" w:line="180" w:lineRule="exact"/>
        <w:ind w:left="259" w:right="259"/>
        <w:shd w:fill="F8FAFC"/>
        <w:pBdr>
          <w:left w:val="single" w:sz="12" w:space="8" w:color="94A3B8"/>
        </w:pBdr>
      </w:pPr>
      <w:r>
        <w:rPr>
          <w:rFonts w:ascii="Consolas" w:hAnsi="Consolas"/>
          <w:color w:val="1A202C"/>
          <w:sz w:val="15"/>
        </w:rPr>
        <w:t xml:space="preserve">      redoHistoryRef.current = []</w:t>
      </w:r>
    </w:p>
    <w:p>
      <w:pPr>
        <w:spacing w:before="0" w:after="0" w:line="180" w:lineRule="exact"/>
        <w:ind w:left="259" w:right="259"/>
        <w:shd w:fill="F8FAFC"/>
        <w:pBdr>
          <w:left w:val="single" w:sz="12" w:space="8" w:color="94A3B8"/>
        </w:pBdr>
      </w:pPr>
      <w:r>
        <w:rPr>
          <w:rFonts w:ascii="Consolas" w:hAnsi="Consolas"/>
          <w:color w:val="1A202C"/>
          <w:sz w:val="15"/>
        </w:rPr>
        <w:t xml:space="preserve">      setCanUndo(false)</w:t>
      </w:r>
    </w:p>
    <w:p>
      <w:pPr>
        <w:spacing w:before="0" w:after="0" w:line="180" w:lineRule="exact"/>
        <w:ind w:left="259" w:right="259"/>
        <w:shd w:fill="F8FAFC"/>
        <w:pBdr>
          <w:left w:val="single" w:sz="12" w:space="8" w:color="94A3B8"/>
        </w:pBdr>
      </w:pPr>
      <w:r>
        <w:rPr>
          <w:rFonts w:ascii="Consolas" w:hAnsi="Consolas"/>
          <w:color w:val="1A202C"/>
          <w:sz w:val="15"/>
        </w:rPr>
        <w:t xml:space="preserve">      setCanRedo(false)</w:t>
      </w:r>
    </w:p>
    <w:p>
      <w:pPr>
        <w:spacing w:before="0" w:after="0" w:line="180" w:lineRule="exact"/>
        <w:ind w:left="259" w:right="259"/>
        <w:shd w:fill="F8FAFC"/>
        <w:pBdr>
          <w:left w:val="single" w:sz="12" w:space="8" w:color="94A3B8"/>
        </w:pBdr>
      </w:pPr>
      <w:r>
        <w:rPr>
          <w:rFonts w:ascii="Consolas" w:hAnsi="Consolas"/>
          <w:color w:val="1A202C"/>
          <w:sz w:val="15"/>
        </w:rPr>
        <w:t xml:space="preserve">      canvasReadyRef.current = true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useEffect(() =&gt; {</w:t>
      </w:r>
    </w:p>
    <w:p>
      <w:pPr>
        <w:spacing w:before="0" w:after="0" w:line="180" w:lineRule="exact"/>
        <w:ind w:left="259" w:right="259"/>
        <w:shd w:fill="F8FAFC"/>
        <w:pBdr>
          <w:left w:val="single" w:sz="12" w:space="8" w:color="94A3B8"/>
        </w:pBdr>
      </w:pPr>
      <w:r>
        <w:rPr>
          <w:rFonts w:ascii="Consolas" w:hAnsi="Consolas"/>
          <w:color w:val="1A202C"/>
          <w:sz w:val="15"/>
        </w:rPr>
        <w:t xml:space="preserve">    const t = setTimeout(initCanvas, 60)</w:t>
      </w:r>
    </w:p>
    <w:p>
      <w:pPr>
        <w:spacing w:before="0" w:after="0" w:line="180" w:lineRule="exact"/>
        <w:ind w:left="259" w:right="259"/>
        <w:shd w:fill="F8FAFC"/>
        <w:pBdr>
          <w:left w:val="single" w:sz="12" w:space="8" w:color="94A3B8"/>
        </w:pBdr>
      </w:pPr>
      <w:r>
        <w:rPr>
          <w:rFonts w:ascii="Consolas" w:hAnsi="Consolas"/>
          <w:color w:val="1A202C"/>
          <w:sz w:val="15"/>
        </w:rPr>
        <w:t xml:space="preserve">    window.addEventListener('resize', initCanvas)</w:t>
      </w:r>
    </w:p>
    <w:p>
      <w:pPr>
        <w:spacing w:before="0" w:after="0" w:line="180" w:lineRule="exact"/>
        <w:ind w:left="259" w:right="259"/>
        <w:shd w:fill="F8FAFC"/>
        <w:pBdr>
          <w:left w:val="single" w:sz="12" w:space="8" w:color="94A3B8"/>
        </w:pBdr>
      </w:pPr>
      <w:r>
        <w:rPr>
          <w:rFonts w:ascii="Consolas" w:hAnsi="Consolas"/>
          <w:color w:val="1A202C"/>
          <w:sz w:val="15"/>
        </w:rPr>
        <w:t xml:space="preserve">    return () =&gt; { clearTimeout(t); window.removeEventListener('resize', initCanvas) }</w:t>
      </w:r>
    </w:p>
    <w:p>
      <w:pPr>
        <w:spacing w:before="0" w:after="0" w:line="180" w:lineRule="exact"/>
        <w:ind w:left="259" w:right="259"/>
        <w:shd w:fill="F8FAFC"/>
        <w:pBdr>
          <w:left w:val="single" w:sz="12" w:space="8" w:color="94A3B8"/>
        </w:pBdr>
      </w:pPr>
      <w:r>
        <w:rPr>
          <w:rFonts w:ascii="Consolas" w:hAnsi="Consolas"/>
          <w:color w:val="1A202C"/>
          <w:sz w:val="15"/>
        </w:rPr>
        <w:t xml:space="preserve">  }, [initCanvas])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Restore draft + reset canvas when character changes</w:t>
      </w:r>
    </w:p>
    <w:p>
      <w:pPr>
        <w:spacing w:before="0" w:after="0" w:line="180" w:lineRule="exact"/>
        <w:ind w:left="259" w:right="259"/>
        <w:shd w:fill="F8FAFC"/>
        <w:pBdr>
          <w:left w:val="single" w:sz="12" w:space="8" w:color="94A3B8"/>
        </w:pBdr>
      </w:pPr>
      <w:r>
        <w:rPr>
          <w:rFonts w:ascii="Consolas" w:hAnsi="Consolas"/>
          <w:color w:val="1A202C"/>
          <w:sz w:val="15"/>
        </w:rPr>
        <w:t xml:space="preserve">  const prevCharRef = useRef(selectedCharacter)</w:t>
      </w:r>
    </w:p>
    <w:p>
      <w:pPr>
        <w:spacing w:before="0" w:after="0" w:line="180" w:lineRule="exact"/>
        <w:ind w:left="259" w:right="259"/>
        <w:shd w:fill="F8FAFC"/>
        <w:pBdr>
          <w:left w:val="single" w:sz="12" w:space="8" w:color="94A3B8"/>
        </w:pBdr>
      </w:pPr>
      <w:r>
        <w:rPr>
          <w:rFonts w:ascii="Consolas" w:hAnsi="Consolas"/>
          <w:color w:val="1A202C"/>
          <w:sz w:val="15"/>
        </w:rPr>
        <w:t xml:space="preserve">  useEffect(() =&gt; {</w:t>
      </w:r>
    </w:p>
    <w:p>
      <w:pPr>
        <w:spacing w:before="0" w:after="0" w:line="180" w:lineRule="exact"/>
        <w:ind w:left="259" w:right="259"/>
        <w:shd w:fill="F8FAFC"/>
        <w:pBdr>
          <w:left w:val="single" w:sz="12" w:space="8" w:color="94A3B8"/>
        </w:pBdr>
      </w:pPr>
      <w:r>
        <w:rPr>
          <w:rFonts w:ascii="Consolas" w:hAnsi="Consolas"/>
          <w:color w:val="1A202C"/>
          <w:sz w:val="15"/>
        </w:rPr>
        <w:t xml:space="preserve">    if (prevCharRef.current === selectedCharacter) return</w:t>
      </w:r>
    </w:p>
    <w:p>
      <w:pPr>
        <w:spacing w:before="0" w:after="0" w:line="180" w:lineRule="exact"/>
        <w:ind w:left="259" w:right="259"/>
        <w:shd w:fill="F8FAFC"/>
        <w:pBdr>
          <w:left w:val="single" w:sz="12" w:space="8" w:color="94A3B8"/>
        </w:pBdr>
      </w:pPr>
      <w:r>
        <w:rPr>
          <w:rFonts w:ascii="Consolas" w:hAnsi="Consolas"/>
          <w:color w:val="1A202C"/>
          <w:sz w:val="15"/>
        </w:rPr>
        <w:t xml:space="preserve">    prevCharRef.current = selectedCharacter</w:t>
      </w:r>
    </w:p>
    <w:p>
      <w:pPr>
        <w:spacing w:before="0" w:after="0" w:line="180" w:lineRule="exact"/>
        <w:ind w:left="259" w:right="259"/>
        <w:shd w:fill="F8FAFC"/>
        <w:pBdr>
          <w:left w:val="single" w:sz="12" w:space="8" w:color="94A3B8"/>
        </w:pBdr>
      </w:pPr>
      <w:r>
        <w:rPr>
          <w:rFonts w:ascii="Consolas" w:hAnsi="Consolas"/>
          <w:color w:val="1A202C"/>
          <w:sz w:val="15"/>
        </w:rPr>
        <w:t xml:space="preserve">    // Reset canvas for new character</w:t>
      </w:r>
    </w:p>
    <w:p>
      <w:pPr>
        <w:spacing w:before="0" w:after="0" w:line="180" w:lineRule="exact"/>
        <w:ind w:left="259" w:right="259"/>
        <w:shd w:fill="F8FAFC"/>
        <w:pBdr>
          <w:left w:val="single" w:sz="12" w:space="8" w:color="94A3B8"/>
        </w:pBdr>
      </w:pPr>
      <w:r>
        <w:rPr>
          <w:rFonts w:ascii="Consolas" w:hAnsi="Consolas"/>
          <w:color w:val="1A202C"/>
          <w:sz w:val="15"/>
        </w:rPr>
        <w:t xml:space="preserve">    const canvas = canvasRef.current</w:t>
      </w:r>
    </w:p>
    <w:p>
      <w:pPr>
        <w:spacing w:before="0" w:after="0" w:line="180" w:lineRule="exact"/>
        <w:ind w:left="259" w:right="259"/>
        <w:shd w:fill="F8FAFC"/>
        <w:pBdr>
          <w:left w:val="single" w:sz="12" w:space="8" w:color="94A3B8"/>
        </w:pBdr>
      </w:pPr>
      <w:r>
        <w:rPr>
          <w:rFonts w:ascii="Consolas" w:hAnsi="Consolas"/>
          <w:color w:val="1A202C"/>
          <w:sz w:val="15"/>
        </w:rPr>
        <w:t xml:space="preserve">    if (canvas) {</w:t>
      </w:r>
    </w:p>
    <w:p>
      <w:pPr>
        <w:spacing w:before="0" w:after="0" w:line="180" w:lineRule="exact"/>
        <w:ind w:left="259" w:right="259"/>
        <w:shd w:fill="F8FAFC"/>
        <w:pBdr>
          <w:left w:val="single" w:sz="12" w:space="8" w:color="94A3B8"/>
        </w:pBdr>
      </w:pPr>
      <w:r>
        <w:rPr>
          <w:rFonts w:ascii="Consolas" w:hAnsi="Consolas"/>
          <w:color w:val="1A202C"/>
          <w:sz w:val="15"/>
        </w:rPr>
        <w:t xml:space="preserve">      const ctx = canvas.getContext('2d')</w:t>
      </w:r>
    </w:p>
    <w:p>
      <w:pPr>
        <w:spacing w:before="0" w:after="0" w:line="180" w:lineRule="exact"/>
        <w:ind w:left="259" w:right="259"/>
        <w:shd w:fill="F8FAFC"/>
        <w:pBdr>
          <w:left w:val="single" w:sz="12" w:space="8" w:color="94A3B8"/>
        </w:pBdr>
      </w:pPr>
      <w:r>
        <w:rPr>
          <w:rFonts w:ascii="Consolas" w:hAnsi="Consolas"/>
          <w:color w:val="1A202C"/>
          <w:sz w:val="15"/>
        </w:rPr>
        <w:t xml:space="preserve">      ctx.clearRect(0, 0, canvas.width, canvas.height)</w:t>
      </w:r>
    </w:p>
    <w:p>
      <w:pPr>
        <w:spacing w:before="0" w:after="0" w:line="180" w:lineRule="exact"/>
        <w:ind w:left="259" w:right="259"/>
        <w:shd w:fill="F8FAFC"/>
        <w:pBdr>
          <w:left w:val="single" w:sz="12" w:space="8" w:color="94A3B8"/>
        </w:pBdr>
      </w:pPr>
      <w:r>
        <w:rPr>
          <w:rFonts w:ascii="Consolas" w:hAnsi="Consolas"/>
          <w:color w:val="1A202C"/>
          <w:sz w:val="15"/>
        </w:rPr>
        <w:t xml:space="preserve">      strokeHistoryRef.current = [ctx.getImageData(0, 0, canvas.width, canvas.height)]</w:t>
      </w:r>
    </w:p>
    <w:p>
      <w:pPr>
        <w:spacing w:before="0" w:after="0" w:line="180" w:lineRule="exact"/>
        <w:ind w:left="259" w:right="259"/>
        <w:shd w:fill="F8FAFC"/>
        <w:pBdr>
          <w:left w:val="single" w:sz="12" w:space="8" w:color="94A3B8"/>
        </w:pBdr>
      </w:pPr>
      <w:r>
        <w:rPr>
          <w:rFonts w:ascii="Consolas" w:hAnsi="Consolas"/>
          <w:color w:val="1A202C"/>
          <w:sz w:val="15"/>
        </w:rPr>
        <w:t xml:space="preserve">      redoHistoryRef.current = []</w:t>
      </w:r>
    </w:p>
    <w:p>
      <w:pPr>
        <w:spacing w:before="0" w:after="0" w:line="180" w:lineRule="exact"/>
        <w:ind w:left="259" w:right="259"/>
        <w:shd w:fill="F8FAFC"/>
        <w:pBdr>
          <w:left w:val="single" w:sz="12" w:space="8" w:color="94A3B8"/>
        </w:pBdr>
      </w:pPr>
      <w:r>
        <w:rPr>
          <w:rFonts w:ascii="Consolas" w:hAnsi="Consolas"/>
          <w:color w:val="1A202C"/>
          <w:sz w:val="15"/>
        </w:rPr>
        <w:t xml:space="preserve">      setCanUndo(false)</w:t>
      </w:r>
    </w:p>
    <w:p>
      <w:pPr>
        <w:spacing w:before="0" w:after="0" w:line="180" w:lineRule="exact"/>
        <w:ind w:left="259" w:right="259"/>
        <w:shd w:fill="F8FAFC"/>
        <w:pBdr>
          <w:left w:val="single" w:sz="12" w:space="8" w:color="94A3B8"/>
        </w:pBdr>
      </w:pPr>
      <w:r>
        <w:rPr>
          <w:rFonts w:ascii="Consolas" w:hAnsi="Consolas"/>
          <w:color w:val="1A202C"/>
          <w:sz w:val="15"/>
        </w:rPr>
        <w:t xml:space="preserve">      setCanRedo(false)</w:t>
      </w:r>
    </w:p>
    <w:p>
      <w:pPr>
        <w:spacing w:before="0" w:after="0" w:line="180" w:lineRule="exact"/>
        <w:ind w:left="259" w:right="259"/>
        <w:shd w:fill="F8FAFC"/>
        <w:pBdr>
          <w:left w:val="single" w:sz="12" w:space="8" w:color="94A3B8"/>
        </w:pBdr>
      </w:pPr>
      <w:r>
        <w:rPr>
          <w:rFonts w:ascii="Consolas" w:hAnsi="Consolas"/>
          <w:color w:val="1A202C"/>
          <w:sz w:val="15"/>
        </w:rPr>
        <w:t xml:space="preserve">      setStrokeCount(0)</w:t>
      </w:r>
    </w:p>
    <w:p>
      <w:pPr>
        <w:spacing w:before="0" w:after="0" w:line="180" w:lineRule="exact"/>
        <w:ind w:left="259" w:right="259"/>
        <w:shd w:fill="F8FAFC"/>
        <w:pBdr>
          <w:left w:val="single" w:sz="12" w:space="8" w:color="94A3B8"/>
        </w:pBdr>
      </w:pPr>
      <w:r>
        <w:rPr>
          <w:rFonts w:ascii="Consolas" w:hAnsi="Consolas"/>
          <w:color w:val="1A202C"/>
          <w:sz w:val="15"/>
        </w:rPr>
        <w:t xml:space="preserve">      // Reset timer</w:t>
      </w:r>
    </w:p>
    <w:p>
      <w:pPr>
        <w:spacing w:before="0" w:after="0" w:line="180" w:lineRule="exact"/>
        <w:ind w:left="259" w:right="259"/>
        <w:shd w:fill="F8FAFC"/>
        <w:pBdr>
          <w:left w:val="single" w:sz="12" w:space="8" w:color="94A3B8"/>
        </w:pBdr>
      </w:pPr>
      <w:r>
        <w:rPr>
          <w:rFonts w:ascii="Consolas" w:hAnsi="Consolas"/>
          <w:color w:val="1A202C"/>
          <w:sz w:val="15"/>
        </w:rPr>
        <w:t xml:space="preserve">      setElapsedSeconds(0)</w:t>
      </w:r>
    </w:p>
    <w:p>
      <w:pPr>
        <w:spacing w:before="0" w:after="0" w:line="180" w:lineRule="exact"/>
        <w:ind w:left="259" w:right="259"/>
        <w:shd w:fill="F8FAFC"/>
        <w:pBdr>
          <w:left w:val="single" w:sz="12" w:space="8" w:color="94A3B8"/>
        </w:pBdr>
      </w:pPr>
      <w:r>
        <w:rPr>
          <w:rFonts w:ascii="Consolas" w:hAnsi="Consolas"/>
          <w:color w:val="1A202C"/>
          <w:sz w:val="15"/>
        </w:rPr>
        <w:t xml:space="preserve">      setTimerRunning(false)</w:t>
      </w:r>
    </w:p>
    <w:p>
      <w:pPr>
        <w:spacing w:before="0" w:after="0" w:line="180" w:lineRule="exact"/>
        <w:ind w:left="259" w:right="259"/>
        <w:shd w:fill="F8FAFC"/>
        <w:pBdr>
          <w:left w:val="single" w:sz="12" w:space="8" w:color="94A3B8"/>
        </w:pBdr>
      </w:pPr>
      <w:r>
        <w:rPr>
          <w:rFonts w:ascii="Consolas" w:hAnsi="Consolas"/>
          <w:color w:val="1A202C"/>
          <w:sz w:val="15"/>
        </w:rPr>
        <w:t xml:space="preserve">      timerStartedRef.current = false</w:t>
      </w:r>
    </w:p>
    <w:p>
      <w:pPr>
        <w:spacing w:before="0" w:after="0" w:line="180" w:lineRule="exact"/>
        <w:ind w:left="259" w:right="259"/>
        <w:shd w:fill="F8FAFC"/>
        <w:pBdr>
          <w:left w:val="single" w:sz="12" w:space="8" w:color="94A3B8"/>
        </w:pBdr>
      </w:pPr>
      <w:r>
        <w:rPr>
          <w:rFonts w:ascii="Consolas" w:hAnsi="Consolas"/>
          <w:color w:val="1A202C"/>
          <w:sz w:val="15"/>
        </w:rPr>
        <w:t xml:space="preserve">      // Try to restore draft for this character after a short delay</w:t>
      </w:r>
    </w:p>
    <w:p>
      <w:pPr>
        <w:spacing w:before="0" w:after="0" w:line="180" w:lineRule="exact"/>
        <w:ind w:left="259" w:right="259"/>
        <w:shd w:fill="F8FAFC"/>
        <w:pBdr>
          <w:left w:val="single" w:sz="12" w:space="8" w:color="94A3B8"/>
        </w:pBdr>
      </w:pPr>
      <w:r>
        <w:rPr>
          <w:rFonts w:ascii="Consolas" w:hAnsi="Consolas"/>
          <w:color w:val="1A202C"/>
          <w:sz w:val="15"/>
        </w:rPr>
        <w:t xml:space="preserve">      setTimeout(()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saved = sessionStorage.getItem(`callilab_draft_${selectedCharacter}`)</w:t>
      </w:r>
    </w:p>
    <w:p>
      <w:pPr>
        <w:spacing w:before="0" w:after="0" w:line="180" w:lineRule="exact"/>
        <w:ind w:left="259" w:right="259"/>
        <w:shd w:fill="F8FAFC"/>
        <w:pBdr>
          <w:left w:val="single" w:sz="12" w:space="8" w:color="94A3B8"/>
        </w:pBdr>
      </w:pPr>
      <w:r>
        <w:rPr>
          <w:rFonts w:ascii="Consolas" w:hAnsi="Consolas"/>
          <w:color w:val="1A202C"/>
          <w:sz w:val="15"/>
        </w:rPr>
        <w:t xml:space="preserve">          if (saved &amp;&amp; canvasRef.current) {</w:t>
      </w:r>
    </w:p>
    <w:p>
      <w:pPr>
        <w:spacing w:before="0" w:after="0" w:line="180" w:lineRule="exact"/>
        <w:ind w:left="259" w:right="259"/>
        <w:shd w:fill="F8FAFC"/>
        <w:pBdr>
          <w:left w:val="single" w:sz="12" w:space="8" w:color="94A3B8"/>
        </w:pBdr>
      </w:pPr>
      <w:r>
        <w:rPr>
          <w:rFonts w:ascii="Consolas" w:hAnsi="Consolas"/>
          <w:color w:val="1A202C"/>
          <w:sz w:val="15"/>
        </w:rPr>
        <w:t xml:space="preserve">            const c = canvasRef.current</w:t>
      </w:r>
    </w:p>
    <w:p>
      <w:pPr>
        <w:spacing w:before="0" w:after="0" w:line="180" w:lineRule="exact"/>
        <w:ind w:left="259" w:right="259"/>
        <w:shd w:fill="F8FAFC"/>
        <w:pBdr>
          <w:left w:val="single" w:sz="12" w:space="8" w:color="94A3B8"/>
        </w:pBdr>
      </w:pPr>
      <w:r>
        <w:rPr>
          <w:rFonts w:ascii="Consolas" w:hAnsi="Consolas"/>
          <w:color w:val="1A202C"/>
          <w:sz w:val="15"/>
        </w:rPr>
        <w:t xml:space="preserve">            const cx = c.getContext('2d')</w:t>
      </w:r>
    </w:p>
    <w:p>
      <w:pPr>
        <w:spacing w:before="0" w:after="0" w:line="180" w:lineRule="exact"/>
        <w:ind w:left="259" w:right="259"/>
        <w:shd w:fill="F8FAFC"/>
        <w:pBdr>
          <w:left w:val="single" w:sz="12" w:space="8" w:color="94A3B8"/>
        </w:pBdr>
      </w:pPr>
      <w:r>
        <w:rPr>
          <w:rFonts w:ascii="Consolas" w:hAnsi="Consolas"/>
          <w:color w:val="1A202C"/>
          <w:sz w:val="15"/>
        </w:rPr>
        <w:t xml:space="preserve">            const img = new Image()</w:t>
      </w:r>
    </w:p>
    <w:p>
      <w:pPr>
        <w:spacing w:before="0" w:after="0" w:line="180" w:lineRule="exact"/>
        <w:ind w:left="259" w:right="259"/>
        <w:shd w:fill="F8FAFC"/>
        <w:pBdr>
          <w:left w:val="single" w:sz="12" w:space="8" w:color="94A3B8"/>
        </w:pBdr>
      </w:pPr>
      <w:r>
        <w:rPr>
          <w:rFonts w:ascii="Consolas" w:hAnsi="Consolas"/>
          <w:color w:val="1A202C"/>
          <w:sz w:val="15"/>
        </w:rPr>
        <w:t xml:space="preserve">            img.onload = () =&gt; {</w:t>
      </w:r>
    </w:p>
    <w:p>
      <w:pPr>
        <w:spacing w:before="0" w:after="0" w:line="180" w:lineRule="exact"/>
        <w:ind w:left="259" w:right="259"/>
        <w:shd w:fill="F8FAFC"/>
        <w:pBdr>
          <w:left w:val="single" w:sz="12" w:space="8" w:color="94A3B8"/>
        </w:pBdr>
      </w:pPr>
      <w:r>
        <w:rPr>
          <w:rFonts w:ascii="Consolas" w:hAnsi="Consolas"/>
          <w:color w:val="1A202C"/>
          <w:sz w:val="15"/>
        </w:rPr>
        <w:t xml:space="preserve">              const r = c.getBoundingClientRect()</w:t>
      </w:r>
    </w:p>
    <w:p>
      <w:pPr>
        <w:spacing w:before="0" w:after="0" w:line="180" w:lineRule="exact"/>
        <w:ind w:left="259" w:right="259"/>
        <w:shd w:fill="F8FAFC"/>
        <w:pBdr>
          <w:left w:val="single" w:sz="12" w:space="8" w:color="94A3B8"/>
        </w:pBdr>
      </w:pPr>
      <w:r>
        <w:rPr>
          <w:rFonts w:ascii="Consolas" w:hAnsi="Consolas"/>
          <w:color w:val="1A202C"/>
          <w:sz w:val="15"/>
        </w:rPr>
        <w:t xml:space="preserve">              cx.drawImage(img, 0, 0, r.width, r.height)</w:t>
      </w:r>
    </w:p>
    <w:p>
      <w:pPr>
        <w:spacing w:before="0" w:after="0" w:line="180" w:lineRule="exact"/>
        <w:ind w:left="259" w:right="259"/>
        <w:shd w:fill="F8FAFC"/>
        <w:pBdr>
          <w:left w:val="single" w:sz="12" w:space="8" w:color="94A3B8"/>
        </w:pBdr>
      </w:pPr>
      <w:r>
        <w:rPr>
          <w:rFonts w:ascii="Consolas" w:hAnsi="Consolas"/>
          <w:color w:val="1A202C"/>
          <w:sz w:val="15"/>
        </w:rPr>
        <w:t xml:space="preserve">              strokeHistoryRef.current.push(cx.getImageData(0, 0, c.width, c.height))</w:t>
      </w:r>
    </w:p>
    <w:p>
      <w:pPr>
        <w:spacing w:before="0" w:after="0" w:line="180" w:lineRule="exact"/>
        <w:ind w:left="259" w:right="259"/>
        <w:shd w:fill="F8FAFC"/>
        <w:pBdr>
          <w:left w:val="single" w:sz="12" w:space="8" w:color="94A3B8"/>
        </w:pBdr>
      </w:pPr>
      <w:r>
        <w:rPr>
          <w:rFonts w:ascii="Consolas" w:hAnsi="Consolas"/>
          <w:color w:val="1A202C"/>
          <w:sz w:val="15"/>
        </w:rPr>
        <w:t xml:space="preserve">              setCanUndo(true)</w:t>
      </w:r>
    </w:p>
    <w:p>
      <w:pPr>
        <w:spacing w:before="0" w:after="0" w:line="180" w:lineRule="exact"/>
        <w:ind w:left="259" w:right="259"/>
        <w:shd w:fill="F8FAFC"/>
        <w:pBdr>
          <w:left w:val="single" w:sz="12" w:space="8" w:color="94A3B8"/>
        </w:pBdr>
      </w:pPr>
      <w:r>
        <w:rPr>
          <w:rFonts w:ascii="Consolas" w:hAnsi="Consolas"/>
          <w:color w:val="1A202C"/>
          <w:sz w:val="15"/>
        </w:rPr>
        <w:t xml:space="preserve">              setStrokeCount(1)</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img.src = saved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catch (_) {}</w:t>
      </w:r>
    </w:p>
    <w:p>
      <w:pPr>
        <w:spacing w:before="0" w:after="0" w:line="180" w:lineRule="exact"/>
        <w:ind w:left="259" w:right="259"/>
        <w:shd w:fill="F8FAFC"/>
        <w:pBdr>
          <w:left w:val="single" w:sz="12" w:space="8" w:color="94A3B8"/>
        </w:pBdr>
      </w:pPr>
      <w:r>
        <w:rPr>
          <w:rFonts w:ascii="Consolas" w:hAnsi="Consolas"/>
          <w:color w:val="1A202C"/>
          <w:sz w:val="15"/>
        </w:rPr>
        <w:t xml:space="preserve">      }, 80)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[selectedCharacter])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Keyboard Shortcuts (Ctrl+Z, Ctrl+Y, P, B, E) ──</w:t>
      </w:r>
    </w:p>
    <w:p>
      <w:pPr>
        <w:spacing w:before="0" w:after="0" w:line="180" w:lineRule="exact"/>
        <w:ind w:left="259" w:right="259"/>
        <w:shd w:fill="F8FAFC"/>
        <w:pBdr>
          <w:left w:val="single" w:sz="12" w:space="8" w:color="94A3B8"/>
        </w:pBdr>
      </w:pPr>
      <w:r>
        <w:rPr>
          <w:rFonts w:ascii="Consolas" w:hAnsi="Consolas"/>
          <w:color w:val="1A202C"/>
          <w:sz w:val="15"/>
        </w:rPr>
        <w:t xml:space="preserve">  useEffect(() =&gt; {</w:t>
      </w:r>
    </w:p>
    <w:p>
      <w:pPr>
        <w:spacing w:before="0" w:after="0" w:line="180" w:lineRule="exact"/>
        <w:ind w:left="259" w:right="259"/>
        <w:shd w:fill="F8FAFC"/>
        <w:pBdr>
          <w:left w:val="single" w:sz="12" w:space="8" w:color="94A3B8"/>
        </w:pBdr>
      </w:pPr>
      <w:r>
        <w:rPr>
          <w:rFonts w:ascii="Consolas" w:hAnsi="Consolas"/>
          <w:color w:val="1A202C"/>
          <w:sz w:val="15"/>
        </w:rPr>
        <w:t xml:space="preserve">    const onKey = (e) =&gt; {</w:t>
      </w:r>
    </w:p>
    <w:p>
      <w:pPr>
        <w:spacing w:before="0" w:after="0" w:line="180" w:lineRule="exact"/>
        <w:ind w:left="259" w:right="259"/>
        <w:shd w:fill="F8FAFC"/>
        <w:pBdr>
          <w:left w:val="single" w:sz="12" w:space="8" w:color="94A3B8"/>
        </w:pBdr>
      </w:pPr>
      <w:r>
        <w:rPr>
          <w:rFonts w:ascii="Consolas" w:hAnsi="Consolas"/>
          <w:color w:val="1A202C"/>
          <w:sz w:val="15"/>
        </w:rPr>
        <w:t xml:space="preserve">      if (e.target.tagName === 'INPUT' || e.target.tagName === 'TEXTAREA') return</w:t>
      </w:r>
    </w:p>
    <w:p>
      <w:pPr>
        <w:spacing w:before="0" w:after="0" w:line="180" w:lineRule="exact"/>
        <w:ind w:left="259" w:right="259"/>
        <w:shd w:fill="F8FAFC"/>
        <w:pBdr>
          <w:left w:val="single" w:sz="12" w:space="8" w:color="94A3B8"/>
        </w:pBdr>
      </w:pPr>
      <w:r>
        <w:rPr>
          <w:rFonts w:ascii="Consolas" w:hAnsi="Consolas"/>
          <w:color w:val="1A202C"/>
          <w:sz w:val="15"/>
        </w:rPr>
        <w:t xml:space="preserve">      if ((e.ctrlKey || e.metaKey) &amp;&amp; e.key === 'z' &amp;&amp; !e.shiftKey) {</w:t>
      </w:r>
    </w:p>
    <w:p>
      <w:pPr>
        <w:spacing w:before="0" w:after="0" w:line="180" w:lineRule="exact"/>
        <w:ind w:left="259" w:right="259"/>
        <w:shd w:fill="F8FAFC"/>
        <w:pBdr>
          <w:left w:val="single" w:sz="12" w:space="8" w:color="94A3B8"/>
        </w:pBdr>
      </w:pPr>
      <w:r>
        <w:rPr>
          <w:rFonts w:ascii="Consolas" w:hAnsi="Consolas"/>
          <w:color w:val="1A202C"/>
          <w:sz w:val="15"/>
        </w:rPr>
        <w:t xml:space="preserve">        e.preventDefault(); handleUndo()</w:t>
      </w:r>
    </w:p>
    <w:p>
      <w:pPr>
        <w:spacing w:before="0" w:after="0" w:line="180" w:lineRule="exact"/>
        <w:ind w:left="259" w:right="259"/>
        <w:shd w:fill="F8FAFC"/>
        <w:pBdr>
          <w:left w:val="single" w:sz="12" w:space="8" w:color="94A3B8"/>
        </w:pBdr>
      </w:pPr>
      <w:r>
        <w:rPr>
          <w:rFonts w:ascii="Consolas" w:hAnsi="Consolas"/>
          <w:color w:val="1A202C"/>
          <w:sz w:val="15"/>
        </w:rPr>
        <w:t xml:space="preserve">      } else if ((e.ctrlKey || e.metaKey) &amp;&amp; (e.key === 'y' || (e.key === 'z' &amp;&amp; e.shiftKey))) {</w:t>
      </w:r>
    </w:p>
    <w:p>
      <w:pPr>
        <w:spacing w:before="0" w:after="0" w:line="180" w:lineRule="exact"/>
        <w:ind w:left="259" w:right="259"/>
        <w:shd w:fill="F8FAFC"/>
        <w:pBdr>
          <w:left w:val="single" w:sz="12" w:space="8" w:color="94A3B8"/>
        </w:pBdr>
      </w:pPr>
      <w:r>
        <w:rPr>
          <w:rFonts w:ascii="Consolas" w:hAnsi="Consolas"/>
          <w:color w:val="1A202C"/>
          <w:sz w:val="15"/>
        </w:rPr>
        <w:t xml:space="preserve">        e.preventDefault(); handleRedo()</w:t>
      </w:r>
    </w:p>
    <w:p>
      <w:pPr>
        <w:spacing w:before="0" w:after="0" w:line="180" w:lineRule="exact"/>
        <w:ind w:left="259" w:right="259"/>
        <w:shd w:fill="F8FAFC"/>
        <w:pBdr>
          <w:left w:val="single" w:sz="12" w:space="8" w:color="94A3B8"/>
        </w:pBdr>
      </w:pPr>
      <w:r>
        <w:rPr>
          <w:rFonts w:ascii="Consolas" w:hAnsi="Consolas"/>
          <w:color w:val="1A202C"/>
          <w:sz w:val="15"/>
        </w:rPr>
        <w:t xml:space="preserve">      } else if (!e.ctrlKey &amp;&amp; !e.metaKey &amp;&amp; !e.altKey) {</w:t>
      </w:r>
    </w:p>
    <w:p>
      <w:pPr>
        <w:spacing w:before="0" w:after="0" w:line="180" w:lineRule="exact"/>
        <w:ind w:left="259" w:right="259"/>
        <w:shd w:fill="F8FAFC"/>
        <w:pBdr>
          <w:left w:val="single" w:sz="12" w:space="8" w:color="94A3B8"/>
        </w:pBdr>
      </w:pPr>
      <w:r>
        <w:rPr>
          <w:rFonts w:ascii="Consolas" w:hAnsi="Consolas"/>
          <w:color w:val="1A202C"/>
          <w:sz w:val="15"/>
        </w:rPr>
        <w:t xml:space="preserve">        if (e.key === 'p') setTool('pen')</w:t>
      </w:r>
    </w:p>
    <w:p>
      <w:pPr>
        <w:spacing w:before="0" w:after="0" w:line="180" w:lineRule="exact"/>
        <w:ind w:left="259" w:right="259"/>
        <w:shd w:fill="F8FAFC"/>
        <w:pBdr>
          <w:left w:val="single" w:sz="12" w:space="8" w:color="94A3B8"/>
        </w:pBdr>
      </w:pPr>
      <w:r>
        <w:rPr>
          <w:rFonts w:ascii="Consolas" w:hAnsi="Consolas"/>
          <w:color w:val="1A202C"/>
          <w:sz w:val="15"/>
        </w:rPr>
        <w:t xml:space="preserve">        if (e.key === 'b') setTool('brush')</w:t>
      </w:r>
    </w:p>
    <w:p>
      <w:pPr>
        <w:spacing w:before="0" w:after="0" w:line="180" w:lineRule="exact"/>
        <w:ind w:left="259" w:right="259"/>
        <w:shd w:fill="F8FAFC"/>
        <w:pBdr>
          <w:left w:val="single" w:sz="12" w:space="8" w:color="94A3B8"/>
        </w:pBdr>
      </w:pPr>
      <w:r>
        <w:rPr>
          <w:rFonts w:ascii="Consolas" w:hAnsi="Consolas"/>
          <w:color w:val="1A202C"/>
          <w:sz w:val="15"/>
        </w:rPr>
        <w:t xml:space="preserve">        if (e.key === 'e') setTool('eraser')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window.addEventListener('keydown', onKey)</w:t>
      </w:r>
    </w:p>
    <w:p>
      <w:pPr>
        <w:spacing w:before="0" w:after="0" w:line="180" w:lineRule="exact"/>
        <w:ind w:left="259" w:right="259"/>
        <w:shd w:fill="F8FAFC"/>
        <w:pBdr>
          <w:left w:val="single" w:sz="12" w:space="8" w:color="94A3B8"/>
        </w:pBdr>
      </w:pPr>
      <w:r>
        <w:rPr>
          <w:rFonts w:ascii="Consolas" w:hAnsi="Consolas"/>
          <w:color w:val="1A202C"/>
          <w:sz w:val="15"/>
        </w:rPr>
        <w:t xml:space="preserve">    return () =&gt; window.removeEventListener('keydown', onKey)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Push Canvas State for Undo / Redo ──</w:t>
      </w:r>
    </w:p>
    <w:p>
      <w:pPr>
        <w:spacing w:before="0" w:after="0" w:line="180" w:lineRule="exact"/>
        <w:ind w:left="259" w:right="259"/>
        <w:shd w:fill="F8FAFC"/>
        <w:pBdr>
          <w:left w:val="single" w:sz="12" w:space="8" w:color="94A3B8"/>
        </w:pBdr>
      </w:pPr>
      <w:r>
        <w:rPr>
          <w:rFonts w:ascii="Consolas" w:hAnsi="Consolas"/>
          <w:color w:val="1A202C"/>
          <w:sz w:val="15"/>
        </w:rPr>
        <w:t xml:space="preserve">  const pushCanvasState = () =&gt; {</w:t>
      </w:r>
    </w:p>
    <w:p>
      <w:pPr>
        <w:spacing w:before="0" w:after="0" w:line="180" w:lineRule="exact"/>
        <w:ind w:left="259" w:right="259"/>
        <w:shd w:fill="F8FAFC"/>
        <w:pBdr>
          <w:left w:val="single" w:sz="12" w:space="8" w:color="94A3B8"/>
        </w:pBdr>
      </w:pPr>
      <w:r>
        <w:rPr>
          <w:rFonts w:ascii="Consolas" w:hAnsi="Consolas"/>
          <w:color w:val="1A202C"/>
          <w:sz w:val="15"/>
        </w:rPr>
        <w:t xml:space="preserve">    const canvas = canvasRef.current</w:t>
      </w:r>
    </w:p>
    <w:p>
      <w:pPr>
        <w:spacing w:before="0" w:after="0" w:line="180" w:lineRule="exact"/>
        <w:ind w:left="259" w:right="259"/>
        <w:shd w:fill="F8FAFC"/>
        <w:pBdr>
          <w:left w:val="single" w:sz="12" w:space="8" w:color="94A3B8"/>
        </w:pBdr>
      </w:pPr>
      <w:r>
        <w:rPr>
          <w:rFonts w:ascii="Consolas" w:hAnsi="Consolas"/>
          <w:color w:val="1A202C"/>
          <w:sz w:val="15"/>
        </w:rPr>
        <w:t xml:space="preserve">    if (!canvas) return</w:t>
      </w:r>
    </w:p>
    <w:p>
      <w:pPr>
        <w:spacing w:before="0" w:after="0" w:line="180" w:lineRule="exact"/>
        <w:ind w:left="259" w:right="259"/>
        <w:shd w:fill="F8FAFC"/>
        <w:pBdr>
          <w:left w:val="single" w:sz="12" w:space="8" w:color="94A3B8"/>
        </w:pBdr>
      </w:pPr>
      <w:r>
        <w:rPr>
          <w:rFonts w:ascii="Consolas" w:hAnsi="Consolas"/>
          <w:color w:val="1A202C"/>
          <w:sz w:val="15"/>
        </w:rPr>
        <w:t xml:space="preserve">    const ctx = canvas.getContext('2d')</w:t>
      </w:r>
    </w:p>
    <w:p>
      <w:pPr>
        <w:spacing w:before="0" w:after="0" w:line="180" w:lineRule="exact"/>
        <w:ind w:left="259" w:right="259"/>
        <w:shd w:fill="F8FAFC"/>
        <w:pBdr>
          <w:left w:val="single" w:sz="12" w:space="8" w:color="94A3B8"/>
        </w:pBdr>
      </w:pPr>
      <w:r>
        <w:rPr>
          <w:rFonts w:ascii="Consolas" w:hAnsi="Consolas"/>
          <w:color w:val="1A202C"/>
          <w:sz w:val="15"/>
        </w:rPr>
        <w:t xml:space="preserve">    const snap = ctx.getImageData(0, 0, canvas.width, canvas.height)</w:t>
      </w:r>
    </w:p>
    <w:p>
      <w:pPr>
        <w:spacing w:before="0" w:after="0" w:line="180" w:lineRule="exact"/>
        <w:ind w:left="259" w:right="259"/>
        <w:shd w:fill="F8FAFC"/>
        <w:pBdr>
          <w:left w:val="single" w:sz="12" w:space="8" w:color="94A3B8"/>
        </w:pBdr>
      </w:pPr>
      <w:r>
        <w:rPr>
          <w:rFonts w:ascii="Consolas" w:hAnsi="Consolas"/>
          <w:color w:val="1A202C"/>
          <w:sz w:val="15"/>
        </w:rPr>
        <w:t xml:space="preserve">    strokeHistoryRef.current.push(snap)</w:t>
      </w:r>
    </w:p>
    <w:p>
      <w:pPr>
        <w:spacing w:before="0" w:after="0" w:line="180" w:lineRule="exact"/>
        <w:ind w:left="259" w:right="259"/>
        <w:shd w:fill="F8FAFC"/>
        <w:pBdr>
          <w:left w:val="single" w:sz="12" w:space="8" w:color="94A3B8"/>
        </w:pBdr>
      </w:pPr>
      <w:r>
        <w:rPr>
          <w:rFonts w:ascii="Consolas" w:hAnsi="Consolas"/>
          <w:color w:val="1A202C"/>
          <w:sz w:val="15"/>
        </w:rPr>
        <w:t xml:space="preserve">    if (strokeHistoryRef.current.length &gt; 30) strokeHistoryRef.current.shift()</w:t>
      </w:r>
    </w:p>
    <w:p>
      <w:pPr>
        <w:spacing w:before="0" w:after="0" w:line="180" w:lineRule="exact"/>
        <w:ind w:left="259" w:right="259"/>
        <w:shd w:fill="F8FAFC"/>
        <w:pBdr>
          <w:left w:val="single" w:sz="12" w:space="8" w:color="94A3B8"/>
        </w:pBdr>
      </w:pPr>
      <w:r>
        <w:rPr>
          <w:rFonts w:ascii="Consolas" w:hAnsi="Consolas"/>
          <w:color w:val="1A202C"/>
          <w:sz w:val="15"/>
        </w:rPr>
        <w:t xml:space="preserve">    redoHistoryRef.current = []</w:t>
      </w:r>
    </w:p>
    <w:p>
      <w:pPr>
        <w:spacing w:before="0" w:after="0" w:line="180" w:lineRule="exact"/>
        <w:ind w:left="259" w:right="259"/>
        <w:shd w:fill="F8FAFC"/>
        <w:pBdr>
          <w:left w:val="single" w:sz="12" w:space="8" w:color="94A3B8"/>
        </w:pBdr>
      </w:pPr>
      <w:r>
        <w:rPr>
          <w:rFonts w:ascii="Consolas" w:hAnsi="Consolas"/>
          <w:color w:val="1A202C"/>
          <w:sz w:val="15"/>
        </w:rPr>
        <w:t xml:space="preserve">    setCanUndo(strokeHistoryRef.current.length &gt; 1)</w:t>
      </w:r>
    </w:p>
    <w:p>
      <w:pPr>
        <w:spacing w:before="0" w:after="0" w:line="180" w:lineRule="exact"/>
        <w:ind w:left="259" w:right="259"/>
        <w:shd w:fill="F8FAFC"/>
        <w:pBdr>
          <w:left w:val="single" w:sz="12" w:space="8" w:color="94A3B8"/>
        </w:pBdr>
      </w:pPr>
      <w:r>
        <w:rPr>
          <w:rFonts w:ascii="Consolas" w:hAnsi="Consolas"/>
          <w:color w:val="1A202C"/>
          <w:sz w:val="15"/>
        </w:rPr>
        <w:t xml:space="preserve">    setCanRedo(false)</w:t>
      </w:r>
    </w:p>
    <w:p>
      <w:pPr>
        <w:spacing w:before="0" w:after="0" w:line="180" w:lineRule="exact"/>
        <w:ind w:left="259" w:right="259"/>
        <w:shd w:fill="F8FAFC"/>
        <w:pBdr>
          <w:left w:val="single" w:sz="12" w:space="8" w:color="94A3B8"/>
        </w:pBdr>
      </w:pPr>
      <w:r>
        <w:rPr>
          <w:rFonts w:ascii="Consolas" w:hAnsi="Consolas"/>
          <w:color w:val="1A202C"/>
          <w:sz w:val="15"/>
        </w:rPr>
        <w:t xml:space="preserve">    setStrokeCount(prev =&gt; prev + 1)</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Auto save draft to session</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sessionStorage.setItem(`callilab_draft_${selectedCharacter}`, canvas.toDataURL('image/png'))</w:t>
      </w:r>
    </w:p>
    <w:p>
      <w:pPr>
        <w:spacing w:before="0" w:after="0" w:line="180" w:lineRule="exact"/>
        <w:ind w:left="259" w:right="259"/>
        <w:shd w:fill="F8FAFC"/>
        <w:pBdr>
          <w:left w:val="single" w:sz="12" w:space="8" w:color="94A3B8"/>
        </w:pBdr>
      </w:pPr>
      <w:r>
        <w:rPr>
          <w:rFonts w:ascii="Consolas" w:hAnsi="Consolas"/>
          <w:color w:val="1A202C"/>
          <w:sz w:val="15"/>
        </w:rPr>
        <w:t xml:space="preserve">    } catch (_)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handleUndo = () =&gt; {</w:t>
      </w:r>
    </w:p>
    <w:p>
      <w:pPr>
        <w:spacing w:before="0" w:after="0" w:line="180" w:lineRule="exact"/>
        <w:ind w:left="259" w:right="259"/>
        <w:shd w:fill="F8FAFC"/>
        <w:pBdr>
          <w:left w:val="single" w:sz="12" w:space="8" w:color="94A3B8"/>
        </w:pBdr>
      </w:pPr>
      <w:r>
        <w:rPr>
          <w:rFonts w:ascii="Consolas" w:hAnsi="Consolas"/>
          <w:color w:val="1A202C"/>
          <w:sz w:val="15"/>
        </w:rPr>
        <w:t xml:space="preserve">    const canvas = canvasRef.current</w:t>
      </w:r>
    </w:p>
    <w:p>
      <w:pPr>
        <w:spacing w:before="0" w:after="0" w:line="180" w:lineRule="exact"/>
        <w:ind w:left="259" w:right="259"/>
        <w:shd w:fill="F8FAFC"/>
        <w:pBdr>
          <w:left w:val="single" w:sz="12" w:space="8" w:color="94A3B8"/>
        </w:pBdr>
      </w:pPr>
      <w:r>
        <w:rPr>
          <w:rFonts w:ascii="Consolas" w:hAnsi="Consolas"/>
          <w:color w:val="1A202C"/>
          <w:sz w:val="15"/>
        </w:rPr>
        <w:t xml:space="preserve">    if (!canvas || strokeHistoryRef.current.length &lt;= 1) return</w:t>
      </w:r>
    </w:p>
    <w:p>
      <w:pPr>
        <w:spacing w:before="0" w:after="0" w:line="180" w:lineRule="exact"/>
        <w:ind w:left="259" w:right="259"/>
        <w:shd w:fill="F8FAFC"/>
        <w:pBdr>
          <w:left w:val="single" w:sz="12" w:space="8" w:color="94A3B8"/>
        </w:pBdr>
      </w:pPr>
      <w:r>
        <w:rPr>
          <w:rFonts w:ascii="Consolas" w:hAnsi="Consolas"/>
          <w:color w:val="1A202C"/>
          <w:sz w:val="15"/>
        </w:rPr>
        <w:t xml:space="preserve">    const ctx = canvas.getContext('2d')</w:t>
      </w:r>
    </w:p>
    <w:p>
      <w:pPr>
        <w:spacing w:before="0" w:after="0" w:line="180" w:lineRule="exact"/>
        <w:ind w:left="259" w:right="259"/>
        <w:shd w:fill="F8FAFC"/>
        <w:pBdr>
          <w:left w:val="single" w:sz="12" w:space="8" w:color="94A3B8"/>
        </w:pBdr>
      </w:pPr>
      <w:r>
        <w:rPr>
          <w:rFonts w:ascii="Consolas" w:hAnsi="Consolas"/>
          <w:color w:val="1A202C"/>
          <w:sz w:val="15"/>
        </w:rPr>
        <w:t xml:space="preserve">    const current = strokeHistoryRef.current.pop()</w:t>
      </w:r>
    </w:p>
    <w:p>
      <w:pPr>
        <w:spacing w:before="0" w:after="0" w:line="180" w:lineRule="exact"/>
        <w:ind w:left="259" w:right="259"/>
        <w:shd w:fill="F8FAFC"/>
        <w:pBdr>
          <w:left w:val="single" w:sz="12" w:space="8" w:color="94A3B8"/>
        </w:pBdr>
      </w:pPr>
      <w:r>
        <w:rPr>
          <w:rFonts w:ascii="Consolas" w:hAnsi="Consolas"/>
          <w:color w:val="1A202C"/>
          <w:sz w:val="15"/>
        </w:rPr>
        <w:t xml:space="preserve">    redoHistoryRef.current.push(current)</w:t>
      </w:r>
    </w:p>
    <w:p>
      <w:pPr>
        <w:spacing w:before="0" w:after="0" w:line="180" w:lineRule="exact"/>
        <w:ind w:left="259" w:right="259"/>
        <w:shd w:fill="F8FAFC"/>
        <w:pBdr>
          <w:left w:val="single" w:sz="12" w:space="8" w:color="94A3B8"/>
        </w:pBdr>
      </w:pPr>
      <w:r>
        <w:rPr>
          <w:rFonts w:ascii="Consolas" w:hAnsi="Consolas"/>
          <w:color w:val="1A202C"/>
          <w:sz w:val="15"/>
        </w:rPr>
        <w:t xml:space="preserve">    const prev = strokeHistoryRef.current[strokeHistoryRef.current.length - 1]</w:t>
      </w:r>
    </w:p>
    <w:p>
      <w:pPr>
        <w:spacing w:before="0" w:after="0" w:line="180" w:lineRule="exact"/>
        <w:ind w:left="259" w:right="259"/>
        <w:shd w:fill="F8FAFC"/>
        <w:pBdr>
          <w:left w:val="single" w:sz="12" w:space="8" w:color="94A3B8"/>
        </w:pBdr>
      </w:pPr>
      <w:r>
        <w:rPr>
          <w:rFonts w:ascii="Consolas" w:hAnsi="Consolas"/>
          <w:color w:val="1A202C"/>
          <w:sz w:val="15"/>
        </w:rPr>
        <w:t xml:space="preserve">    ctx.putImageData(prev, 0, 0)</w:t>
      </w:r>
    </w:p>
    <w:p>
      <w:pPr>
        <w:spacing w:before="0" w:after="0" w:line="180" w:lineRule="exact"/>
        <w:ind w:left="259" w:right="259"/>
        <w:shd w:fill="F8FAFC"/>
        <w:pBdr>
          <w:left w:val="single" w:sz="12" w:space="8" w:color="94A3B8"/>
        </w:pBdr>
      </w:pPr>
      <w:r>
        <w:rPr>
          <w:rFonts w:ascii="Consolas" w:hAnsi="Consolas"/>
          <w:color w:val="1A202C"/>
          <w:sz w:val="15"/>
        </w:rPr>
        <w:t xml:space="preserve">    setCanUndo(strokeHistoryRef.current.length &gt; 1)</w:t>
      </w:r>
    </w:p>
    <w:p>
      <w:pPr>
        <w:spacing w:before="0" w:after="0" w:line="180" w:lineRule="exact"/>
        <w:ind w:left="259" w:right="259"/>
        <w:shd w:fill="F8FAFC"/>
        <w:pBdr>
          <w:left w:val="single" w:sz="12" w:space="8" w:color="94A3B8"/>
        </w:pBdr>
      </w:pPr>
      <w:r>
        <w:rPr>
          <w:rFonts w:ascii="Consolas" w:hAnsi="Consolas"/>
          <w:color w:val="1A202C"/>
          <w:sz w:val="15"/>
        </w:rPr>
        <w:t xml:space="preserve">    setCanRedo(true)</w:t>
      </w:r>
    </w:p>
    <w:p>
      <w:pPr>
        <w:spacing w:before="0" w:after="0" w:line="180" w:lineRule="exact"/>
        <w:ind w:left="259" w:right="259"/>
        <w:shd w:fill="F8FAFC"/>
        <w:pBdr>
          <w:left w:val="single" w:sz="12" w:space="8" w:color="94A3B8"/>
        </w:pBdr>
      </w:pPr>
      <w:r>
        <w:rPr>
          <w:rFonts w:ascii="Consolas" w:hAnsi="Consolas"/>
          <w:color w:val="1A202C"/>
          <w:sz w:val="15"/>
        </w:rPr>
        <w:t xml:space="preserve">    setStrokeCount(s =&gt; Math.max(0, s - 1))</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handleRedo = () =&gt; {</w:t>
      </w:r>
    </w:p>
    <w:p>
      <w:pPr>
        <w:spacing w:before="0" w:after="0" w:line="180" w:lineRule="exact"/>
        <w:ind w:left="259" w:right="259"/>
        <w:shd w:fill="F8FAFC"/>
        <w:pBdr>
          <w:left w:val="single" w:sz="12" w:space="8" w:color="94A3B8"/>
        </w:pBdr>
      </w:pPr>
      <w:r>
        <w:rPr>
          <w:rFonts w:ascii="Consolas" w:hAnsi="Consolas"/>
          <w:color w:val="1A202C"/>
          <w:sz w:val="15"/>
        </w:rPr>
        <w:t xml:space="preserve">    const canvas = canvasRef.current</w:t>
      </w:r>
    </w:p>
    <w:p>
      <w:pPr>
        <w:spacing w:before="0" w:after="0" w:line="180" w:lineRule="exact"/>
        <w:ind w:left="259" w:right="259"/>
        <w:shd w:fill="F8FAFC"/>
        <w:pBdr>
          <w:left w:val="single" w:sz="12" w:space="8" w:color="94A3B8"/>
        </w:pBdr>
      </w:pPr>
      <w:r>
        <w:rPr>
          <w:rFonts w:ascii="Consolas" w:hAnsi="Consolas"/>
          <w:color w:val="1A202C"/>
          <w:sz w:val="15"/>
        </w:rPr>
        <w:t xml:space="preserve">    if (!canvas || redoHistoryRef.current.length === 0) return</w:t>
      </w:r>
    </w:p>
    <w:p>
      <w:pPr>
        <w:spacing w:before="0" w:after="0" w:line="180" w:lineRule="exact"/>
        <w:ind w:left="259" w:right="259"/>
        <w:shd w:fill="F8FAFC"/>
        <w:pBdr>
          <w:left w:val="single" w:sz="12" w:space="8" w:color="94A3B8"/>
        </w:pBdr>
      </w:pPr>
      <w:r>
        <w:rPr>
          <w:rFonts w:ascii="Consolas" w:hAnsi="Consolas"/>
          <w:color w:val="1A202C"/>
          <w:sz w:val="15"/>
        </w:rPr>
        <w:t xml:space="preserve">    const ctx = canvas.getContext('2d')</w:t>
      </w:r>
    </w:p>
    <w:p>
      <w:pPr>
        <w:spacing w:before="0" w:after="0" w:line="180" w:lineRule="exact"/>
        <w:ind w:left="259" w:right="259"/>
        <w:shd w:fill="F8FAFC"/>
        <w:pBdr>
          <w:left w:val="single" w:sz="12" w:space="8" w:color="94A3B8"/>
        </w:pBdr>
      </w:pPr>
      <w:r>
        <w:rPr>
          <w:rFonts w:ascii="Consolas" w:hAnsi="Consolas"/>
          <w:color w:val="1A202C"/>
          <w:sz w:val="15"/>
        </w:rPr>
        <w:t xml:space="preserve">    const next = redoHistoryRef.current.pop()</w:t>
      </w:r>
    </w:p>
    <w:p>
      <w:pPr>
        <w:spacing w:before="0" w:after="0" w:line="180" w:lineRule="exact"/>
        <w:ind w:left="259" w:right="259"/>
        <w:shd w:fill="F8FAFC"/>
        <w:pBdr>
          <w:left w:val="single" w:sz="12" w:space="8" w:color="94A3B8"/>
        </w:pBdr>
      </w:pPr>
      <w:r>
        <w:rPr>
          <w:rFonts w:ascii="Consolas" w:hAnsi="Consolas"/>
          <w:color w:val="1A202C"/>
          <w:sz w:val="15"/>
        </w:rPr>
        <w:t xml:space="preserve">    strokeHistoryRef.current.push(next)</w:t>
      </w:r>
    </w:p>
    <w:p>
      <w:pPr>
        <w:spacing w:before="0" w:after="0" w:line="180" w:lineRule="exact"/>
        <w:ind w:left="259" w:right="259"/>
        <w:shd w:fill="F8FAFC"/>
        <w:pBdr>
          <w:left w:val="single" w:sz="12" w:space="8" w:color="94A3B8"/>
        </w:pBdr>
      </w:pPr>
      <w:r>
        <w:rPr>
          <w:rFonts w:ascii="Consolas" w:hAnsi="Consolas"/>
          <w:color w:val="1A202C"/>
          <w:sz w:val="15"/>
        </w:rPr>
        <w:t xml:space="preserve">    ctx.putImageData(next, 0, 0)</w:t>
      </w:r>
    </w:p>
    <w:p>
      <w:pPr>
        <w:spacing w:before="0" w:after="0" w:line="180" w:lineRule="exact"/>
        <w:ind w:left="259" w:right="259"/>
        <w:shd w:fill="F8FAFC"/>
        <w:pBdr>
          <w:left w:val="single" w:sz="12" w:space="8" w:color="94A3B8"/>
        </w:pBdr>
      </w:pPr>
      <w:r>
        <w:rPr>
          <w:rFonts w:ascii="Consolas" w:hAnsi="Consolas"/>
          <w:color w:val="1A202C"/>
          <w:sz w:val="15"/>
        </w:rPr>
        <w:t xml:space="preserve">    setCanUndo(true)</w:t>
      </w:r>
    </w:p>
    <w:p>
      <w:pPr>
        <w:spacing w:before="0" w:after="0" w:line="180" w:lineRule="exact"/>
        <w:ind w:left="259" w:right="259"/>
        <w:shd w:fill="F8FAFC"/>
        <w:pBdr>
          <w:left w:val="single" w:sz="12" w:space="8" w:color="94A3B8"/>
        </w:pBdr>
      </w:pPr>
      <w:r>
        <w:rPr>
          <w:rFonts w:ascii="Consolas" w:hAnsi="Consolas"/>
          <w:color w:val="1A202C"/>
          <w:sz w:val="15"/>
        </w:rPr>
        <w:t xml:space="preserve">    setCanRedo(redoHistoryRef.current.length &gt; 0)</w:t>
      </w:r>
    </w:p>
    <w:p>
      <w:pPr>
        <w:spacing w:before="0" w:after="0" w:line="180" w:lineRule="exact"/>
        <w:ind w:left="259" w:right="259"/>
        <w:shd w:fill="F8FAFC"/>
        <w:pBdr>
          <w:left w:val="single" w:sz="12" w:space="8" w:color="94A3B8"/>
        </w:pBdr>
      </w:pPr>
      <w:r>
        <w:rPr>
          <w:rFonts w:ascii="Consolas" w:hAnsi="Consolas"/>
          <w:color w:val="1A202C"/>
          <w:sz w:val="15"/>
        </w:rPr>
        <w:t xml:space="preserve">    setStrokeCount(s =&gt; s + 1)</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handleClearConfirm = () =&gt; {</w:t>
      </w:r>
    </w:p>
    <w:p>
      <w:pPr>
        <w:spacing w:before="0" w:after="0" w:line="180" w:lineRule="exact"/>
        <w:ind w:left="259" w:right="259"/>
        <w:shd w:fill="F8FAFC"/>
        <w:pBdr>
          <w:left w:val="single" w:sz="12" w:space="8" w:color="94A3B8"/>
        </w:pBdr>
      </w:pPr>
      <w:r>
        <w:rPr>
          <w:rFonts w:ascii="Consolas" w:hAnsi="Consolas"/>
          <w:color w:val="1A202C"/>
          <w:sz w:val="15"/>
        </w:rPr>
        <w:t xml:space="preserve">    const canvas = canvasRef.current</w:t>
      </w:r>
    </w:p>
    <w:p>
      <w:pPr>
        <w:spacing w:before="0" w:after="0" w:line="180" w:lineRule="exact"/>
        <w:ind w:left="259" w:right="259"/>
        <w:shd w:fill="F8FAFC"/>
        <w:pBdr>
          <w:left w:val="single" w:sz="12" w:space="8" w:color="94A3B8"/>
        </w:pBdr>
      </w:pPr>
      <w:r>
        <w:rPr>
          <w:rFonts w:ascii="Consolas" w:hAnsi="Consolas"/>
          <w:color w:val="1A202C"/>
          <w:sz w:val="15"/>
        </w:rPr>
        <w:t xml:space="preserve">    if (!canvas) return</w:t>
      </w:r>
    </w:p>
    <w:p>
      <w:pPr>
        <w:spacing w:before="0" w:after="0" w:line="180" w:lineRule="exact"/>
        <w:ind w:left="259" w:right="259"/>
        <w:shd w:fill="F8FAFC"/>
        <w:pBdr>
          <w:left w:val="single" w:sz="12" w:space="8" w:color="94A3B8"/>
        </w:pBdr>
      </w:pPr>
      <w:r>
        <w:rPr>
          <w:rFonts w:ascii="Consolas" w:hAnsi="Consolas"/>
          <w:color w:val="1A202C"/>
          <w:sz w:val="15"/>
        </w:rPr>
        <w:t xml:space="preserve">    const ctx = canvas.getContext('2d')</w:t>
      </w:r>
    </w:p>
    <w:p>
      <w:pPr>
        <w:spacing w:before="0" w:after="0" w:line="180" w:lineRule="exact"/>
        <w:ind w:left="259" w:right="259"/>
        <w:shd w:fill="F8FAFC"/>
        <w:pBdr>
          <w:left w:val="single" w:sz="12" w:space="8" w:color="94A3B8"/>
        </w:pBdr>
      </w:pPr>
      <w:r>
        <w:rPr>
          <w:rFonts w:ascii="Consolas" w:hAnsi="Consolas"/>
          <w:color w:val="1A202C"/>
          <w:sz w:val="15"/>
        </w:rPr>
        <w:t xml:space="preserve">    ctx.clearRect(0, 0, canvas.width, canvas.height)</w:t>
      </w:r>
    </w:p>
    <w:p>
      <w:pPr>
        <w:spacing w:before="0" w:after="0" w:line="180" w:lineRule="exact"/>
        <w:ind w:left="259" w:right="259"/>
        <w:shd w:fill="F8FAFC"/>
        <w:pBdr>
          <w:left w:val="single" w:sz="12" w:space="8" w:color="94A3B8"/>
        </w:pBdr>
      </w:pPr>
      <w:r>
        <w:rPr>
          <w:rFonts w:ascii="Consolas" w:hAnsi="Consolas"/>
          <w:color w:val="1A202C"/>
          <w:sz w:val="15"/>
        </w:rPr>
        <w:t xml:space="preserve">    strokeHistoryRef.current = [ctx.getImageData(0, 0, canvas.width, canvas.height)]</w:t>
      </w:r>
    </w:p>
    <w:p>
      <w:pPr>
        <w:spacing w:before="0" w:after="0" w:line="180" w:lineRule="exact"/>
        <w:ind w:left="259" w:right="259"/>
        <w:shd w:fill="F8FAFC"/>
        <w:pBdr>
          <w:left w:val="single" w:sz="12" w:space="8" w:color="94A3B8"/>
        </w:pBdr>
      </w:pPr>
      <w:r>
        <w:rPr>
          <w:rFonts w:ascii="Consolas" w:hAnsi="Consolas"/>
          <w:color w:val="1A202C"/>
          <w:sz w:val="15"/>
        </w:rPr>
        <w:t xml:space="preserve">    redoHistoryRef.current = []</w:t>
      </w:r>
    </w:p>
    <w:p>
      <w:pPr>
        <w:spacing w:before="0" w:after="0" w:line="180" w:lineRule="exact"/>
        <w:ind w:left="259" w:right="259"/>
        <w:shd w:fill="F8FAFC"/>
        <w:pBdr>
          <w:left w:val="single" w:sz="12" w:space="8" w:color="94A3B8"/>
        </w:pBdr>
      </w:pPr>
      <w:r>
        <w:rPr>
          <w:rFonts w:ascii="Consolas" w:hAnsi="Consolas"/>
          <w:color w:val="1A202C"/>
          <w:sz w:val="15"/>
        </w:rPr>
        <w:t xml:space="preserve">    setCanUndo(false)</w:t>
      </w:r>
    </w:p>
    <w:p>
      <w:pPr>
        <w:spacing w:before="0" w:after="0" w:line="180" w:lineRule="exact"/>
        <w:ind w:left="259" w:right="259"/>
        <w:shd w:fill="F8FAFC"/>
        <w:pBdr>
          <w:left w:val="single" w:sz="12" w:space="8" w:color="94A3B8"/>
        </w:pBdr>
      </w:pPr>
      <w:r>
        <w:rPr>
          <w:rFonts w:ascii="Consolas" w:hAnsi="Consolas"/>
          <w:color w:val="1A202C"/>
          <w:sz w:val="15"/>
        </w:rPr>
        <w:t xml:space="preserve">    setCanRedo(false)</w:t>
      </w:r>
    </w:p>
    <w:p>
      <w:pPr>
        <w:spacing w:before="0" w:after="0" w:line="180" w:lineRule="exact"/>
        <w:ind w:left="259" w:right="259"/>
        <w:shd w:fill="F8FAFC"/>
        <w:pBdr>
          <w:left w:val="single" w:sz="12" w:space="8" w:color="94A3B8"/>
        </w:pBdr>
      </w:pPr>
      <w:r>
        <w:rPr>
          <w:rFonts w:ascii="Consolas" w:hAnsi="Consolas"/>
          <w:color w:val="1A202C"/>
          <w:sz w:val="15"/>
        </w:rPr>
        <w:t xml:space="preserve">    setStrokeCount(0)</w:t>
      </w:r>
    </w:p>
    <w:p>
      <w:pPr>
        <w:spacing w:before="0" w:after="0" w:line="180" w:lineRule="exact"/>
        <w:ind w:left="259" w:right="259"/>
        <w:shd w:fill="F8FAFC"/>
        <w:pBdr>
          <w:left w:val="single" w:sz="12" w:space="8" w:color="94A3B8"/>
        </w:pBdr>
      </w:pPr>
      <w:r>
        <w:rPr>
          <w:rFonts w:ascii="Consolas" w:hAnsi="Consolas"/>
          <w:color w:val="1A202C"/>
          <w:sz w:val="15"/>
        </w:rPr>
        <w:t xml:space="preserve">    // Reset timer for fresh practice</w:t>
      </w:r>
    </w:p>
    <w:p>
      <w:pPr>
        <w:spacing w:before="0" w:after="0" w:line="180" w:lineRule="exact"/>
        <w:ind w:left="259" w:right="259"/>
        <w:shd w:fill="F8FAFC"/>
        <w:pBdr>
          <w:left w:val="single" w:sz="12" w:space="8" w:color="94A3B8"/>
        </w:pBdr>
      </w:pPr>
      <w:r>
        <w:rPr>
          <w:rFonts w:ascii="Consolas" w:hAnsi="Consolas"/>
          <w:color w:val="1A202C"/>
          <w:sz w:val="15"/>
        </w:rPr>
        <w:t xml:space="preserve">    setElapsedSeconds(0)</w:t>
      </w:r>
    </w:p>
    <w:p>
      <w:pPr>
        <w:spacing w:before="0" w:after="0" w:line="180" w:lineRule="exact"/>
        <w:ind w:left="259" w:right="259"/>
        <w:shd w:fill="F8FAFC"/>
        <w:pBdr>
          <w:left w:val="single" w:sz="12" w:space="8" w:color="94A3B8"/>
        </w:pBdr>
      </w:pPr>
      <w:r>
        <w:rPr>
          <w:rFonts w:ascii="Consolas" w:hAnsi="Consolas"/>
          <w:color w:val="1A202C"/>
          <w:sz w:val="15"/>
        </w:rPr>
        <w:t xml:space="preserve">    setTimerRunning(false)</w:t>
      </w:r>
    </w:p>
    <w:p>
      <w:pPr>
        <w:spacing w:before="0" w:after="0" w:line="180" w:lineRule="exact"/>
        <w:ind w:left="259" w:right="259"/>
        <w:shd w:fill="F8FAFC"/>
        <w:pBdr>
          <w:left w:val="single" w:sz="12" w:space="8" w:color="94A3B8"/>
        </w:pBdr>
      </w:pPr>
      <w:r>
        <w:rPr>
          <w:rFonts w:ascii="Consolas" w:hAnsi="Consolas"/>
          <w:color w:val="1A202C"/>
          <w:sz w:val="15"/>
        </w:rPr>
        <w:t xml:space="preserve">    timerStartedRef.current = false</w:t>
      </w:r>
    </w:p>
    <w:p>
      <w:pPr>
        <w:spacing w:before="0" w:after="0" w:line="180" w:lineRule="exact"/>
        <w:ind w:left="259" w:right="259"/>
        <w:shd w:fill="F8FAFC"/>
        <w:pBdr>
          <w:left w:val="single" w:sz="12" w:space="8" w:color="94A3B8"/>
        </w:pBdr>
      </w:pPr>
      <w:r>
        <w:rPr>
          <w:rFonts w:ascii="Consolas" w:hAnsi="Consolas"/>
          <w:color w:val="1A202C"/>
          <w:sz w:val="15"/>
        </w:rPr>
        <w:t xml:space="preserve">    setClearDialogOpen(false)</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sessionStorage.removeItem(`callilab_draft_${selectedCharacter}`)</w:t>
      </w:r>
    </w:p>
    <w:p>
      <w:pPr>
        <w:spacing w:before="0" w:after="0" w:line="180" w:lineRule="exact"/>
        <w:ind w:left="259" w:right="259"/>
        <w:shd w:fill="F8FAFC"/>
        <w:pBdr>
          <w:left w:val="single" w:sz="12" w:space="8" w:color="94A3B8"/>
        </w:pBdr>
      </w:pPr>
      <w:r>
        <w:rPr>
          <w:rFonts w:ascii="Consolas" w:hAnsi="Consolas"/>
          <w:color w:val="1A202C"/>
          <w:sz w:val="15"/>
        </w:rPr>
        <w:t xml:space="preserve">    } catch (_) {}</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toast.success('Parchment cleared — ready for a fresh start.')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Coordinates Helper with Pressure Support ──</w:t>
      </w:r>
    </w:p>
    <w:p>
      <w:pPr>
        <w:spacing w:before="0" w:after="0" w:line="180" w:lineRule="exact"/>
        <w:ind w:left="259" w:right="259"/>
        <w:shd w:fill="F8FAFC"/>
        <w:pBdr>
          <w:left w:val="single" w:sz="12" w:space="8" w:color="94A3B8"/>
        </w:pBdr>
      </w:pPr>
      <w:r>
        <w:rPr>
          <w:rFonts w:ascii="Consolas" w:hAnsi="Consolas"/>
          <w:color w:val="1A202C"/>
          <w:sz w:val="15"/>
        </w:rPr>
        <w:t xml:space="preserve">  const getCoordinates = (e) =&gt; {</w:t>
      </w:r>
    </w:p>
    <w:p>
      <w:pPr>
        <w:spacing w:before="0" w:after="0" w:line="180" w:lineRule="exact"/>
        <w:ind w:left="259" w:right="259"/>
        <w:shd w:fill="F8FAFC"/>
        <w:pBdr>
          <w:left w:val="single" w:sz="12" w:space="8" w:color="94A3B8"/>
        </w:pBdr>
      </w:pPr>
      <w:r>
        <w:rPr>
          <w:rFonts w:ascii="Consolas" w:hAnsi="Consolas"/>
          <w:color w:val="1A202C"/>
          <w:sz w:val="15"/>
        </w:rPr>
        <w:t xml:space="preserve">    const canvas = canvasRef.current</w:t>
      </w:r>
    </w:p>
    <w:p>
      <w:pPr>
        <w:spacing w:before="0" w:after="0" w:line="180" w:lineRule="exact"/>
        <w:ind w:left="259" w:right="259"/>
        <w:shd w:fill="F8FAFC"/>
        <w:pBdr>
          <w:left w:val="single" w:sz="12" w:space="8" w:color="94A3B8"/>
        </w:pBdr>
      </w:pPr>
      <w:r>
        <w:rPr>
          <w:rFonts w:ascii="Consolas" w:hAnsi="Consolas"/>
          <w:color w:val="1A202C"/>
          <w:sz w:val="15"/>
        </w:rPr>
        <w:t xml:space="preserve">    if (!canvas) return { x: 0, y: 0, time: Date.now(), pressure: 0.5 }</w:t>
      </w:r>
    </w:p>
    <w:p>
      <w:pPr>
        <w:spacing w:before="0" w:after="0" w:line="180" w:lineRule="exact"/>
        <w:ind w:left="259" w:right="259"/>
        <w:shd w:fill="F8FAFC"/>
        <w:pBdr>
          <w:left w:val="single" w:sz="12" w:space="8" w:color="94A3B8"/>
        </w:pBdr>
      </w:pPr>
      <w:r>
        <w:rPr>
          <w:rFonts w:ascii="Consolas" w:hAnsi="Consolas"/>
          <w:color w:val="1A202C"/>
          <w:sz w:val="15"/>
        </w:rPr>
        <w:t xml:space="preserve">    const rect = canvas.getBoundingClientRect()</w:t>
      </w:r>
    </w:p>
    <w:p>
      <w:pPr>
        <w:spacing w:before="0" w:after="0" w:line="180" w:lineRule="exact"/>
        <w:ind w:left="259" w:right="259"/>
        <w:shd w:fill="F8FAFC"/>
        <w:pBdr>
          <w:left w:val="single" w:sz="12" w:space="8" w:color="94A3B8"/>
        </w:pBdr>
      </w:pPr>
      <w:r>
        <w:rPr>
          <w:rFonts w:ascii="Consolas" w:hAnsi="Consolas"/>
          <w:color w:val="1A202C"/>
          <w:sz w:val="15"/>
        </w:rPr>
        <w:t xml:space="preserve">    let clientX = e.clientX</w:t>
      </w:r>
    </w:p>
    <w:p>
      <w:pPr>
        <w:spacing w:before="0" w:after="0" w:line="180" w:lineRule="exact"/>
        <w:ind w:left="259" w:right="259"/>
        <w:shd w:fill="F8FAFC"/>
        <w:pBdr>
          <w:left w:val="single" w:sz="12" w:space="8" w:color="94A3B8"/>
        </w:pBdr>
      </w:pPr>
      <w:r>
        <w:rPr>
          <w:rFonts w:ascii="Consolas" w:hAnsi="Consolas"/>
          <w:color w:val="1A202C"/>
          <w:sz w:val="15"/>
        </w:rPr>
        <w:t xml:space="preserve">    let clientY = e.clientY</w:t>
      </w:r>
    </w:p>
    <w:p>
      <w:pPr>
        <w:spacing w:before="0" w:after="0" w:line="180" w:lineRule="exact"/>
        <w:ind w:left="259" w:right="259"/>
        <w:shd w:fill="F8FAFC"/>
        <w:pBdr>
          <w:left w:val="single" w:sz="12" w:space="8" w:color="94A3B8"/>
        </w:pBdr>
      </w:pPr>
      <w:r>
        <w:rPr>
          <w:rFonts w:ascii="Consolas" w:hAnsi="Consolas"/>
          <w:color w:val="1A202C"/>
          <w:sz w:val="15"/>
        </w:rPr>
        <w:t xml:space="preserve">    let pressure = e.pressure !== undefined &amp;&amp; e.pressure &gt; 0 ? e.pressure : 0.5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(e.touches &amp;&amp; e.touches.length &gt; 0) {</w:t>
      </w:r>
    </w:p>
    <w:p>
      <w:pPr>
        <w:spacing w:before="0" w:after="0" w:line="180" w:lineRule="exact"/>
        <w:ind w:left="259" w:right="259"/>
        <w:shd w:fill="F8FAFC"/>
        <w:pBdr>
          <w:left w:val="single" w:sz="12" w:space="8" w:color="94A3B8"/>
        </w:pBdr>
      </w:pPr>
      <w:r>
        <w:rPr>
          <w:rFonts w:ascii="Consolas" w:hAnsi="Consolas"/>
          <w:color w:val="1A202C"/>
          <w:sz w:val="15"/>
        </w:rPr>
        <w:t xml:space="preserve">      clientX = e.touches[0].clientX</w:t>
      </w:r>
    </w:p>
    <w:p>
      <w:pPr>
        <w:spacing w:before="0" w:after="0" w:line="180" w:lineRule="exact"/>
        <w:ind w:left="259" w:right="259"/>
        <w:shd w:fill="F8FAFC"/>
        <w:pBdr>
          <w:left w:val="single" w:sz="12" w:space="8" w:color="94A3B8"/>
        </w:pBdr>
      </w:pPr>
      <w:r>
        <w:rPr>
          <w:rFonts w:ascii="Consolas" w:hAnsi="Consolas"/>
          <w:color w:val="1A202C"/>
          <w:sz w:val="15"/>
        </w:rPr>
        <w:t xml:space="preserve">      clientY = e.touches[0].clientY</w:t>
      </w:r>
    </w:p>
    <w:p>
      <w:pPr>
        <w:spacing w:before="0" w:after="0" w:line="180" w:lineRule="exact"/>
        <w:ind w:left="259" w:right="259"/>
        <w:shd w:fill="F8FAFC"/>
        <w:pBdr>
          <w:left w:val="single" w:sz="12" w:space="8" w:color="94A3B8"/>
        </w:pBdr>
      </w:pPr>
      <w:r>
        <w:rPr>
          <w:rFonts w:ascii="Consolas" w:hAnsi="Consolas"/>
          <w:color w:val="1A202C"/>
          <w:sz w:val="15"/>
        </w:rPr>
        <w:t xml:space="preserve">      if (e.touches[0].force !== undefined &amp;&amp; e.touches[0].force &gt; 0) {</w:t>
      </w:r>
    </w:p>
    <w:p>
      <w:pPr>
        <w:spacing w:before="0" w:after="0" w:line="180" w:lineRule="exact"/>
        <w:ind w:left="259" w:right="259"/>
        <w:shd w:fill="F8FAFC"/>
        <w:pBdr>
          <w:left w:val="single" w:sz="12" w:space="8" w:color="94A3B8"/>
        </w:pBdr>
      </w:pPr>
      <w:r>
        <w:rPr>
          <w:rFonts w:ascii="Consolas" w:hAnsi="Consolas"/>
          <w:color w:val="1A202C"/>
          <w:sz w:val="15"/>
        </w:rPr>
        <w:t xml:space="preserve">        pressure = e.touches[0].force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x: clientX - rect.left,</w:t>
      </w:r>
    </w:p>
    <w:p>
      <w:pPr>
        <w:spacing w:before="0" w:after="0" w:line="180" w:lineRule="exact"/>
        <w:ind w:left="259" w:right="259"/>
        <w:shd w:fill="F8FAFC"/>
        <w:pBdr>
          <w:left w:val="single" w:sz="12" w:space="8" w:color="94A3B8"/>
        </w:pBdr>
      </w:pPr>
      <w:r>
        <w:rPr>
          <w:rFonts w:ascii="Consolas" w:hAnsi="Consolas"/>
          <w:color w:val="1A202C"/>
          <w:sz w:val="15"/>
        </w:rPr>
        <w:t xml:space="preserve">      y: clientY - rect.top,</w:t>
      </w:r>
    </w:p>
    <w:p>
      <w:pPr>
        <w:spacing w:before="0" w:after="0" w:line="180" w:lineRule="exact"/>
        <w:ind w:left="259" w:right="259"/>
        <w:shd w:fill="F8FAFC"/>
        <w:pBdr>
          <w:left w:val="single" w:sz="12" w:space="8" w:color="94A3B8"/>
        </w:pBdr>
      </w:pPr>
      <w:r>
        <w:rPr>
          <w:rFonts w:ascii="Consolas" w:hAnsi="Consolas"/>
          <w:color w:val="1A202C"/>
          <w:sz w:val="15"/>
        </w:rPr>
        <w:t xml:space="preserve">      time: Date.now(),</w:t>
      </w:r>
    </w:p>
    <w:p>
      <w:pPr>
        <w:spacing w:before="0" w:after="0" w:line="180" w:lineRule="exact"/>
        <w:ind w:left="259" w:right="259"/>
        <w:shd w:fill="F8FAFC"/>
        <w:pBdr>
          <w:left w:val="single" w:sz="12" w:space="8" w:color="94A3B8"/>
        </w:pBdr>
      </w:pPr>
      <w:r>
        <w:rPr>
          <w:rFonts w:ascii="Consolas" w:hAnsi="Consolas"/>
          <w:color w:val="1A202C"/>
          <w:sz w:val="15"/>
        </w:rPr>
        <w:t xml:space="preserve">      pressure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Drawing Event Handlers ──</w:t>
      </w:r>
    </w:p>
    <w:p>
      <w:pPr>
        <w:spacing w:before="0" w:after="0" w:line="180" w:lineRule="exact"/>
        <w:ind w:left="259" w:right="259"/>
        <w:shd w:fill="F8FAFC"/>
        <w:pBdr>
          <w:left w:val="single" w:sz="12" w:space="8" w:color="94A3B8"/>
        </w:pBdr>
      </w:pPr>
      <w:r>
        <w:rPr>
          <w:rFonts w:ascii="Consolas" w:hAnsi="Consolas"/>
          <w:color w:val="1A202C"/>
          <w:sz w:val="15"/>
        </w:rPr>
        <w:t xml:space="preserve">  const startDrawing = (e) =&gt; {</w:t>
      </w:r>
    </w:p>
    <w:p>
      <w:pPr>
        <w:spacing w:before="0" w:after="0" w:line="180" w:lineRule="exact"/>
        <w:ind w:left="259" w:right="259"/>
        <w:shd w:fill="F8FAFC"/>
        <w:pBdr>
          <w:left w:val="single" w:sz="12" w:space="8" w:color="94A3B8"/>
        </w:pBdr>
      </w:pPr>
      <w:r>
        <w:rPr>
          <w:rFonts w:ascii="Consolas" w:hAnsi="Consolas"/>
          <w:color w:val="1A202C"/>
          <w:sz w:val="15"/>
        </w:rPr>
        <w:t xml:space="preserve">    if (e.type === 'mousedown' &amp;&amp; e.button !== 0) return // only left mouse button</w:t>
      </w:r>
    </w:p>
    <w:p>
      <w:pPr>
        <w:spacing w:before="0" w:after="0" w:line="180" w:lineRule="exact"/>
        <w:ind w:left="259" w:right="259"/>
        <w:shd w:fill="F8FAFC"/>
        <w:pBdr>
          <w:left w:val="single" w:sz="12" w:space="8" w:color="94A3B8"/>
        </w:pBdr>
      </w:pPr>
      <w:r>
        <w:rPr>
          <w:rFonts w:ascii="Consolas" w:hAnsi="Consolas"/>
          <w:color w:val="1A202C"/>
          <w:sz w:val="15"/>
        </w:rPr>
        <w:t xml:space="preserve">    if (e.type === 'touchstart') e.preventDefault()</w:t>
      </w:r>
    </w:p>
    <w:p>
      <w:pPr>
        <w:spacing w:before="0" w:after="0" w:line="180" w:lineRule="exact"/>
        <w:ind w:left="259" w:right="259"/>
        <w:shd w:fill="F8FAFC"/>
        <w:pBdr>
          <w:left w:val="single" w:sz="12" w:space="8" w:color="94A3B8"/>
        </w:pBdr>
      </w:pPr>
      <w:r>
        <w:rPr>
          <w:rFonts w:ascii="Consolas" w:hAnsi="Consolas"/>
          <w:color w:val="1A202C"/>
          <w:sz w:val="15"/>
        </w:rPr>
        <w:t xml:space="preserve">    isDrawingRef.current = true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Auto-start timer on very first stroke</w:t>
      </w:r>
    </w:p>
    <w:p>
      <w:pPr>
        <w:spacing w:before="0" w:after="0" w:line="180" w:lineRule="exact"/>
        <w:ind w:left="259" w:right="259"/>
        <w:shd w:fill="F8FAFC"/>
        <w:pBdr>
          <w:left w:val="single" w:sz="12" w:space="8" w:color="94A3B8"/>
        </w:pBdr>
      </w:pPr>
      <w:r>
        <w:rPr>
          <w:rFonts w:ascii="Consolas" w:hAnsi="Consolas"/>
          <w:color w:val="1A202C"/>
          <w:sz w:val="15"/>
        </w:rPr>
        <w:t xml:space="preserve">    if (!timerStartedRef.current) {</w:t>
      </w:r>
    </w:p>
    <w:p>
      <w:pPr>
        <w:spacing w:before="0" w:after="0" w:line="180" w:lineRule="exact"/>
        <w:ind w:left="259" w:right="259"/>
        <w:shd w:fill="F8FAFC"/>
        <w:pBdr>
          <w:left w:val="single" w:sz="12" w:space="8" w:color="94A3B8"/>
        </w:pBdr>
      </w:pPr>
      <w:r>
        <w:rPr>
          <w:rFonts w:ascii="Consolas" w:hAnsi="Consolas"/>
          <w:color w:val="1A202C"/>
          <w:sz w:val="15"/>
        </w:rPr>
        <w:t xml:space="preserve">      timerStartedRef.current = true</w:t>
      </w:r>
    </w:p>
    <w:p>
      <w:pPr>
        <w:spacing w:before="0" w:after="0" w:line="180" w:lineRule="exact"/>
        <w:ind w:left="259" w:right="259"/>
        <w:shd w:fill="F8FAFC"/>
        <w:pBdr>
          <w:left w:val="single" w:sz="12" w:space="8" w:color="94A3B8"/>
        </w:pBdr>
      </w:pPr>
      <w:r>
        <w:rPr>
          <w:rFonts w:ascii="Consolas" w:hAnsi="Consolas"/>
          <w:color w:val="1A202C"/>
          <w:sz w:val="15"/>
        </w:rPr>
        <w:t xml:space="preserve">      setTimerRunning(true)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coords = getCoordinates(e)</w:t>
      </w:r>
    </w:p>
    <w:p>
      <w:pPr>
        <w:spacing w:before="0" w:after="0" w:line="180" w:lineRule="exact"/>
        <w:ind w:left="259" w:right="259"/>
        <w:shd w:fill="F8FAFC"/>
        <w:pBdr>
          <w:left w:val="single" w:sz="12" w:space="8" w:color="94A3B8"/>
        </w:pBdr>
      </w:pPr>
      <w:r>
        <w:rPr>
          <w:rFonts w:ascii="Consolas" w:hAnsi="Consolas"/>
          <w:color w:val="1A202C"/>
          <w:sz w:val="15"/>
        </w:rPr>
        <w:t xml:space="preserve">    lastPointRef.current = coords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Draw single dot on click</w:t>
      </w:r>
    </w:p>
    <w:p>
      <w:pPr>
        <w:spacing w:before="0" w:after="0" w:line="180" w:lineRule="exact"/>
        <w:ind w:left="259" w:right="259"/>
        <w:shd w:fill="F8FAFC"/>
        <w:pBdr>
          <w:left w:val="single" w:sz="12" w:space="8" w:color="94A3B8"/>
        </w:pBdr>
      </w:pPr>
      <w:r>
        <w:rPr>
          <w:rFonts w:ascii="Consolas" w:hAnsi="Consolas"/>
          <w:color w:val="1A202C"/>
          <w:sz w:val="15"/>
        </w:rPr>
        <w:t xml:space="preserve">    const canvas = canvasRef.current</w:t>
      </w:r>
    </w:p>
    <w:p>
      <w:pPr>
        <w:spacing w:before="0" w:after="0" w:line="180" w:lineRule="exact"/>
        <w:ind w:left="259" w:right="259"/>
        <w:shd w:fill="F8FAFC"/>
        <w:pBdr>
          <w:left w:val="single" w:sz="12" w:space="8" w:color="94A3B8"/>
        </w:pBdr>
      </w:pPr>
      <w:r>
        <w:rPr>
          <w:rFonts w:ascii="Consolas" w:hAnsi="Consolas"/>
          <w:color w:val="1A202C"/>
          <w:sz w:val="15"/>
        </w:rPr>
        <w:t xml:space="preserve">    if (!canvas) return</w:t>
      </w:r>
    </w:p>
    <w:p>
      <w:pPr>
        <w:spacing w:before="0" w:after="0" w:line="180" w:lineRule="exact"/>
        <w:ind w:left="259" w:right="259"/>
        <w:shd w:fill="F8FAFC"/>
        <w:pBdr>
          <w:left w:val="single" w:sz="12" w:space="8" w:color="94A3B8"/>
        </w:pBdr>
      </w:pPr>
      <w:r>
        <w:rPr>
          <w:rFonts w:ascii="Consolas" w:hAnsi="Consolas"/>
          <w:color w:val="1A202C"/>
          <w:sz w:val="15"/>
        </w:rPr>
        <w:t xml:space="preserve">    const ctx = canvas.getContext('2d')</w:t>
      </w:r>
    </w:p>
    <w:p>
      <w:pPr>
        <w:spacing w:before="0" w:after="0" w:line="180" w:lineRule="exact"/>
        <w:ind w:left="259" w:right="259"/>
        <w:shd w:fill="F8FAFC"/>
        <w:pBdr>
          <w:left w:val="single" w:sz="12" w:space="8" w:color="94A3B8"/>
        </w:pBdr>
      </w:pPr>
      <w:r>
        <w:rPr>
          <w:rFonts w:ascii="Consolas" w:hAnsi="Consolas"/>
          <w:color w:val="1A202C"/>
          <w:sz w:val="15"/>
        </w:rPr>
        <w:t xml:space="preserve">    ctx.save()</w:t>
      </w:r>
    </w:p>
    <w:p>
      <w:pPr>
        <w:spacing w:before="0" w:after="0" w:line="180" w:lineRule="exact"/>
        <w:ind w:left="259" w:right="259"/>
        <w:shd w:fill="F8FAFC"/>
        <w:pBdr>
          <w:left w:val="single" w:sz="12" w:space="8" w:color="94A3B8"/>
        </w:pBdr>
      </w:pPr>
      <w:r>
        <w:rPr>
          <w:rFonts w:ascii="Consolas" w:hAnsi="Consolas"/>
          <w:color w:val="1A202C"/>
          <w:sz w:val="15"/>
        </w:rPr>
        <w:t xml:space="preserve">    ctx.lineCap = 'round'</w:t>
      </w:r>
    </w:p>
    <w:p>
      <w:pPr>
        <w:spacing w:before="0" w:after="0" w:line="180" w:lineRule="exact"/>
        <w:ind w:left="259" w:right="259"/>
        <w:shd w:fill="F8FAFC"/>
        <w:pBdr>
          <w:left w:val="single" w:sz="12" w:space="8" w:color="94A3B8"/>
        </w:pBdr>
      </w:pPr>
      <w:r>
        <w:rPr>
          <w:rFonts w:ascii="Consolas" w:hAnsi="Consolas"/>
          <w:color w:val="1A202C"/>
          <w:sz w:val="15"/>
        </w:rPr>
        <w:t xml:space="preserve">    ctx.lineJoin = 'round'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(tool === 'eraser') {</w:t>
      </w:r>
    </w:p>
    <w:p>
      <w:pPr>
        <w:spacing w:before="0" w:after="0" w:line="180" w:lineRule="exact"/>
        <w:ind w:left="259" w:right="259"/>
        <w:shd w:fill="F8FAFC"/>
        <w:pBdr>
          <w:left w:val="single" w:sz="12" w:space="8" w:color="94A3B8"/>
        </w:pBdr>
      </w:pPr>
      <w:r>
        <w:rPr>
          <w:rFonts w:ascii="Consolas" w:hAnsi="Consolas"/>
          <w:color w:val="1A202C"/>
          <w:sz w:val="15"/>
        </w:rPr>
        <w:t xml:space="preserve">      ctx.globalCompositeOperation = 'destination-out'</w:t>
      </w:r>
    </w:p>
    <w:p>
      <w:pPr>
        <w:spacing w:before="0" w:after="0" w:line="180" w:lineRule="exact"/>
        <w:ind w:left="259" w:right="259"/>
        <w:shd w:fill="F8FAFC"/>
        <w:pBdr>
          <w:left w:val="single" w:sz="12" w:space="8" w:color="94A3B8"/>
        </w:pBdr>
      </w:pPr>
      <w:r>
        <w:rPr>
          <w:rFonts w:ascii="Consolas" w:hAnsi="Consolas"/>
          <w:color w:val="1A202C"/>
          <w:sz w:val="15"/>
        </w:rPr>
        <w:t xml:space="preserve">      ctx.beginPath()</w:t>
      </w:r>
    </w:p>
    <w:p>
      <w:pPr>
        <w:spacing w:before="0" w:after="0" w:line="180" w:lineRule="exact"/>
        <w:ind w:left="259" w:right="259"/>
        <w:shd w:fill="F8FAFC"/>
        <w:pBdr>
          <w:left w:val="single" w:sz="12" w:space="8" w:color="94A3B8"/>
        </w:pBdr>
      </w:pPr>
      <w:r>
        <w:rPr>
          <w:rFonts w:ascii="Consolas" w:hAnsi="Consolas"/>
          <w:color w:val="1A202C"/>
          <w:sz w:val="15"/>
        </w:rPr>
        <w:t xml:space="preserve">      ctx.arc(coords.x, coords.y, Math.max(4, brushSize * 2.5), 0, Math.PI * 2)</w:t>
      </w:r>
    </w:p>
    <w:p>
      <w:pPr>
        <w:spacing w:before="0" w:after="0" w:line="180" w:lineRule="exact"/>
        <w:ind w:left="259" w:right="259"/>
        <w:shd w:fill="F8FAFC"/>
        <w:pBdr>
          <w:left w:val="single" w:sz="12" w:space="8" w:color="94A3B8"/>
        </w:pBdr>
      </w:pPr>
      <w:r>
        <w:rPr>
          <w:rFonts w:ascii="Consolas" w:hAnsi="Consolas"/>
          <w:color w:val="1A202C"/>
          <w:sz w:val="15"/>
        </w:rPr>
        <w:t xml:space="preserve">      ctx.fill()</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ctx.globalCompositeOperation = 'source-over'</w:t>
      </w:r>
    </w:p>
    <w:p>
      <w:pPr>
        <w:spacing w:before="0" w:after="0" w:line="180" w:lineRule="exact"/>
        <w:ind w:left="259" w:right="259"/>
        <w:shd w:fill="F8FAFC"/>
        <w:pBdr>
          <w:left w:val="single" w:sz="12" w:space="8" w:color="94A3B8"/>
        </w:pBdr>
      </w:pPr>
      <w:r>
        <w:rPr>
          <w:rFonts w:ascii="Consolas" w:hAnsi="Consolas"/>
          <w:color w:val="1A202C"/>
          <w:sz w:val="15"/>
        </w:rPr>
        <w:t xml:space="preserve">      ctx.fillStyle = inkColor</w:t>
      </w:r>
    </w:p>
    <w:p>
      <w:pPr>
        <w:spacing w:before="0" w:after="0" w:line="180" w:lineRule="exact"/>
        <w:ind w:left="259" w:right="259"/>
        <w:shd w:fill="F8FAFC"/>
        <w:pBdr>
          <w:left w:val="single" w:sz="12" w:space="8" w:color="94A3B8"/>
        </w:pBdr>
      </w:pPr>
      <w:r>
        <w:rPr>
          <w:rFonts w:ascii="Consolas" w:hAnsi="Consolas"/>
          <w:color w:val="1A202C"/>
          <w:sz w:val="15"/>
        </w:rPr>
        <w:t xml:space="preserve">      ctx.beginPath()</w:t>
      </w:r>
    </w:p>
    <w:p>
      <w:pPr>
        <w:spacing w:before="0" w:after="0" w:line="180" w:lineRule="exact"/>
        <w:ind w:left="259" w:right="259"/>
        <w:shd w:fill="F8FAFC"/>
        <w:pBdr>
          <w:left w:val="single" w:sz="12" w:space="8" w:color="94A3B8"/>
        </w:pBdr>
      </w:pPr>
      <w:r>
        <w:rPr>
          <w:rFonts w:ascii="Consolas" w:hAnsi="Consolas"/>
          <w:color w:val="1A202C"/>
          <w:sz w:val="15"/>
        </w:rPr>
        <w:t xml:space="preserve">      ctx.arc(coords.x, coords.y, Math.max(0.5, brushSize / 2), 0, Math.PI * 2)</w:t>
      </w:r>
    </w:p>
    <w:p>
      <w:pPr>
        <w:spacing w:before="0" w:after="0" w:line="180" w:lineRule="exact"/>
        <w:ind w:left="259" w:right="259"/>
        <w:shd w:fill="F8FAFC"/>
        <w:pBdr>
          <w:left w:val="single" w:sz="12" w:space="8" w:color="94A3B8"/>
        </w:pBdr>
      </w:pPr>
      <w:r>
        <w:rPr>
          <w:rFonts w:ascii="Consolas" w:hAnsi="Consolas"/>
          <w:color w:val="1A202C"/>
          <w:sz w:val="15"/>
        </w:rPr>
        <w:t xml:space="preserve">      ctx.fill()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ctx.restore()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draw = (e) =&gt; {</w:t>
      </w:r>
    </w:p>
    <w:p>
      <w:pPr>
        <w:spacing w:before="0" w:after="0" w:line="180" w:lineRule="exact"/>
        <w:ind w:left="259" w:right="259"/>
        <w:shd w:fill="F8FAFC"/>
        <w:pBdr>
          <w:left w:val="single" w:sz="12" w:space="8" w:color="94A3B8"/>
        </w:pBdr>
      </w:pPr>
      <w:r>
        <w:rPr>
          <w:rFonts w:ascii="Consolas" w:hAnsi="Consolas"/>
          <w:color w:val="1A202C"/>
          <w:sz w:val="15"/>
        </w:rPr>
        <w:t xml:space="preserve">    if (!isDrawingRef.current) return</w:t>
      </w:r>
    </w:p>
    <w:p>
      <w:pPr>
        <w:spacing w:before="0" w:after="0" w:line="180" w:lineRule="exact"/>
        <w:ind w:left="259" w:right="259"/>
        <w:shd w:fill="F8FAFC"/>
        <w:pBdr>
          <w:left w:val="single" w:sz="12" w:space="8" w:color="94A3B8"/>
        </w:pBdr>
      </w:pPr>
      <w:r>
        <w:rPr>
          <w:rFonts w:ascii="Consolas" w:hAnsi="Consolas"/>
          <w:color w:val="1A202C"/>
          <w:sz w:val="15"/>
        </w:rPr>
        <w:t xml:space="preserve">    if (e.type === 'touchmove') e.preventDefault()</w:t>
      </w:r>
    </w:p>
    <w:p>
      <w:pPr>
        <w:spacing w:before="0" w:after="0" w:line="180" w:lineRule="exact"/>
        <w:ind w:left="259" w:right="259"/>
        <w:shd w:fill="F8FAFC"/>
        <w:pBdr>
          <w:left w:val="single" w:sz="12" w:space="8" w:color="94A3B8"/>
        </w:pBdr>
      </w:pPr>
      <w:r>
        <w:rPr>
          <w:rFonts w:ascii="Consolas" w:hAnsi="Consolas"/>
          <w:color w:val="1A202C"/>
          <w:sz w:val="15"/>
        </w:rPr>
        <w:t xml:space="preserve">    const canvas = canvasRef.current</w:t>
      </w:r>
    </w:p>
    <w:p>
      <w:pPr>
        <w:spacing w:before="0" w:after="0" w:line="180" w:lineRule="exact"/>
        <w:ind w:left="259" w:right="259"/>
        <w:shd w:fill="F8FAFC"/>
        <w:pBdr>
          <w:left w:val="single" w:sz="12" w:space="8" w:color="94A3B8"/>
        </w:pBdr>
      </w:pPr>
      <w:r>
        <w:rPr>
          <w:rFonts w:ascii="Consolas" w:hAnsi="Consolas"/>
          <w:color w:val="1A202C"/>
          <w:sz w:val="15"/>
        </w:rPr>
        <w:t xml:space="preserve">    if (!canvas) return</w:t>
      </w:r>
    </w:p>
    <w:p>
      <w:pPr>
        <w:spacing w:before="0" w:after="0" w:line="180" w:lineRule="exact"/>
        <w:ind w:left="259" w:right="259"/>
        <w:shd w:fill="F8FAFC"/>
        <w:pBdr>
          <w:left w:val="single" w:sz="12" w:space="8" w:color="94A3B8"/>
        </w:pBdr>
      </w:pPr>
      <w:r>
        <w:rPr>
          <w:rFonts w:ascii="Consolas" w:hAnsi="Consolas"/>
          <w:color w:val="1A202C"/>
          <w:sz w:val="15"/>
        </w:rPr>
        <w:t xml:space="preserve">    const ctx = canvas.getContext('2d')</w:t>
      </w:r>
    </w:p>
    <w:p>
      <w:pPr>
        <w:spacing w:before="0" w:after="0" w:line="180" w:lineRule="exact"/>
        <w:ind w:left="259" w:right="259"/>
        <w:shd w:fill="F8FAFC"/>
        <w:pBdr>
          <w:left w:val="single" w:sz="12" w:space="8" w:color="94A3B8"/>
        </w:pBdr>
      </w:pPr>
      <w:r>
        <w:rPr>
          <w:rFonts w:ascii="Consolas" w:hAnsi="Consolas"/>
          <w:color w:val="1A202C"/>
          <w:sz w:val="15"/>
        </w:rPr>
        <w:t xml:space="preserve">    const current = getCoordinates(e)</w:t>
      </w:r>
    </w:p>
    <w:p>
      <w:pPr>
        <w:spacing w:before="0" w:after="0" w:line="180" w:lineRule="exact"/>
        <w:ind w:left="259" w:right="259"/>
        <w:shd w:fill="F8FAFC"/>
        <w:pBdr>
          <w:left w:val="single" w:sz="12" w:space="8" w:color="94A3B8"/>
        </w:pBdr>
      </w:pPr>
      <w:r>
        <w:rPr>
          <w:rFonts w:ascii="Consolas" w:hAnsi="Consolas"/>
          <w:color w:val="1A202C"/>
          <w:sz w:val="15"/>
        </w:rPr>
        <w:t xml:space="preserve">    const prev = lastPointRef.current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dist = Math.hypot(current.x - prev.x, current.y - prev.y)</w:t>
      </w:r>
    </w:p>
    <w:p>
      <w:pPr>
        <w:spacing w:before="0" w:after="0" w:line="180" w:lineRule="exact"/>
        <w:ind w:left="259" w:right="259"/>
        <w:shd w:fill="F8FAFC"/>
        <w:pBdr>
          <w:left w:val="single" w:sz="12" w:space="8" w:color="94A3B8"/>
        </w:pBdr>
      </w:pPr>
      <w:r>
        <w:rPr>
          <w:rFonts w:ascii="Consolas" w:hAnsi="Consolas"/>
          <w:color w:val="1A202C"/>
          <w:sz w:val="15"/>
        </w:rPr>
        <w:t xml:space="preserve">    const timeDiff = Math.max(1, current.time - prev.time)</w:t>
      </w:r>
    </w:p>
    <w:p>
      <w:pPr>
        <w:spacing w:before="0" w:after="0" w:line="180" w:lineRule="exact"/>
        <w:ind w:left="259" w:right="259"/>
        <w:shd w:fill="F8FAFC"/>
        <w:pBdr>
          <w:left w:val="single" w:sz="12" w:space="8" w:color="94A3B8"/>
        </w:pBdr>
      </w:pPr>
      <w:r>
        <w:rPr>
          <w:rFonts w:ascii="Consolas" w:hAnsi="Consolas"/>
          <w:color w:val="1A202C"/>
          <w:sz w:val="15"/>
        </w:rPr>
        <w:t xml:space="preserve">    const speed = dist / timeDiff // px per ms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Physics: Fine Pen vs. Calligraphy Brush</w:t>
      </w:r>
    </w:p>
    <w:p>
      <w:pPr>
        <w:spacing w:before="0" w:after="0" w:line="180" w:lineRule="exact"/>
        <w:ind w:left="259" w:right="259"/>
        <w:shd w:fill="F8FAFC"/>
        <w:pBdr>
          <w:left w:val="single" w:sz="12" w:space="8" w:color="94A3B8"/>
        </w:pBdr>
      </w:pPr>
      <w:r>
        <w:rPr>
          <w:rFonts w:ascii="Consolas" w:hAnsi="Consolas"/>
          <w:color w:val="1A202C"/>
          <w:sz w:val="15"/>
        </w:rPr>
        <w:t xml:space="preserve">    let dynamicWidth = brushSize</w:t>
      </w:r>
    </w:p>
    <w:p>
      <w:pPr>
        <w:spacing w:before="0" w:after="0" w:line="180" w:lineRule="exact"/>
        <w:ind w:left="259" w:right="259"/>
        <w:shd w:fill="F8FAFC"/>
        <w:pBdr>
          <w:left w:val="single" w:sz="12" w:space="8" w:color="94A3B8"/>
        </w:pBdr>
      </w:pPr>
      <w:r>
        <w:rPr>
          <w:rFonts w:ascii="Consolas" w:hAnsi="Consolas"/>
          <w:color w:val="1A202C"/>
          <w:sz w:val="15"/>
        </w:rPr>
        <w:t xml:space="preserve">    if (tool === 'brush') {</w:t>
      </w:r>
    </w:p>
    <w:p>
      <w:pPr>
        <w:spacing w:before="0" w:after="0" w:line="180" w:lineRule="exact"/>
        <w:ind w:left="259" w:right="259"/>
        <w:shd w:fill="F8FAFC"/>
        <w:pBdr>
          <w:left w:val="single" w:sz="12" w:space="8" w:color="94A3B8"/>
        </w:pBdr>
      </w:pPr>
      <w:r>
        <w:rPr>
          <w:rFonts w:ascii="Consolas" w:hAnsi="Consolas"/>
          <w:color w:val="1A202C"/>
          <w:sz w:val="15"/>
        </w:rPr>
        <w:t xml:space="preserve">      // Calligraphy brush: slow = thick, fast = thin; pressure-sensitive</w:t>
      </w:r>
    </w:p>
    <w:p>
      <w:pPr>
        <w:spacing w:before="0" w:after="0" w:line="180" w:lineRule="exact"/>
        <w:ind w:left="259" w:right="259"/>
        <w:shd w:fill="F8FAFC"/>
        <w:pBdr>
          <w:left w:val="single" w:sz="12" w:space="8" w:color="94A3B8"/>
        </w:pBdr>
      </w:pPr>
      <w:r>
        <w:rPr>
          <w:rFonts w:ascii="Consolas" w:hAnsi="Consolas"/>
          <w:color w:val="1A202C"/>
          <w:sz w:val="15"/>
        </w:rPr>
        <w:t xml:space="preserve">      const speedFactor    = Math.max(0.35, Math.min(2.4, 2.0 - speed * 0.5))</w:t>
      </w:r>
    </w:p>
    <w:p>
      <w:pPr>
        <w:spacing w:before="0" w:after="0" w:line="180" w:lineRule="exact"/>
        <w:ind w:left="259" w:right="259"/>
        <w:shd w:fill="F8FAFC"/>
        <w:pBdr>
          <w:left w:val="single" w:sz="12" w:space="8" w:color="94A3B8"/>
        </w:pBdr>
      </w:pPr>
      <w:r>
        <w:rPr>
          <w:rFonts w:ascii="Consolas" w:hAnsi="Consolas"/>
          <w:color w:val="1A202C"/>
          <w:sz w:val="15"/>
        </w:rPr>
        <w:t xml:space="preserve">      const pressureFactor = 0.5 + current.pressure * 1.0</w:t>
      </w:r>
    </w:p>
    <w:p>
      <w:pPr>
        <w:spacing w:before="0" w:after="0" w:line="180" w:lineRule="exact"/>
        <w:ind w:left="259" w:right="259"/>
        <w:shd w:fill="F8FAFC"/>
        <w:pBdr>
          <w:left w:val="single" w:sz="12" w:space="8" w:color="94A3B8"/>
        </w:pBdr>
      </w:pPr>
      <w:r>
        <w:rPr>
          <w:rFonts w:ascii="Consolas" w:hAnsi="Consolas"/>
          <w:color w:val="1A202C"/>
          <w:sz w:val="15"/>
        </w:rPr>
        <w:t xml:space="preserve">      dynamicWidth = Math.max(1, brushSize * speedFactor * pressureFactor)</w:t>
      </w:r>
    </w:p>
    <w:p>
      <w:pPr>
        <w:spacing w:before="0" w:after="0" w:line="180" w:lineRule="exact"/>
        <w:ind w:left="259" w:right="259"/>
        <w:shd w:fill="F8FAFC"/>
        <w:pBdr>
          <w:left w:val="single" w:sz="12" w:space="8" w:color="94A3B8"/>
        </w:pBdr>
      </w:pPr>
      <w:r>
        <w:rPr>
          <w:rFonts w:ascii="Consolas" w:hAnsi="Consolas"/>
          <w:color w:val="1A202C"/>
          <w:sz w:val="15"/>
        </w:rPr>
        <w:t xml:space="preserve">    } else if (tool === 'pen') {</w:t>
      </w:r>
    </w:p>
    <w:p>
      <w:pPr>
        <w:spacing w:before="0" w:after="0" w:line="180" w:lineRule="exact"/>
        <w:ind w:left="259" w:right="259"/>
        <w:shd w:fill="F8FAFC"/>
        <w:pBdr>
          <w:left w:val="single" w:sz="12" w:space="8" w:color="94A3B8"/>
        </w:pBdr>
      </w:pPr>
      <w:r>
        <w:rPr>
          <w:rFonts w:ascii="Consolas" w:hAnsi="Consolas"/>
          <w:color w:val="1A202C"/>
          <w:sz w:val="15"/>
        </w:rPr>
        <w:t xml:space="preserve">      // Fine Pen: crisp hairline with subtle organic taper</w:t>
      </w:r>
    </w:p>
    <w:p>
      <w:pPr>
        <w:spacing w:before="0" w:after="0" w:line="180" w:lineRule="exact"/>
        <w:ind w:left="259" w:right="259"/>
        <w:shd w:fill="F8FAFC"/>
        <w:pBdr>
          <w:left w:val="single" w:sz="12" w:space="8" w:color="94A3B8"/>
        </w:pBdr>
      </w:pPr>
      <w:r>
        <w:rPr>
          <w:rFonts w:ascii="Consolas" w:hAnsi="Consolas"/>
          <w:color w:val="1A202C"/>
          <w:sz w:val="15"/>
        </w:rPr>
        <w:t xml:space="preserve">      const speedFactor = Math.max(0.65, Math.min(1.35, 1.25 - speed * 0.25))</w:t>
      </w:r>
    </w:p>
    <w:p>
      <w:pPr>
        <w:spacing w:before="0" w:after="0" w:line="180" w:lineRule="exact"/>
        <w:ind w:left="259" w:right="259"/>
        <w:shd w:fill="F8FAFC"/>
        <w:pBdr>
          <w:left w:val="single" w:sz="12" w:space="8" w:color="94A3B8"/>
        </w:pBdr>
      </w:pPr>
      <w:r>
        <w:rPr>
          <w:rFonts w:ascii="Consolas" w:hAnsi="Consolas"/>
          <w:color w:val="1A202C"/>
          <w:sz w:val="15"/>
        </w:rPr>
        <w:t xml:space="preserve">      dynamicWidth = Math.max(0.5, brushSize * speedFactor)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ctx.save()</w:t>
      </w:r>
    </w:p>
    <w:p>
      <w:pPr>
        <w:spacing w:before="0" w:after="0" w:line="180" w:lineRule="exact"/>
        <w:ind w:left="259" w:right="259"/>
        <w:shd w:fill="F8FAFC"/>
        <w:pBdr>
          <w:left w:val="single" w:sz="12" w:space="8" w:color="94A3B8"/>
        </w:pBdr>
      </w:pPr>
      <w:r>
        <w:rPr>
          <w:rFonts w:ascii="Consolas" w:hAnsi="Consolas"/>
          <w:color w:val="1A202C"/>
          <w:sz w:val="15"/>
        </w:rPr>
        <w:t xml:space="preserve">    ctx.lineCap = 'round'</w:t>
      </w:r>
    </w:p>
    <w:p>
      <w:pPr>
        <w:spacing w:before="0" w:after="0" w:line="180" w:lineRule="exact"/>
        <w:ind w:left="259" w:right="259"/>
        <w:shd w:fill="F8FAFC"/>
        <w:pBdr>
          <w:left w:val="single" w:sz="12" w:space="8" w:color="94A3B8"/>
        </w:pBdr>
      </w:pPr>
      <w:r>
        <w:rPr>
          <w:rFonts w:ascii="Consolas" w:hAnsi="Consolas"/>
          <w:color w:val="1A202C"/>
          <w:sz w:val="15"/>
        </w:rPr>
        <w:t xml:space="preserve">    ctx.lineJoin = 'round'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(tool === 'eraser') {</w:t>
      </w:r>
    </w:p>
    <w:p>
      <w:pPr>
        <w:spacing w:before="0" w:after="0" w:line="180" w:lineRule="exact"/>
        <w:ind w:left="259" w:right="259"/>
        <w:shd w:fill="F8FAFC"/>
        <w:pBdr>
          <w:left w:val="single" w:sz="12" w:space="8" w:color="94A3B8"/>
        </w:pBdr>
      </w:pPr>
      <w:r>
        <w:rPr>
          <w:rFonts w:ascii="Consolas" w:hAnsi="Consolas"/>
          <w:color w:val="1A202C"/>
          <w:sz w:val="15"/>
        </w:rPr>
        <w:t xml:space="preserve">      ctx.globalCompositeOperation = 'destination-out'</w:t>
      </w:r>
    </w:p>
    <w:p>
      <w:pPr>
        <w:spacing w:before="0" w:after="0" w:line="180" w:lineRule="exact"/>
        <w:ind w:left="259" w:right="259"/>
        <w:shd w:fill="F8FAFC"/>
        <w:pBdr>
          <w:left w:val="single" w:sz="12" w:space="8" w:color="94A3B8"/>
        </w:pBdr>
      </w:pPr>
      <w:r>
        <w:rPr>
          <w:rFonts w:ascii="Consolas" w:hAnsi="Consolas"/>
          <w:color w:val="1A202C"/>
          <w:sz w:val="15"/>
        </w:rPr>
        <w:t xml:space="preserve">      ctx.lineWidth = Math.max(6, brushSize * 4)</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ctx.globalCompositeOperation = 'source-over'</w:t>
      </w:r>
    </w:p>
    <w:p>
      <w:pPr>
        <w:spacing w:before="0" w:after="0" w:line="180" w:lineRule="exact"/>
        <w:ind w:left="259" w:right="259"/>
        <w:shd w:fill="F8FAFC"/>
        <w:pBdr>
          <w:left w:val="single" w:sz="12" w:space="8" w:color="94A3B8"/>
        </w:pBdr>
      </w:pPr>
      <w:r>
        <w:rPr>
          <w:rFonts w:ascii="Consolas" w:hAnsi="Consolas"/>
          <w:color w:val="1A202C"/>
          <w:sz w:val="15"/>
        </w:rPr>
        <w:t xml:space="preserve">      ctx.strokeStyle = inkColor</w:t>
      </w:r>
    </w:p>
    <w:p>
      <w:pPr>
        <w:spacing w:before="0" w:after="0" w:line="180" w:lineRule="exact"/>
        <w:ind w:left="259" w:right="259"/>
        <w:shd w:fill="F8FAFC"/>
        <w:pBdr>
          <w:left w:val="single" w:sz="12" w:space="8" w:color="94A3B8"/>
        </w:pBdr>
      </w:pPr>
      <w:r>
        <w:rPr>
          <w:rFonts w:ascii="Consolas" w:hAnsi="Consolas"/>
          <w:color w:val="1A202C"/>
          <w:sz w:val="15"/>
        </w:rPr>
        <w:t xml:space="preserve">      ctx.lineWidth = dynamicWidth</w:t>
      </w:r>
    </w:p>
    <w:p>
      <w:pPr>
        <w:spacing w:before="0" w:after="0" w:line="180" w:lineRule="exact"/>
        <w:ind w:left="259" w:right="259"/>
        <w:shd w:fill="F8FAFC"/>
        <w:pBdr>
          <w:left w:val="single" w:sz="12" w:space="8" w:color="94A3B8"/>
        </w:pBdr>
      </w:pPr>
      <w:r>
        <w:rPr>
          <w:rFonts w:ascii="Consolas" w:hAnsi="Consolas"/>
          <w:color w:val="1A202C"/>
          <w:sz w:val="15"/>
        </w:rPr>
        <w:t xml:space="preserve">      ctx.shadowColor = inkColor</w:t>
      </w:r>
    </w:p>
    <w:p>
      <w:pPr>
        <w:spacing w:before="0" w:after="0" w:line="180" w:lineRule="exact"/>
        <w:ind w:left="259" w:right="259"/>
        <w:shd w:fill="F8FAFC"/>
        <w:pBdr>
          <w:left w:val="single" w:sz="12" w:space="8" w:color="94A3B8"/>
        </w:pBdr>
      </w:pPr>
      <w:r>
        <w:rPr>
          <w:rFonts w:ascii="Consolas" w:hAnsi="Consolas"/>
          <w:color w:val="1A202C"/>
          <w:sz w:val="15"/>
        </w:rPr>
        <w:t xml:space="preserve">      ctx.shadowBlur = tool === 'brush' ? 0.6 : 0.2</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Smooth quadratic curve interpolation</w:t>
      </w:r>
    </w:p>
    <w:p>
      <w:pPr>
        <w:spacing w:before="0" w:after="0" w:line="180" w:lineRule="exact"/>
        <w:ind w:left="259" w:right="259"/>
        <w:shd w:fill="F8FAFC"/>
        <w:pBdr>
          <w:left w:val="single" w:sz="12" w:space="8" w:color="94A3B8"/>
        </w:pBdr>
      </w:pPr>
      <w:r>
        <w:rPr>
          <w:rFonts w:ascii="Consolas" w:hAnsi="Consolas"/>
          <w:color w:val="1A202C"/>
          <w:sz w:val="15"/>
        </w:rPr>
        <w:t xml:space="preserve">    ctx.beginPath()</w:t>
      </w:r>
    </w:p>
    <w:p>
      <w:pPr>
        <w:spacing w:before="0" w:after="0" w:line="180" w:lineRule="exact"/>
        <w:ind w:left="259" w:right="259"/>
        <w:shd w:fill="F8FAFC"/>
        <w:pBdr>
          <w:left w:val="single" w:sz="12" w:space="8" w:color="94A3B8"/>
        </w:pBdr>
      </w:pPr>
      <w:r>
        <w:rPr>
          <w:rFonts w:ascii="Consolas" w:hAnsi="Consolas"/>
          <w:color w:val="1A202C"/>
          <w:sz w:val="15"/>
        </w:rPr>
        <w:t xml:space="preserve">    ctx.moveTo(prev.x, prev.y)</w:t>
      </w:r>
    </w:p>
    <w:p>
      <w:pPr>
        <w:spacing w:before="0" w:after="0" w:line="180" w:lineRule="exact"/>
        <w:ind w:left="259" w:right="259"/>
        <w:shd w:fill="F8FAFC"/>
        <w:pBdr>
          <w:left w:val="single" w:sz="12" w:space="8" w:color="94A3B8"/>
        </w:pBdr>
      </w:pPr>
      <w:r>
        <w:rPr>
          <w:rFonts w:ascii="Consolas" w:hAnsi="Consolas"/>
          <w:color w:val="1A202C"/>
          <w:sz w:val="15"/>
        </w:rPr>
        <w:t xml:space="preserve">    const midX = (prev.x + current.x) / 2</w:t>
      </w:r>
    </w:p>
    <w:p>
      <w:pPr>
        <w:spacing w:before="0" w:after="0" w:line="180" w:lineRule="exact"/>
        <w:ind w:left="259" w:right="259"/>
        <w:shd w:fill="F8FAFC"/>
        <w:pBdr>
          <w:left w:val="single" w:sz="12" w:space="8" w:color="94A3B8"/>
        </w:pBdr>
      </w:pPr>
      <w:r>
        <w:rPr>
          <w:rFonts w:ascii="Consolas" w:hAnsi="Consolas"/>
          <w:color w:val="1A202C"/>
          <w:sz w:val="15"/>
        </w:rPr>
        <w:t xml:space="preserve">    const midY = (prev.y + current.y) / 2</w:t>
      </w:r>
    </w:p>
    <w:p>
      <w:pPr>
        <w:spacing w:before="0" w:after="0" w:line="180" w:lineRule="exact"/>
        <w:ind w:left="259" w:right="259"/>
        <w:shd w:fill="F8FAFC"/>
        <w:pBdr>
          <w:left w:val="single" w:sz="12" w:space="8" w:color="94A3B8"/>
        </w:pBdr>
      </w:pPr>
      <w:r>
        <w:rPr>
          <w:rFonts w:ascii="Consolas" w:hAnsi="Consolas"/>
          <w:color w:val="1A202C"/>
          <w:sz w:val="15"/>
        </w:rPr>
        <w:t xml:space="preserve">    ctx.quadraticCurveTo(prev.x, prev.y, midX, midY)</w:t>
      </w:r>
    </w:p>
    <w:p>
      <w:pPr>
        <w:spacing w:before="0" w:after="0" w:line="180" w:lineRule="exact"/>
        <w:ind w:left="259" w:right="259"/>
        <w:shd w:fill="F8FAFC"/>
        <w:pBdr>
          <w:left w:val="single" w:sz="12" w:space="8" w:color="94A3B8"/>
        </w:pBdr>
      </w:pPr>
      <w:r>
        <w:rPr>
          <w:rFonts w:ascii="Consolas" w:hAnsi="Consolas"/>
          <w:color w:val="1A202C"/>
          <w:sz w:val="15"/>
        </w:rPr>
        <w:t xml:space="preserve">    ctx.stroke()</w:t>
      </w:r>
    </w:p>
    <w:p>
      <w:pPr>
        <w:spacing w:before="0" w:after="0" w:line="180" w:lineRule="exact"/>
        <w:ind w:left="259" w:right="259"/>
        <w:shd w:fill="F8FAFC"/>
        <w:pBdr>
          <w:left w:val="single" w:sz="12" w:space="8" w:color="94A3B8"/>
        </w:pBdr>
      </w:pPr>
      <w:r>
        <w:rPr>
          <w:rFonts w:ascii="Consolas" w:hAnsi="Consolas"/>
          <w:color w:val="1A202C"/>
          <w:sz w:val="15"/>
        </w:rPr>
        <w:t xml:space="preserve">    ctx.restore()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lastPointRef.current = current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stopDrawing = () =&gt; {</w:t>
      </w:r>
    </w:p>
    <w:p>
      <w:pPr>
        <w:spacing w:before="0" w:after="0" w:line="180" w:lineRule="exact"/>
        <w:ind w:left="259" w:right="259"/>
        <w:shd w:fill="F8FAFC"/>
        <w:pBdr>
          <w:left w:val="single" w:sz="12" w:space="8" w:color="94A3B8"/>
        </w:pBdr>
      </w:pPr>
      <w:r>
        <w:rPr>
          <w:rFonts w:ascii="Consolas" w:hAnsi="Consolas"/>
          <w:color w:val="1A202C"/>
          <w:sz w:val="15"/>
        </w:rPr>
        <w:t xml:space="preserve">    if (isDrawingRef.current) {</w:t>
      </w:r>
    </w:p>
    <w:p>
      <w:pPr>
        <w:spacing w:before="0" w:after="0" w:line="180" w:lineRule="exact"/>
        <w:ind w:left="259" w:right="259"/>
        <w:shd w:fill="F8FAFC"/>
        <w:pBdr>
          <w:left w:val="single" w:sz="12" w:space="8" w:color="94A3B8"/>
        </w:pBdr>
      </w:pPr>
      <w:r>
        <w:rPr>
          <w:rFonts w:ascii="Consolas" w:hAnsi="Consolas"/>
          <w:color w:val="1A202C"/>
          <w:sz w:val="15"/>
        </w:rPr>
        <w:t xml:space="preserve">      isDrawingRef.current = false</w:t>
      </w:r>
    </w:p>
    <w:p>
      <w:pPr>
        <w:spacing w:before="0" w:after="0" w:line="180" w:lineRule="exact"/>
        <w:ind w:left="259" w:right="259"/>
        <w:shd w:fill="F8FAFC"/>
        <w:pBdr>
          <w:left w:val="single" w:sz="12" w:space="8" w:color="94A3B8"/>
        </w:pBdr>
      </w:pPr>
      <w:r>
        <w:rPr>
          <w:rFonts w:ascii="Consolas" w:hAnsi="Consolas"/>
          <w:color w:val="1A202C"/>
          <w:sz w:val="15"/>
        </w:rPr>
        <w:t xml:space="preserve">      pushCanvasState()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Character Selection Handler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handleSelectCharacter = (char) =&gt; {</w:t>
      </w:r>
    </w:p>
    <w:p>
      <w:pPr>
        <w:spacing w:before="0" w:after="0" w:line="180" w:lineRule="exact"/>
        <w:ind w:left="259" w:right="259"/>
        <w:shd w:fill="F8FAFC"/>
        <w:pBdr>
          <w:left w:val="single" w:sz="12" w:space="8" w:color="94A3B8"/>
        </w:pBdr>
      </w:pPr>
      <w:r>
        <w:rPr>
          <w:rFonts w:ascii="Consolas" w:hAnsi="Consolas"/>
          <w:color w:val="1A202C"/>
          <w:sz w:val="15"/>
        </w:rPr>
        <w:t xml:space="preserve">    setSelectedCharacter(char)</w:t>
      </w:r>
    </w:p>
    <w:p>
      <w:pPr>
        <w:spacing w:before="0" w:after="0" w:line="180" w:lineRule="exact"/>
        <w:ind w:left="259" w:right="259"/>
        <w:shd w:fill="F8FAFC"/>
        <w:pBdr>
          <w:left w:val="single" w:sz="12" w:space="8" w:color="94A3B8"/>
        </w:pBdr>
      </w:pPr>
      <w:r>
        <w:rPr>
          <w:rFonts w:ascii="Consolas" w:hAnsi="Consolas"/>
          <w:color w:val="1A202C"/>
          <w:sz w:val="15"/>
        </w:rPr>
        <w:t xml:space="preserve">    setSearchParams({ ref: char })</w:t>
      </w:r>
    </w:p>
    <w:p>
      <w:pPr>
        <w:spacing w:before="0" w:after="0" w:line="180" w:lineRule="exact"/>
        <w:ind w:left="259" w:right="259"/>
        <w:shd w:fill="F8FAFC"/>
        <w:pBdr>
          <w:left w:val="single" w:sz="12" w:space="8" w:color="94A3B8"/>
        </w:pBdr>
      </w:pPr>
      <w:r>
        <w:rPr>
          <w:rFonts w:ascii="Consolas" w:hAnsi="Consolas"/>
          <w:color w:val="1A202C"/>
          <w:sz w:val="15"/>
        </w:rPr>
        <w:t xml:space="preserve">    // If a drill exists with this target, sync drill info</w:t>
      </w:r>
    </w:p>
    <w:p>
      <w:pPr>
        <w:spacing w:before="0" w:after="0" w:line="180" w:lineRule="exact"/>
        <w:ind w:left="259" w:right="259"/>
        <w:shd w:fill="F8FAFC"/>
        <w:pBdr>
          <w:left w:val="single" w:sz="12" w:space="8" w:color="94A3B8"/>
        </w:pBdr>
      </w:pPr>
      <w:r>
        <w:rPr>
          <w:rFonts w:ascii="Consolas" w:hAnsi="Consolas"/>
          <w:color w:val="1A202C"/>
          <w:sz w:val="15"/>
        </w:rPr>
        <w:t xml:space="preserve">    const matchedDrill = DRILL_CATALOG.find(d =&gt; d.target.toLowerCase() === char.toLowerCase())</w:t>
      </w:r>
    </w:p>
    <w:p>
      <w:pPr>
        <w:spacing w:before="0" w:after="0" w:line="180" w:lineRule="exact"/>
        <w:ind w:left="259" w:right="259"/>
        <w:shd w:fill="F8FAFC"/>
        <w:pBdr>
          <w:left w:val="single" w:sz="12" w:space="8" w:color="94A3B8"/>
        </w:pBdr>
      </w:pPr>
      <w:r>
        <w:rPr>
          <w:rFonts w:ascii="Consolas" w:hAnsi="Consolas"/>
          <w:color w:val="1A202C"/>
          <w:sz w:val="15"/>
        </w:rPr>
        <w:t xml:space="preserve">    if (matchedDrill) {</w:t>
      </w:r>
    </w:p>
    <w:p>
      <w:pPr>
        <w:spacing w:before="0" w:after="0" w:line="180" w:lineRule="exact"/>
        <w:ind w:left="259" w:right="259"/>
        <w:shd w:fill="F8FAFC"/>
        <w:pBdr>
          <w:left w:val="single" w:sz="12" w:space="8" w:color="94A3B8"/>
        </w:pBdr>
      </w:pPr>
      <w:r>
        <w:rPr>
          <w:rFonts w:ascii="Consolas" w:hAnsi="Consolas"/>
          <w:color w:val="1A202C"/>
          <w:sz w:val="15"/>
        </w:rPr>
        <w:t xml:space="preserve">      setSelectedDrill(matchedDrill)</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setSelectedDrill({</w:t>
      </w:r>
    </w:p>
    <w:p>
      <w:pPr>
        <w:spacing w:before="0" w:after="0" w:line="180" w:lineRule="exact"/>
        <w:ind w:left="259" w:right="259"/>
        <w:shd w:fill="F8FAFC"/>
        <w:pBdr>
          <w:left w:val="single" w:sz="12" w:space="8" w:color="94A3B8"/>
        </w:pBdr>
      </w:pPr>
      <w:r>
        <w:rPr>
          <w:rFonts w:ascii="Consolas" w:hAnsi="Consolas"/>
          <w:color w:val="1A202C"/>
          <w:sz w:val="15"/>
        </w:rPr>
        <w:t xml:space="preserve">        id: `drill-${char}`,</w:t>
      </w:r>
    </w:p>
    <w:p>
      <w:pPr>
        <w:spacing w:before="0" w:after="0" w:line="180" w:lineRule="exact"/>
        <w:ind w:left="259" w:right="259"/>
        <w:shd w:fill="F8FAFC"/>
        <w:pBdr>
          <w:left w:val="single" w:sz="12" w:space="8" w:color="94A3B8"/>
        </w:pBdr>
      </w:pPr>
      <w:r>
        <w:rPr>
          <w:rFonts w:ascii="Consolas" w:hAnsi="Consolas"/>
          <w:color w:val="1A202C"/>
          <w:sz w:val="15"/>
        </w:rPr>
        <w:t xml:space="preserve">        target: char,</w:t>
      </w:r>
    </w:p>
    <w:p>
      <w:pPr>
        <w:spacing w:before="0" w:after="0" w:line="180" w:lineRule="exact"/>
        <w:ind w:left="259" w:right="259"/>
        <w:shd w:fill="F8FAFC"/>
        <w:pBdr>
          <w:left w:val="single" w:sz="12" w:space="8" w:color="94A3B8"/>
        </w:pBdr>
      </w:pPr>
      <w:r>
        <w:rPr>
          <w:rFonts w:ascii="Consolas" w:hAnsi="Consolas"/>
          <w:color w:val="1A202C"/>
          <w:sz w:val="15"/>
        </w:rPr>
        <w:t xml:space="preserve">        title: char.length &gt; 1 ? char : `Letter '${char}'`,</w:t>
      </w:r>
    </w:p>
    <w:p>
      <w:pPr>
        <w:spacing w:before="0" w:after="0" w:line="180" w:lineRule="exact"/>
        <w:ind w:left="259" w:right="259"/>
        <w:shd w:fill="F8FAFC"/>
        <w:pBdr>
          <w:left w:val="single" w:sz="12" w:space="8" w:color="94A3B8"/>
        </w:pBdr>
      </w:pPr>
      <w:r>
        <w:rPr>
          <w:rFonts w:ascii="Consolas" w:hAnsi="Consolas"/>
          <w:color w:val="1A202C"/>
          <w:sz w:val="15"/>
        </w:rPr>
        <w:t xml:space="preserve">        category: char.length &gt; 3 ? 'Words &amp; Rhythm' : 'Letter Formation',</w:t>
      </w:r>
    </w:p>
    <w:p>
      <w:pPr>
        <w:spacing w:before="0" w:after="0" w:line="180" w:lineRule="exact"/>
        <w:ind w:left="259" w:right="259"/>
        <w:shd w:fill="F8FAFC"/>
        <w:pBdr>
          <w:left w:val="single" w:sz="12" w:space="8" w:color="94A3B8"/>
        </w:pBdr>
      </w:pPr>
      <w:r>
        <w:rPr>
          <w:rFonts w:ascii="Consolas" w:hAnsi="Consolas"/>
          <w:color w:val="1A202C"/>
          <w:sz w:val="15"/>
        </w:rPr>
        <w:t xml:space="preserve">        difficulty: 'Practitioner',</w:t>
      </w:r>
    </w:p>
    <w:p>
      <w:pPr>
        <w:spacing w:before="0" w:after="0" w:line="180" w:lineRule="exact"/>
        <w:ind w:left="259" w:right="259"/>
        <w:shd w:fill="F8FAFC"/>
        <w:pBdr>
          <w:left w:val="single" w:sz="12" w:space="8" w:color="94A3B8"/>
        </w:pBdr>
      </w:pPr>
      <w:r>
        <w:rPr>
          <w:rFonts w:ascii="Consolas" w:hAnsi="Consolas"/>
          <w:color w:val="1A202C"/>
          <w:sz w:val="15"/>
        </w:rPr>
        <w:t xml:space="preserve">        duration: '10 mins',</w:t>
      </w:r>
    </w:p>
    <w:p>
      <w:pPr>
        <w:spacing w:before="0" w:after="0" w:line="180" w:lineRule="exact"/>
        <w:ind w:left="259" w:right="259"/>
        <w:shd w:fill="F8FAFC"/>
        <w:pBdr>
          <w:left w:val="single" w:sz="12" w:space="8" w:color="94A3B8"/>
        </w:pBdr>
      </w:pPr>
      <w:r>
        <w:rPr>
          <w:rFonts w:ascii="Consolas" w:hAnsi="Consolas"/>
          <w:color w:val="1A202C"/>
          <w:sz w:val="15"/>
        </w:rPr>
        <w:t xml:space="preserve">        durationSec: 600,</w:t>
      </w:r>
    </w:p>
    <w:p>
      <w:pPr>
        <w:spacing w:before="0" w:after="0" w:line="180" w:lineRule="exact"/>
        <w:ind w:left="259" w:right="259"/>
        <w:shd w:fill="F8FAFC"/>
        <w:pBdr>
          <w:left w:val="single" w:sz="12" w:space="8" w:color="94A3B8"/>
        </w:pBdr>
      </w:pPr>
      <w:r>
        <w:rPr>
          <w:rFonts w:ascii="Consolas" w:hAnsi="Consolas"/>
          <w:color w:val="1A202C"/>
          <w:sz w:val="15"/>
        </w:rPr>
        <w:t xml:space="preserve">        objective: `Perfect the execution of ${char} adhering to standard 55° calligraphy guidelines.`,</w:t>
      </w:r>
    </w:p>
    <w:p>
      <w:pPr>
        <w:spacing w:before="0" w:after="0" w:line="180" w:lineRule="exact"/>
        <w:ind w:left="259" w:right="259"/>
        <w:shd w:fill="F8FAFC"/>
        <w:pBdr>
          <w:left w:val="single" w:sz="12" w:space="8" w:color="94A3B8"/>
        </w:pBdr>
      </w:pPr>
      <w:r>
        <w:rPr>
          <w:rFonts w:ascii="Consolas" w:hAnsi="Consolas"/>
          <w:color w:val="1A202C"/>
          <w:sz w:val="15"/>
        </w:rPr>
        <w:t xml:space="preserve">        tips: 'Keep downstroke pressure uniform and observe consistent inter-character optical volume.'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Scroll Character Row ──</w:t>
      </w:r>
    </w:p>
    <w:p>
      <w:pPr>
        <w:spacing w:before="0" w:after="0" w:line="180" w:lineRule="exact"/>
        <w:ind w:left="259" w:right="259"/>
        <w:shd w:fill="F8FAFC"/>
        <w:pBdr>
          <w:left w:val="single" w:sz="12" w:space="8" w:color="94A3B8"/>
        </w:pBdr>
      </w:pPr>
      <w:r>
        <w:rPr>
          <w:rFonts w:ascii="Consolas" w:hAnsi="Consolas"/>
          <w:color w:val="1A202C"/>
          <w:sz w:val="15"/>
        </w:rPr>
        <w:t xml:space="preserve">  const scrollChars = (direction) =&gt; {</w:t>
      </w:r>
    </w:p>
    <w:p>
      <w:pPr>
        <w:spacing w:before="0" w:after="0" w:line="180" w:lineRule="exact"/>
        <w:ind w:left="259" w:right="259"/>
        <w:shd w:fill="F8FAFC"/>
        <w:pBdr>
          <w:left w:val="single" w:sz="12" w:space="8" w:color="94A3B8"/>
        </w:pBdr>
      </w:pPr>
      <w:r>
        <w:rPr>
          <w:rFonts w:ascii="Consolas" w:hAnsi="Consolas"/>
          <w:color w:val="1A202C"/>
          <w:sz w:val="15"/>
        </w:rPr>
        <w:t xml:space="preserve">    if (!charScrollRef.current) return</w:t>
      </w:r>
    </w:p>
    <w:p>
      <w:pPr>
        <w:spacing w:before="0" w:after="0" w:line="180" w:lineRule="exact"/>
        <w:ind w:left="259" w:right="259"/>
        <w:shd w:fill="F8FAFC"/>
        <w:pBdr>
          <w:left w:val="single" w:sz="12" w:space="8" w:color="94A3B8"/>
        </w:pBdr>
      </w:pPr>
      <w:r>
        <w:rPr>
          <w:rFonts w:ascii="Consolas" w:hAnsi="Consolas"/>
          <w:color w:val="1A202C"/>
          <w:sz w:val="15"/>
        </w:rPr>
        <w:t xml:space="preserve">    const scrollAmount = direction === 'left' ? -260 : 260</w:t>
      </w:r>
    </w:p>
    <w:p>
      <w:pPr>
        <w:spacing w:before="0" w:after="0" w:line="180" w:lineRule="exact"/>
        <w:ind w:left="259" w:right="259"/>
        <w:shd w:fill="F8FAFC"/>
        <w:pBdr>
          <w:left w:val="single" w:sz="12" w:space="8" w:color="94A3B8"/>
        </w:pBdr>
      </w:pPr>
      <w:r>
        <w:rPr>
          <w:rFonts w:ascii="Consolas" w:hAnsi="Consolas"/>
          <w:color w:val="1A202C"/>
          <w:sz w:val="15"/>
        </w:rPr>
        <w:t xml:space="preserve">    charScrollRef.current.scrollBy({ left: scrollAmount, behavior: 'smooth'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Submit Practice Attempt &amp; Launch AI Assessment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handleSubmitPractice = async () =&gt; {</w:t>
      </w:r>
    </w:p>
    <w:p>
      <w:pPr>
        <w:spacing w:before="0" w:after="0" w:line="180" w:lineRule="exact"/>
        <w:ind w:left="259" w:right="259"/>
        <w:shd w:fill="F8FAFC"/>
        <w:pBdr>
          <w:left w:val="single" w:sz="12" w:space="8" w:color="94A3B8"/>
        </w:pBdr>
      </w:pPr>
      <w:r>
        <w:rPr>
          <w:rFonts w:ascii="Consolas" w:hAnsi="Consolas"/>
          <w:color w:val="1A202C"/>
          <w:sz w:val="15"/>
        </w:rPr>
        <w:t xml:space="preserve">    const canvas = canvasRef.current</w:t>
      </w:r>
    </w:p>
    <w:p>
      <w:pPr>
        <w:spacing w:before="0" w:after="0" w:line="180" w:lineRule="exact"/>
        <w:ind w:left="259" w:right="259"/>
        <w:shd w:fill="F8FAFC"/>
        <w:pBdr>
          <w:left w:val="single" w:sz="12" w:space="8" w:color="94A3B8"/>
        </w:pBdr>
      </w:pPr>
      <w:r>
        <w:rPr>
          <w:rFonts w:ascii="Consolas" w:hAnsi="Consolas"/>
          <w:color w:val="1A202C"/>
          <w:sz w:val="15"/>
        </w:rPr>
        <w:t xml:space="preserve">    if (!canvas) return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Require actual strokes drawn</w:t>
      </w:r>
    </w:p>
    <w:p>
      <w:pPr>
        <w:spacing w:before="0" w:after="0" w:line="180" w:lineRule="exact"/>
        <w:ind w:left="259" w:right="259"/>
        <w:shd w:fill="F8FAFC"/>
        <w:pBdr>
          <w:left w:val="single" w:sz="12" w:space="8" w:color="94A3B8"/>
        </w:pBdr>
      </w:pPr>
      <w:r>
        <w:rPr>
          <w:rFonts w:ascii="Consolas" w:hAnsi="Consolas"/>
          <w:color w:val="1A202C"/>
          <w:sz w:val="15"/>
        </w:rPr>
        <w:t xml:space="preserve">    if (strokeCount === 0) {</w:t>
      </w:r>
    </w:p>
    <w:p>
      <w:pPr>
        <w:spacing w:before="0" w:after="0" w:line="180" w:lineRule="exact"/>
        <w:ind w:left="259" w:right="259"/>
        <w:shd w:fill="F8FAFC"/>
        <w:pBdr>
          <w:left w:val="single" w:sz="12" w:space="8" w:color="94A3B8"/>
        </w:pBdr>
      </w:pPr>
      <w:r>
        <w:rPr>
          <w:rFonts w:ascii="Consolas" w:hAnsi="Consolas"/>
          <w:color w:val="1A202C"/>
          <w:sz w:val="15"/>
        </w:rPr>
        <w:t xml:space="preserve">      toast.error('Please write or practice your strokes on the canvas before submitting!')</w:t>
      </w:r>
    </w:p>
    <w:p>
      <w:pPr>
        <w:spacing w:before="0" w:after="0" w:line="180" w:lineRule="exact"/>
        <w:ind w:left="259" w:right="259"/>
        <w:shd w:fill="F8FAFC"/>
        <w:pBdr>
          <w:left w:val="single" w:sz="12" w:space="8" w:color="94A3B8"/>
        </w:pBdr>
      </w:pPr>
      <w:r>
        <w:rPr>
          <w:rFonts w:ascii="Consolas" w:hAnsi="Consolas"/>
          <w:color w:val="1A202C"/>
          <w:sz w:val="15"/>
        </w:rPr>
        <w:t xml:space="preserve">      return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setSubmitting(true)</w:t>
      </w:r>
    </w:p>
    <w:p>
      <w:pPr>
        <w:spacing w:before="0" w:after="0" w:line="180" w:lineRule="exact"/>
        <w:ind w:left="259" w:right="259"/>
        <w:shd w:fill="F8FAFC"/>
        <w:pBdr>
          <w:left w:val="single" w:sz="12" w:space="8" w:color="94A3B8"/>
        </w:pBdr>
      </w:pPr>
      <w:r>
        <w:rPr>
          <w:rFonts w:ascii="Consolas" w:hAnsi="Consolas"/>
          <w:color w:val="1A202C"/>
          <w:sz w:val="15"/>
        </w:rPr>
        <w:t xml:space="preserve">    setSubmissionStep('capturing')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 1. Create clean offscreen composite with ivory parchment background</w:t>
      </w:r>
    </w:p>
    <w:p>
      <w:pPr>
        <w:spacing w:before="0" w:after="0" w:line="180" w:lineRule="exact"/>
        <w:ind w:left="259" w:right="259"/>
        <w:shd w:fill="F8FAFC"/>
        <w:pBdr>
          <w:left w:val="single" w:sz="12" w:space="8" w:color="94A3B8"/>
        </w:pBdr>
      </w:pPr>
      <w:r>
        <w:rPr>
          <w:rFonts w:ascii="Consolas" w:hAnsi="Consolas"/>
          <w:color w:val="1A202C"/>
          <w:sz w:val="15"/>
        </w:rPr>
        <w:t xml:space="preserve">      const offscreen = document.createElement('canvas')</w:t>
      </w:r>
    </w:p>
    <w:p>
      <w:pPr>
        <w:spacing w:before="0" w:after="0" w:line="180" w:lineRule="exact"/>
        <w:ind w:left="259" w:right="259"/>
        <w:shd w:fill="F8FAFC"/>
        <w:pBdr>
          <w:left w:val="single" w:sz="12" w:space="8" w:color="94A3B8"/>
        </w:pBdr>
      </w:pPr>
      <w:r>
        <w:rPr>
          <w:rFonts w:ascii="Consolas" w:hAnsi="Consolas"/>
          <w:color w:val="1A202C"/>
          <w:sz w:val="15"/>
        </w:rPr>
        <w:t xml:space="preserve">      offscreen.width = canvas.width</w:t>
      </w:r>
    </w:p>
    <w:p>
      <w:pPr>
        <w:spacing w:before="0" w:after="0" w:line="180" w:lineRule="exact"/>
        <w:ind w:left="259" w:right="259"/>
        <w:shd w:fill="F8FAFC"/>
        <w:pBdr>
          <w:left w:val="single" w:sz="12" w:space="8" w:color="94A3B8"/>
        </w:pBdr>
      </w:pPr>
      <w:r>
        <w:rPr>
          <w:rFonts w:ascii="Consolas" w:hAnsi="Consolas"/>
          <w:color w:val="1A202C"/>
          <w:sz w:val="15"/>
        </w:rPr>
        <w:t xml:space="preserve">      offscreen.height = canvas.height</w:t>
      </w:r>
    </w:p>
    <w:p>
      <w:pPr>
        <w:spacing w:before="0" w:after="0" w:line="180" w:lineRule="exact"/>
        <w:ind w:left="259" w:right="259"/>
        <w:shd w:fill="F8FAFC"/>
        <w:pBdr>
          <w:left w:val="single" w:sz="12" w:space="8" w:color="94A3B8"/>
        </w:pBdr>
      </w:pPr>
      <w:r>
        <w:rPr>
          <w:rFonts w:ascii="Consolas" w:hAnsi="Consolas"/>
          <w:color w:val="1A202C"/>
          <w:sz w:val="15"/>
        </w:rPr>
        <w:t xml:space="preserve">      const offCtx = offscreen.getContext('2d')</w:t>
      </w:r>
    </w:p>
    <w:p>
      <w:pPr>
        <w:spacing w:before="0" w:after="0" w:line="180" w:lineRule="exact"/>
        <w:ind w:left="259" w:right="259"/>
        <w:shd w:fill="F8FAFC"/>
        <w:pBdr>
          <w:left w:val="single" w:sz="12" w:space="8" w:color="94A3B8"/>
        </w:pBdr>
      </w:pPr>
      <w:r>
        <w:rPr>
          <w:rFonts w:ascii="Consolas" w:hAnsi="Consolas"/>
          <w:color w:val="1A202C"/>
          <w:sz w:val="15"/>
        </w:rPr>
        <w:t xml:space="preserve">      offCtx.fillStyle = '#FAF6F0'</w:t>
      </w:r>
    </w:p>
    <w:p>
      <w:pPr>
        <w:spacing w:before="0" w:after="0" w:line="180" w:lineRule="exact"/>
        <w:ind w:left="259" w:right="259"/>
        <w:shd w:fill="F8FAFC"/>
        <w:pBdr>
          <w:left w:val="single" w:sz="12" w:space="8" w:color="94A3B8"/>
        </w:pBdr>
      </w:pPr>
      <w:r>
        <w:rPr>
          <w:rFonts w:ascii="Consolas" w:hAnsi="Consolas"/>
          <w:color w:val="1A202C"/>
          <w:sz w:val="15"/>
        </w:rPr>
        <w:t xml:space="preserve">      offCtx.fillRect(0, 0, offscreen.width, offscreen.height)</w:t>
      </w:r>
    </w:p>
    <w:p>
      <w:pPr>
        <w:spacing w:before="0" w:after="0" w:line="180" w:lineRule="exact"/>
        <w:ind w:left="259" w:right="259"/>
        <w:shd w:fill="F8FAFC"/>
        <w:pBdr>
          <w:left w:val="single" w:sz="12" w:space="8" w:color="94A3B8"/>
        </w:pBdr>
      </w:pPr>
      <w:r>
        <w:rPr>
          <w:rFonts w:ascii="Consolas" w:hAnsi="Consolas"/>
          <w:color w:val="1A202C"/>
          <w:sz w:val="15"/>
        </w:rPr>
        <w:t xml:space="preserve">      offCtx.drawImage(canvas, 0, 0)</w:t>
      </w:r>
    </w:p>
    <w:p>
      <w:pPr>
        <w:spacing w:before="0" w:after="0" w:line="180" w:lineRule="exact"/>
        <w:ind w:left="259" w:right="259"/>
        <w:shd w:fill="F8FAFC"/>
        <w:pBdr>
          <w:left w:val="single" w:sz="12" w:space="8" w:color="94A3B8"/>
        </w:pBdr>
      </w:pPr>
      <w:r>
        <w:rPr>
          <w:rFonts w:ascii="Consolas" w:hAnsi="Consolas"/>
          <w:color w:val="1A202C"/>
          <w:sz w:val="15"/>
        </w:rPr>
        <w:t xml:space="preserve">      const base64Data = offscreen.toDataURL('image/png')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setSubmissionStep('analyzing')</w:t>
      </w:r>
    </w:p>
    <w:p>
      <w:pPr>
        <w:spacing w:before="0" w:after="0" w:line="180" w:lineRule="exact"/>
        <w:ind w:left="259" w:right="259"/>
        <w:shd w:fill="F8FAFC"/>
        <w:pBdr>
          <w:left w:val="single" w:sz="12" w:space="8" w:color="94A3B8"/>
        </w:pBdr>
      </w:pPr>
      <w:r>
        <w:rPr>
          <w:rFonts w:ascii="Consolas" w:hAnsi="Consolas"/>
          <w:color w:val="1A202C"/>
          <w:sz w:val="15"/>
        </w:rPr>
        <w:t xml:space="preserve">      await new Promise(r =&gt; setTimeout(r, 600)) // smooth visual feedback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setSubmissionStep('scoring')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2. Call backend /api/practice/attempt</w:t>
      </w:r>
    </w:p>
    <w:p>
      <w:pPr>
        <w:spacing w:before="0" w:after="0" w:line="180" w:lineRule="exact"/>
        <w:ind w:left="259" w:right="259"/>
        <w:shd w:fill="F8FAFC"/>
        <w:pBdr>
          <w:left w:val="single" w:sz="12" w:space="8" w:color="94A3B8"/>
        </w:pBdr>
      </w:pPr>
      <w:r>
        <w:rPr>
          <w:rFonts w:ascii="Consolas" w:hAnsi="Consolas"/>
          <w:color w:val="1A202C"/>
          <w:sz w:val="15"/>
        </w:rPr>
        <w:t xml:space="preserve">      const payload = {</w:t>
      </w:r>
    </w:p>
    <w:p>
      <w:pPr>
        <w:spacing w:before="0" w:after="0" w:line="180" w:lineRule="exact"/>
        <w:ind w:left="259" w:right="259"/>
        <w:shd w:fill="F8FAFC"/>
        <w:pBdr>
          <w:left w:val="single" w:sz="12" w:space="8" w:color="94A3B8"/>
        </w:pBdr>
      </w:pPr>
      <w:r>
        <w:rPr>
          <w:rFonts w:ascii="Consolas" w:hAnsi="Consolas"/>
          <w:color w:val="1A202C"/>
          <w:sz w:val="15"/>
        </w:rPr>
        <w:t xml:space="preserve">        targetReference: selectedCharacter,</w:t>
      </w:r>
    </w:p>
    <w:p>
      <w:pPr>
        <w:spacing w:before="0" w:after="0" w:line="180" w:lineRule="exact"/>
        <w:ind w:left="259" w:right="259"/>
        <w:shd w:fill="F8FAFC"/>
        <w:pBdr>
          <w:left w:val="single" w:sz="12" w:space="8" w:color="94A3B8"/>
        </w:pBdr>
      </w:pPr>
      <w:r>
        <w:rPr>
          <w:rFonts w:ascii="Consolas" w:hAnsi="Consolas"/>
          <w:color w:val="1A202C"/>
          <w:sz w:val="15"/>
        </w:rPr>
        <w:t xml:space="preserve">        title: `${selectedDrill.title} — Studio Practice`,</w:t>
      </w:r>
    </w:p>
    <w:p>
      <w:pPr>
        <w:spacing w:before="0" w:after="0" w:line="180" w:lineRule="exact"/>
        <w:ind w:left="259" w:right="259"/>
        <w:shd w:fill="F8FAFC"/>
        <w:pBdr>
          <w:left w:val="single" w:sz="12" w:space="8" w:color="94A3B8"/>
        </w:pBdr>
      </w:pPr>
      <w:r>
        <w:rPr>
          <w:rFonts w:ascii="Consolas" w:hAnsi="Consolas"/>
          <w:color w:val="1A202C"/>
          <w:sz w:val="15"/>
        </w:rPr>
        <w:t xml:space="preserve">        attemptType: 'digital_canvas',</w:t>
      </w:r>
    </w:p>
    <w:p>
      <w:pPr>
        <w:spacing w:before="0" w:after="0" w:line="180" w:lineRule="exact"/>
        <w:ind w:left="259" w:right="259"/>
        <w:shd w:fill="F8FAFC"/>
        <w:pBdr>
          <w:left w:val="single" w:sz="12" w:space="8" w:color="94A3B8"/>
        </w:pBdr>
      </w:pPr>
      <w:r>
        <w:rPr>
          <w:rFonts w:ascii="Consolas" w:hAnsi="Consolas"/>
          <w:color w:val="1A202C"/>
          <w:sz w:val="15"/>
        </w:rPr>
        <w:t xml:space="preserve">        base64Data,</w:t>
      </w:r>
    </w:p>
    <w:p>
      <w:pPr>
        <w:spacing w:before="0" w:after="0" w:line="180" w:lineRule="exact"/>
        <w:ind w:left="259" w:right="259"/>
        <w:shd w:fill="F8FAFC"/>
        <w:pBdr>
          <w:left w:val="single" w:sz="12" w:space="8" w:color="94A3B8"/>
        </w:pBdr>
      </w:pPr>
      <w:r>
        <w:rPr>
          <w:rFonts w:ascii="Consolas" w:hAnsi="Consolas"/>
          <w:color w:val="1A202C"/>
          <w:sz w:val="15"/>
        </w:rPr>
        <w:t xml:space="preserve">        durationSeconds: elapsedSeconds,</w:t>
      </w:r>
    </w:p>
    <w:p>
      <w:pPr>
        <w:spacing w:before="0" w:after="0" w:line="180" w:lineRule="exact"/>
        <w:ind w:left="259" w:right="259"/>
        <w:shd w:fill="F8FAFC"/>
        <w:pBdr>
          <w:left w:val="single" w:sz="12" w:space="8" w:color="94A3B8"/>
        </w:pBdr>
      </w:pPr>
      <w:r>
        <w:rPr>
          <w:rFonts w:ascii="Consolas" w:hAnsi="Consolas"/>
          <w:color w:val="1A202C"/>
          <w:sz w:val="15"/>
        </w:rPr>
        <w:t xml:space="preserve">        tool,</w:t>
      </w:r>
    </w:p>
    <w:p>
      <w:pPr>
        <w:spacing w:before="0" w:after="0" w:line="180" w:lineRule="exact"/>
        <w:ind w:left="259" w:right="259"/>
        <w:shd w:fill="F8FAFC"/>
        <w:pBdr>
          <w:left w:val="single" w:sz="12" w:space="8" w:color="94A3B8"/>
        </w:pBdr>
      </w:pPr>
      <w:r>
        <w:rPr>
          <w:rFonts w:ascii="Consolas" w:hAnsi="Consolas"/>
          <w:color w:val="1A202C"/>
          <w:sz w:val="15"/>
        </w:rPr>
        <w:t xml:space="preserve">        brushSize,</w:t>
      </w:r>
    </w:p>
    <w:p>
      <w:pPr>
        <w:spacing w:before="0" w:after="0" w:line="180" w:lineRule="exact"/>
        <w:ind w:left="259" w:right="259"/>
        <w:shd w:fill="F8FAFC"/>
        <w:pBdr>
          <w:left w:val="single" w:sz="12" w:space="8" w:color="94A3B8"/>
        </w:pBdr>
      </w:pPr>
      <w:r>
        <w:rPr>
          <w:rFonts w:ascii="Consolas" w:hAnsi="Consolas"/>
          <w:color w:val="1A202C"/>
          <w:sz w:val="15"/>
        </w:rPr>
        <w:t xml:space="preserve">        inkColor,</w:t>
      </w:r>
    </w:p>
    <w:p>
      <w:pPr>
        <w:spacing w:before="0" w:after="0" w:line="180" w:lineRule="exact"/>
        <w:ind w:left="259" w:right="259"/>
        <w:shd w:fill="F8FAFC"/>
        <w:pBdr>
          <w:left w:val="single" w:sz="12" w:space="8" w:color="94A3B8"/>
        </w:pBdr>
      </w:pPr>
      <w:r>
        <w:rPr>
          <w:rFonts w:ascii="Consolas" w:hAnsi="Consolas"/>
          <w:color w:val="1A202C"/>
          <w:sz w:val="15"/>
        </w:rPr>
        <w:t xml:space="preserve">        notes: `Practiced "${selectedCharacter}" with ${tool === 'pen' ? 'Fine Pen' : tool === 'brush' ? 'Calligraphy Brush' : 'Eraser'} · guide: ${guidePreset} · ${formatTime(elapsedSeconds)}.`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res = await axios.post('/api/practice/attempt', payload)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(res.data.user) {</w:t>
      </w:r>
    </w:p>
    <w:p>
      <w:pPr>
        <w:spacing w:before="0" w:after="0" w:line="180" w:lineRule="exact"/>
        <w:ind w:left="259" w:right="259"/>
        <w:shd w:fill="F8FAFC"/>
        <w:pBdr>
          <w:left w:val="single" w:sz="12" w:space="8" w:color="94A3B8"/>
        </w:pBdr>
      </w:pPr>
      <w:r>
        <w:rPr>
          <w:rFonts w:ascii="Consolas" w:hAnsi="Consolas"/>
          <w:color w:val="1A202C"/>
          <w:sz w:val="15"/>
        </w:rPr>
        <w:t xml:space="preserve">        updateUser(res.data.user)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Pause timer after successful submission</w:t>
      </w:r>
    </w:p>
    <w:p>
      <w:pPr>
        <w:spacing w:before="0" w:after="0" w:line="180" w:lineRule="exact"/>
        <w:ind w:left="259" w:right="259"/>
        <w:shd w:fill="F8FAFC"/>
        <w:pBdr>
          <w:left w:val="single" w:sz="12" w:space="8" w:color="94A3B8"/>
        </w:pBdr>
      </w:pPr>
      <w:r>
        <w:rPr>
          <w:rFonts w:ascii="Consolas" w:hAnsi="Consolas"/>
          <w:color w:val="1A202C"/>
          <w:sz w:val="15"/>
        </w:rPr>
        <w:t xml:space="preserve">      setTimerRunning(false)</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toast.success(`Practice saved! +${res.data.xpEarned || 25} XP`)</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Open instant assessment modal</w:t>
      </w:r>
    </w:p>
    <w:p>
      <w:pPr>
        <w:spacing w:before="0" w:after="0" w:line="180" w:lineRule="exact"/>
        <w:ind w:left="259" w:right="259"/>
        <w:shd w:fill="F8FAFC"/>
        <w:pBdr>
          <w:left w:val="single" w:sz="12" w:space="8" w:color="94A3B8"/>
        </w:pBdr>
      </w:pPr>
      <w:r>
        <w:rPr>
          <w:rFonts w:ascii="Consolas" w:hAnsi="Consolas"/>
          <w:color w:val="1A202C"/>
          <w:sz w:val="15"/>
        </w:rPr>
        <w:t xml:space="preserve">      setAssessmentModalData({</w:t>
      </w:r>
    </w:p>
    <w:p>
      <w:pPr>
        <w:spacing w:before="0" w:after="0" w:line="180" w:lineRule="exact"/>
        <w:ind w:left="259" w:right="259"/>
        <w:shd w:fill="F8FAFC"/>
        <w:pBdr>
          <w:left w:val="single" w:sz="12" w:space="8" w:color="94A3B8"/>
        </w:pBdr>
      </w:pPr>
      <w:r>
        <w:rPr>
          <w:rFonts w:ascii="Consolas" w:hAnsi="Consolas"/>
          <w:color w:val="1A202C"/>
          <w:sz w:val="15"/>
        </w:rPr>
        <w:t xml:space="preserve">        attempt: res.data.attempt,</w:t>
      </w:r>
    </w:p>
    <w:p>
      <w:pPr>
        <w:spacing w:before="0" w:after="0" w:line="180" w:lineRule="exact"/>
        <w:ind w:left="259" w:right="259"/>
        <w:shd w:fill="F8FAFC"/>
        <w:pBdr>
          <w:left w:val="single" w:sz="12" w:space="8" w:color="94A3B8"/>
        </w:pBdr>
      </w:pPr>
      <w:r>
        <w:rPr>
          <w:rFonts w:ascii="Consolas" w:hAnsi="Consolas"/>
          <w:color w:val="1A202C"/>
          <w:sz w:val="15"/>
        </w:rPr>
        <w:t xml:space="preserve">        assessment: res.data.assessment,</w:t>
      </w:r>
    </w:p>
    <w:p>
      <w:pPr>
        <w:spacing w:before="0" w:after="0" w:line="180" w:lineRule="exact"/>
        <w:ind w:left="259" w:right="259"/>
        <w:shd w:fill="F8FAFC"/>
        <w:pBdr>
          <w:left w:val="single" w:sz="12" w:space="8" w:color="94A3B8"/>
        </w:pBdr>
      </w:pPr>
      <w:r>
        <w:rPr>
          <w:rFonts w:ascii="Consolas" w:hAnsi="Consolas"/>
          <w:color w:val="1A202C"/>
          <w:sz w:val="15"/>
        </w:rPr>
        <w:t xml:space="preserve">        streak: res.data.streak || user?.streak || 13,</w:t>
      </w:r>
    </w:p>
    <w:p>
      <w:pPr>
        <w:spacing w:before="0" w:after="0" w:line="180" w:lineRule="exact"/>
        <w:ind w:left="259" w:right="259"/>
        <w:shd w:fill="F8FAFC"/>
        <w:pBdr>
          <w:left w:val="single" w:sz="12" w:space="8" w:color="94A3B8"/>
        </w:pBdr>
      </w:pPr>
      <w:r>
        <w:rPr>
          <w:rFonts w:ascii="Consolas" w:hAnsi="Consolas"/>
          <w:color w:val="1A202C"/>
          <w:sz w:val="15"/>
        </w:rPr>
        <w:t xml:space="preserve">        xpEarned: res.data.xpEarned || 25,</w:t>
      </w:r>
    </w:p>
    <w:p>
      <w:pPr>
        <w:spacing w:before="0" w:after="0" w:line="180" w:lineRule="exact"/>
        <w:ind w:left="259" w:right="259"/>
        <w:shd w:fill="F8FAFC"/>
        <w:pBdr>
          <w:left w:val="single" w:sz="12" w:space="8" w:color="94A3B8"/>
        </w:pBdr>
      </w:pPr>
      <w:r>
        <w:rPr>
          <w:rFonts w:ascii="Consolas" w:hAnsi="Consolas"/>
          <w:color w:val="1A202C"/>
          <w:sz w:val="15"/>
        </w:rPr>
        <w:t xml:space="preserve">        imageUrl: res.data.attempt?.imageUrl || base64Data</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console.error('Submission failed:', error)</w:t>
      </w:r>
    </w:p>
    <w:p>
      <w:pPr>
        <w:spacing w:before="0" w:after="0" w:line="180" w:lineRule="exact"/>
        <w:ind w:left="259" w:right="259"/>
        <w:shd w:fill="F8FAFC"/>
        <w:pBdr>
          <w:left w:val="single" w:sz="12" w:space="8" w:color="94A3B8"/>
        </w:pBdr>
      </w:pPr>
      <w:r>
        <w:rPr>
          <w:rFonts w:ascii="Consolas" w:hAnsi="Consolas"/>
          <w:color w:val="1A202C"/>
          <w:sz w:val="15"/>
        </w:rPr>
        <w:t xml:space="preserve">      toast.error(error.response?.data?.message || 'Failed to submit practice attempt. Please try again.')</w:t>
      </w:r>
    </w:p>
    <w:p>
      <w:pPr>
        <w:spacing w:before="0" w:after="0" w:line="180" w:lineRule="exact"/>
        <w:ind w:left="259" w:right="259"/>
        <w:shd w:fill="F8FAFC"/>
        <w:pBdr>
          <w:left w:val="single" w:sz="12" w:space="8" w:color="94A3B8"/>
        </w:pBdr>
      </w:pPr>
      <w:r>
        <w:rPr>
          <w:rFonts w:ascii="Consolas" w:hAnsi="Consolas"/>
          <w:color w:val="1A202C"/>
          <w:sz w:val="15"/>
        </w:rPr>
        <w:t xml:space="preserve">    } finally {</w:t>
      </w:r>
    </w:p>
    <w:p>
      <w:pPr>
        <w:spacing w:before="0" w:after="0" w:line="180" w:lineRule="exact"/>
        <w:ind w:left="259" w:right="259"/>
        <w:shd w:fill="F8FAFC"/>
        <w:pBdr>
          <w:left w:val="single" w:sz="12" w:space="8" w:color="94A3B8"/>
        </w:pBdr>
      </w:pPr>
      <w:r>
        <w:rPr>
          <w:rFonts w:ascii="Consolas" w:hAnsi="Consolas"/>
          <w:color w:val="1A202C"/>
          <w:sz w:val="15"/>
        </w:rPr>
        <w:t xml:space="preserve">      setSubmitting(false)</w:t>
      </w:r>
    </w:p>
    <w:p>
      <w:pPr>
        <w:spacing w:before="0" w:after="0" w:line="180" w:lineRule="exact"/>
        <w:ind w:left="259" w:right="259"/>
        <w:shd w:fill="F8FAFC"/>
        <w:pBdr>
          <w:left w:val="single" w:sz="12" w:space="8" w:color="94A3B8"/>
        </w:pBdr>
      </w:pPr>
      <w:r>
        <w:rPr>
          <w:rFonts w:ascii="Consolas" w:hAnsi="Consolas"/>
          <w:color w:val="1A202C"/>
          <w:sz w:val="15"/>
        </w:rPr>
        <w:t xml:space="preserve">      setSubmissionStep('')</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Active characters list for current category</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activeCharList = CHARACTER_CATEGORIES.find(c =&gt; c.id === activeCategory)?.items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flex flex-col gap-4 text-[#171513] select-none animate-fade-in relative"&gt;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HEADER: TITLE, SUBTITLE &amp; CALLIGRAPHY MOTTO</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md:flex-row md:items-end justify-between gap-3 pb-1 relative"&gt;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&lt;h1 className="text-3xl sm:text-4xl lg:text-[42px] font-serif font-normal text-[#171513] tracking-tight leading-none"&gt;</w:t>
      </w:r>
    </w:p>
    <w:p>
      <w:pPr>
        <w:spacing w:before="0" w:after="0" w:line="180" w:lineRule="exact"/>
        <w:ind w:left="259" w:right="259"/>
        <w:shd w:fill="F8FAFC"/>
        <w:pBdr>
          <w:left w:val="single" w:sz="12" w:space="8" w:color="94A3B8"/>
        </w:pBdr>
      </w:pPr>
      <w:r>
        <w:rPr>
          <w:rFonts w:ascii="Consolas" w:hAnsi="Consolas"/>
          <w:color w:val="1A202C"/>
          <w:sz w:val="15"/>
        </w:rPr>
        <w:t xml:space="preserve">            Practice Lab</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sm:text-sm text-[#6B5140] font-sans mt-1.5 font-normal"&gt;</w:t>
      </w:r>
    </w:p>
    <w:p>
      <w:pPr>
        <w:spacing w:before="0" w:after="0" w:line="180" w:lineRule="exact"/>
        <w:ind w:left="259" w:right="259"/>
        <w:shd w:fill="F8FAFC"/>
        <w:pBdr>
          <w:left w:val="single" w:sz="12" w:space="8" w:color="94A3B8"/>
        </w:pBdr>
      </w:pPr>
      <w:r>
        <w:rPr>
          <w:rFonts w:ascii="Consolas" w:hAnsi="Consolas"/>
          <w:color w:val="1A202C"/>
          <w:sz w:val="15"/>
        </w:rPr>
        <w:t xml:space="preserve">            Refine your strokes with guided practice and real-time feedback.</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Artistic Motto Quote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className="hidden md:flex flex-col items-end"&gt;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className="font-serif italic text-base lg:text-[18px] text-[#302B27] tracking-wide"&gt;</w:t>
      </w:r>
    </w:p>
    <w:p>
      <w:pPr>
        <w:spacing w:before="0" w:after="0" w:line="180" w:lineRule="exact"/>
        <w:ind w:left="259" w:right="259"/>
        <w:shd w:fill="F8FAFC"/>
        <w:pBdr>
          <w:left w:val="single" w:sz="12" w:space="8" w:color="94A3B8"/>
        </w:pBdr>
      </w:pPr>
      <w:r>
        <w:rPr>
          <w:rFonts w:ascii="Consolas" w:hAnsi="Consolas"/>
          <w:color w:val="1A202C"/>
          <w:sz w:val="15"/>
        </w:rPr>
        <w:t xml:space="preserve">            “Small strokes create big progress.”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className="w-28 h-[1.5px] bg-[#A85D55] mt-1 opacity-70"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DRILL CONTROL BAR (Dropdown, Badges, Timer, Actions)</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flex-wrap items-center justify-between gap-3 bg-[#FAF6F0] p-2 sm:px-3 sm:py-2.5 rounded-2xl border border-[rgba(107,81,64,0.18)] shadow-xs"&gt;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Left: Drill Selector &amp; Pills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flex-wrap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Drill Dropdown Pill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setDrillDropdownOpen(!drillDropdownOpen)}</w:t>
      </w:r>
    </w:p>
    <w:p>
      <w:pPr>
        <w:spacing w:before="0" w:after="0" w:line="180" w:lineRule="exact"/>
        <w:ind w:left="259" w:right="259"/>
        <w:shd w:fill="F8FAFC"/>
        <w:pBdr>
          <w:left w:val="single" w:sz="12" w:space="8" w:color="94A3B8"/>
        </w:pBdr>
      </w:pPr>
      <w:r>
        <w:rPr>
          <w:rFonts w:ascii="Consolas" w:hAnsi="Consolas"/>
          <w:color w:val="1A202C"/>
          <w:sz w:val="15"/>
        </w:rPr>
        <w:t xml:space="preserve">              className="flex items-center gap-2 bg-white px-3.5 py-1.5 rounded-xl border border-[rgba(107,81,64,0.2)] hover:border-[#171513] transition-colors shadow-2xs group"</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font-mono font-bold tracking-wider text-[#8E7360]"&gt;</w:t>
      </w:r>
    </w:p>
    <w:p>
      <w:pPr>
        <w:spacing w:before="0" w:after="0" w:line="180" w:lineRule="exact"/>
        <w:ind w:left="259" w:right="259"/>
        <w:shd w:fill="F8FAFC"/>
        <w:pBdr>
          <w:left w:val="single" w:sz="12" w:space="8" w:color="94A3B8"/>
        </w:pBdr>
      </w:pPr>
      <w:r>
        <w:rPr>
          <w:rFonts w:ascii="Consolas" w:hAnsi="Consolas"/>
          <w:color w:val="1A202C"/>
          <w:sz w:val="15"/>
        </w:rPr>
        <w:t xml:space="preserve">                DRILL</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className="font-serif font-semibold text-xs sm:text-sm text-[#171513]"&gt;</w:t>
      </w:r>
    </w:p>
    <w:p>
      <w:pPr>
        <w:spacing w:before="0" w:after="0" w:line="180" w:lineRule="exact"/>
        <w:ind w:left="259" w:right="259"/>
        <w:shd w:fill="F8FAFC"/>
        <w:pBdr>
          <w:left w:val="single" w:sz="12" w:space="8" w:color="94A3B8"/>
        </w:pBdr>
      </w:pPr>
      <w:r>
        <w:rPr>
          <w:rFonts w:ascii="Consolas" w:hAnsi="Consolas"/>
          <w:color w:val="1A202C"/>
          <w:sz w:val="15"/>
        </w:rPr>
        <w:t xml:space="preserve">                {selectedDrill.title}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&lt;ChevronDown className="w-3.5 h-3.5 text-[#8E7360] group-hover:text-[#171513] transition-transform duration-200"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Dropdown Menu */}</w:t>
      </w:r>
    </w:p>
    <w:p>
      <w:pPr>
        <w:spacing w:before="0" w:after="0" w:line="180" w:lineRule="exact"/>
        <w:ind w:left="259" w:right="259"/>
        <w:shd w:fill="F8FAFC"/>
        <w:pBdr>
          <w:left w:val="single" w:sz="12" w:space="8" w:color="94A3B8"/>
        </w:pBdr>
      </w:pPr>
      <w:r>
        <w:rPr>
          <w:rFonts w:ascii="Consolas" w:hAnsi="Consolas"/>
          <w:color w:val="1A202C"/>
          <w:sz w:val="15"/>
        </w:rPr>
        <w:t xml:space="preserve">            {drillDropdownOpen &amp;&amp; (</w:t>
      </w:r>
    </w:p>
    <w:p>
      <w:pPr>
        <w:spacing w:before="0" w:after="0" w:line="180" w:lineRule="exact"/>
        <w:ind w:left="259" w:right="259"/>
        <w:shd w:fill="F8FAFC"/>
        <w:pBdr>
          <w:left w:val="single" w:sz="12" w:space="8" w:color="94A3B8"/>
        </w:pBdr>
      </w:pPr>
      <w:r>
        <w:rPr>
          <w:rFonts w:ascii="Consolas" w:hAnsi="Consolas"/>
          <w:color w:val="1A202C"/>
          <w:sz w:val="15"/>
        </w:rPr>
        <w:t xml:space="preserve">              &lt;&gt;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className="fixed inset-0 z-30" onClick={() =&gt; setDrillDropdownOpen(false)}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left-0 top-full mt-1.5 w-64 bg-white rounded-xl border border-[rgba(107,81,64,0.22)] shadow-xl z-40 py-1 overflow-hidden animate-fade-in"&gt;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className="px-3 py-1.5 border-b border-[rgba(107,81,64,0.1)] text-[9px] uppercase tracking-wider font-mono text-[#8E7360]"&gt;</w:t>
      </w:r>
    </w:p>
    <w:p>
      <w:pPr>
        <w:spacing w:before="0" w:after="0" w:line="180" w:lineRule="exact"/>
        <w:ind w:left="259" w:right="259"/>
        <w:shd w:fill="F8FAFC"/>
        <w:pBdr>
          <w:left w:val="single" w:sz="12" w:space="8" w:color="94A3B8"/>
        </w:pBdr>
      </w:pPr>
      <w:r>
        <w:rPr>
          <w:rFonts w:ascii="Consolas" w:hAnsi="Consolas"/>
          <w:color w:val="1A202C"/>
          <w:sz w:val="15"/>
        </w:rPr>
        <w:t xml:space="preserve">                    Select Studio Drill</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{DRILL_CATALOG.map((drill) =&gt;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key={drill.id}</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w:t>
      </w:r>
    </w:p>
    <w:p>
      <w:pPr>
        <w:spacing w:before="0" w:after="0" w:line="180" w:lineRule="exact"/>
        <w:ind w:left="259" w:right="259"/>
        <w:shd w:fill="F8FAFC"/>
        <w:pBdr>
          <w:left w:val="single" w:sz="12" w:space="8" w:color="94A3B8"/>
        </w:pBdr>
      </w:pPr>
      <w:r>
        <w:rPr>
          <w:rFonts w:ascii="Consolas" w:hAnsi="Consolas"/>
          <w:color w:val="1A202C"/>
          <w:sz w:val="15"/>
        </w:rPr>
        <w:t xml:space="preserve">                        setSelectedDrill(drill)</w:t>
      </w:r>
    </w:p>
    <w:p>
      <w:pPr>
        <w:spacing w:before="0" w:after="0" w:line="180" w:lineRule="exact"/>
        <w:ind w:left="259" w:right="259"/>
        <w:shd w:fill="F8FAFC"/>
        <w:pBdr>
          <w:left w:val="single" w:sz="12" w:space="8" w:color="94A3B8"/>
        </w:pBdr>
      </w:pPr>
      <w:r>
        <w:rPr>
          <w:rFonts w:ascii="Consolas" w:hAnsi="Consolas"/>
          <w:color w:val="1A202C"/>
          <w:sz w:val="15"/>
        </w:rPr>
        <w:t xml:space="preserve">                        setSelectedCharacter(drill.target)</w:t>
      </w:r>
    </w:p>
    <w:p>
      <w:pPr>
        <w:spacing w:before="0" w:after="0" w:line="180" w:lineRule="exact"/>
        <w:ind w:left="259" w:right="259"/>
        <w:shd w:fill="F8FAFC"/>
        <w:pBdr>
          <w:left w:val="single" w:sz="12" w:space="8" w:color="94A3B8"/>
        </w:pBdr>
      </w:pPr>
      <w:r>
        <w:rPr>
          <w:rFonts w:ascii="Consolas" w:hAnsi="Consolas"/>
          <w:color w:val="1A202C"/>
          <w:sz w:val="15"/>
        </w:rPr>
        <w:t xml:space="preserve">                        setSearchParams({ ref: drill.target })</w:t>
      </w:r>
    </w:p>
    <w:p>
      <w:pPr>
        <w:spacing w:before="0" w:after="0" w:line="180" w:lineRule="exact"/>
        <w:ind w:left="259" w:right="259"/>
        <w:shd w:fill="F8FAFC"/>
        <w:pBdr>
          <w:left w:val="single" w:sz="12" w:space="8" w:color="94A3B8"/>
        </w:pBdr>
      </w:pPr>
      <w:r>
        <w:rPr>
          <w:rFonts w:ascii="Consolas" w:hAnsi="Consolas"/>
          <w:color w:val="1A202C"/>
          <w:sz w:val="15"/>
        </w:rPr>
        <w:t xml:space="preserve">                        setDrillDropdownOpen(false)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px-3 py-2 text-left text-xs font-sans flex items-center justify-between transition-colors ${</w:t>
      </w:r>
    </w:p>
    <w:p>
      <w:pPr>
        <w:spacing w:before="0" w:after="0" w:line="180" w:lineRule="exact"/>
        <w:ind w:left="259" w:right="259"/>
        <w:shd w:fill="F8FAFC"/>
        <w:pBdr>
          <w:left w:val="single" w:sz="12" w:space="8" w:color="94A3B8"/>
        </w:pBdr>
      </w:pPr>
      <w:r>
        <w:rPr>
          <w:rFonts w:ascii="Consolas" w:hAnsi="Consolas"/>
          <w:color w:val="1A202C"/>
          <w:sz w:val="15"/>
        </w:rPr>
        <w:t xml:space="preserve">                        selectedDrill.id === drill.id ? 'bg-[#FAF6F0] text-[#642F35] font-bold' : 'text-[#302B27] hover:bg-[#FAF6F0]'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className="font-serif text-sm"&gt;{drill.title}&lt;/span&gt;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font-mono text-[#8E7360]"&gt;{drill.duration}&lt;/span&gt;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Level Pill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gap-1.5 bg-white px-2.5 py-1.5 rounded-xl border border-[rgba(107,81,64,0.18)] text-[11px] font-medium text-[#302B27]"&gt;</w:t>
      </w:r>
    </w:p>
    <w:p>
      <w:pPr>
        <w:spacing w:before="0" w:after="0" w:line="180" w:lineRule="exact"/>
        <w:ind w:left="259" w:right="259"/>
        <w:shd w:fill="F8FAFC"/>
        <w:pBdr>
          <w:left w:val="single" w:sz="12" w:space="8" w:color="94A3B8"/>
        </w:pBdr>
      </w:pPr>
      <w:r>
        <w:rPr>
          <w:rFonts w:ascii="Consolas" w:hAnsi="Consolas"/>
          <w:color w:val="1A202C"/>
          <w:sz w:val="15"/>
        </w:rPr>
        <w:t xml:space="preserve">            &lt;Leaf className="w-3.5 h-3.5 text-[#A85D55]"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&lt;span&gt;{selectedDrill.difficulty}&lt;/span&gt;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Drill Info toggle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setDrillInfoOpen(!drillInfoOpen)}</w:t>
      </w:r>
    </w:p>
    <w:p>
      <w:pPr>
        <w:spacing w:before="0" w:after="0" w:line="180" w:lineRule="exact"/>
        <w:ind w:left="259" w:right="259"/>
        <w:shd w:fill="F8FAFC"/>
        <w:pBdr>
          <w:left w:val="single" w:sz="12" w:space="8" w:color="94A3B8"/>
        </w:pBdr>
      </w:pPr>
      <w:r>
        <w:rPr>
          <w:rFonts w:ascii="Consolas" w:hAnsi="Consolas"/>
          <w:color w:val="1A202C"/>
          <w:sz w:val="15"/>
        </w:rPr>
        <w:t xml:space="preserve">            title="Drill objective &amp; tips"</w:t>
      </w:r>
    </w:p>
    <w:p>
      <w:pPr>
        <w:spacing w:before="0" w:after="0" w:line="180" w:lineRule="exact"/>
        <w:ind w:left="259" w:right="259"/>
        <w:shd w:fill="F8FAFC"/>
        <w:pBdr>
          <w:left w:val="single" w:sz="12" w:space="8" w:color="94A3B8"/>
        </w:pBdr>
      </w:pPr>
      <w:r>
        <w:rPr>
          <w:rFonts w:ascii="Consolas" w:hAnsi="Consolas"/>
          <w:color w:val="1A202C"/>
          <w:sz w:val="15"/>
        </w:rPr>
        <w:t xml:space="preserve">            className="hidden lg:flex items-center justify-center w-7 h-7 rounded-full bg-white border border-[rgba(107,81,64,0.18)] text-[#8E7360] hover:text-[#171513] hover:bg-[#FAF6F0] transition-colors"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&lt;Info className="w-3.5 h-3.5"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Focus Pill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className="hidden sm:flex items-center gap-1.5 bg-white px-2.5 py-1.5 rounded-xl border border-[rgba(107,81,64,0.18)] text-[11px] font-medium text-[#302B27]"&gt;</w:t>
      </w:r>
    </w:p>
    <w:p>
      <w:pPr>
        <w:spacing w:before="0" w:after="0" w:line="180" w:lineRule="exact"/>
        <w:ind w:left="259" w:right="259"/>
        <w:shd w:fill="F8FAFC"/>
        <w:pBdr>
          <w:left w:val="single" w:sz="12" w:space="8" w:color="94A3B8"/>
        </w:pBdr>
      </w:pPr>
      <w:r>
        <w:rPr>
          <w:rFonts w:ascii="Consolas" w:hAnsi="Consolas"/>
          <w:color w:val="1A202C"/>
          <w:sz w:val="15"/>
        </w:rPr>
        <w:t xml:space="preserve">            &lt;Target className="w-3.5 h-3.5 text-[#A85D55]"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&lt;span&gt;{selectedDrill.category}&lt;/span&gt;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Duration Pill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className="hidden md:flex items-center gap-1.5 bg-white px-2.5 py-1.5 rounded-xl border border-[rgba(107,81,64,0.18)] text-[11px] font-medium text-[#302B27]"&gt;</w:t>
      </w:r>
    </w:p>
    <w:p>
      <w:pPr>
        <w:spacing w:before="0" w:after="0" w:line="180" w:lineRule="exact"/>
        <w:ind w:left="259" w:right="259"/>
        <w:shd w:fill="F8FAFC"/>
        <w:pBdr>
          <w:left w:val="single" w:sz="12" w:space="8" w:color="94A3B8"/>
        </w:pBdr>
      </w:pPr>
      <w:r>
        <w:rPr>
          <w:rFonts w:ascii="Consolas" w:hAnsi="Consolas"/>
          <w:color w:val="1A202C"/>
          <w:sz w:val="15"/>
        </w:rPr>
        <w:t xml:space="preserve">            &lt;Clock className="w-3.5 h-3.5 text-[#A85D55]"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&lt;span&gt;{selectedDrill.duration}&lt;/span&gt;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Right: Actions, Timer &amp; SUBMIT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Undo Button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onClick={handleUndo}</w:t>
      </w:r>
    </w:p>
    <w:p>
      <w:pPr>
        <w:spacing w:before="0" w:after="0" w:line="180" w:lineRule="exact"/>
        <w:ind w:left="259" w:right="259"/>
        <w:shd w:fill="F8FAFC"/>
        <w:pBdr>
          <w:left w:val="single" w:sz="12" w:space="8" w:color="94A3B8"/>
        </w:pBdr>
      </w:pPr>
      <w:r>
        <w:rPr>
          <w:rFonts w:ascii="Consolas" w:hAnsi="Consolas"/>
          <w:color w:val="1A202C"/>
          <w:sz w:val="15"/>
        </w:rPr>
        <w:t xml:space="preserve">            disabled={!canUndo}</w:t>
      </w:r>
    </w:p>
    <w:p>
      <w:pPr>
        <w:spacing w:before="0" w:after="0" w:line="180" w:lineRule="exact"/>
        <w:ind w:left="259" w:right="259"/>
        <w:shd w:fill="F8FAFC"/>
        <w:pBdr>
          <w:left w:val="single" w:sz="12" w:space="8" w:color="94A3B8"/>
        </w:pBdr>
      </w:pPr>
      <w:r>
        <w:rPr>
          <w:rFonts w:ascii="Consolas" w:hAnsi="Consolas"/>
          <w:color w:val="1A202C"/>
          <w:sz w:val="15"/>
        </w:rPr>
        <w:t xml:space="preserve">            className={`w-8 h-8 rounded-full flex items-center justify-center border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canUndo </w:t>
      </w:r>
    </w:p>
    <w:p>
      <w:pPr>
        <w:spacing w:before="0" w:after="0" w:line="180" w:lineRule="exact"/>
        <w:ind w:left="259" w:right="259"/>
        <w:shd w:fill="F8FAFC"/>
        <w:pBdr>
          <w:left w:val="single" w:sz="12" w:space="8" w:color="94A3B8"/>
        </w:pBdr>
      </w:pPr>
      <w:r>
        <w:rPr>
          <w:rFonts w:ascii="Consolas" w:hAnsi="Consolas"/>
          <w:color w:val="1A202C"/>
          <w:sz w:val="15"/>
        </w:rPr>
        <w:t xml:space="preserve">                ? 'bg-white border-[rgba(107,81,64,0.22)] text-[#171513] hover:bg-[#FAF6F0] hover:scale-105 active:scale-95 shadow-2xs' </w:t>
      </w:r>
    </w:p>
    <w:p>
      <w:pPr>
        <w:spacing w:before="0" w:after="0" w:line="180" w:lineRule="exact"/>
        <w:ind w:left="259" w:right="259"/>
        <w:shd w:fill="F8FAFC"/>
        <w:pBdr>
          <w:left w:val="single" w:sz="12" w:space="8" w:color="94A3B8"/>
        </w:pBdr>
      </w:pPr>
      <w:r>
        <w:rPr>
          <w:rFonts w:ascii="Consolas" w:hAnsi="Consolas"/>
          <w:color w:val="1A202C"/>
          <w:sz w:val="15"/>
        </w:rPr>
        <w:t xml:space="preserve">                : 'bg-white/50 border-[rgba(107,81,64,0.1)] text-[#C4B5A5] cursor-not-allowed'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title="Undo stroke (Ctrl+Z)"</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&lt;Undo2 className="w-3.5 h-3.5"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Redo Button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onClick={handleRedo}</w:t>
      </w:r>
    </w:p>
    <w:p>
      <w:pPr>
        <w:spacing w:before="0" w:after="0" w:line="180" w:lineRule="exact"/>
        <w:ind w:left="259" w:right="259"/>
        <w:shd w:fill="F8FAFC"/>
        <w:pBdr>
          <w:left w:val="single" w:sz="12" w:space="8" w:color="94A3B8"/>
        </w:pBdr>
      </w:pPr>
      <w:r>
        <w:rPr>
          <w:rFonts w:ascii="Consolas" w:hAnsi="Consolas"/>
          <w:color w:val="1A202C"/>
          <w:sz w:val="15"/>
        </w:rPr>
        <w:t xml:space="preserve">            disabled={!canRedo}</w:t>
      </w:r>
    </w:p>
    <w:p>
      <w:pPr>
        <w:spacing w:before="0" w:after="0" w:line="180" w:lineRule="exact"/>
        <w:ind w:left="259" w:right="259"/>
        <w:shd w:fill="F8FAFC"/>
        <w:pBdr>
          <w:left w:val="single" w:sz="12" w:space="8" w:color="94A3B8"/>
        </w:pBdr>
      </w:pPr>
      <w:r>
        <w:rPr>
          <w:rFonts w:ascii="Consolas" w:hAnsi="Consolas"/>
          <w:color w:val="1A202C"/>
          <w:sz w:val="15"/>
        </w:rPr>
        <w:t xml:space="preserve">            className={`w-8 h-8 rounded-full flex items-center justify-center border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canRedo </w:t>
      </w:r>
    </w:p>
    <w:p>
      <w:pPr>
        <w:spacing w:before="0" w:after="0" w:line="180" w:lineRule="exact"/>
        <w:ind w:left="259" w:right="259"/>
        <w:shd w:fill="F8FAFC"/>
        <w:pBdr>
          <w:left w:val="single" w:sz="12" w:space="8" w:color="94A3B8"/>
        </w:pBdr>
      </w:pPr>
      <w:r>
        <w:rPr>
          <w:rFonts w:ascii="Consolas" w:hAnsi="Consolas"/>
          <w:color w:val="1A202C"/>
          <w:sz w:val="15"/>
        </w:rPr>
        <w:t xml:space="preserve">                ? 'bg-white border-[rgba(107,81,64,0.22)] text-[#171513] hover:bg-[#FAF6F0] hover:scale-105 active:scale-95 shadow-2xs' </w:t>
      </w:r>
    </w:p>
    <w:p>
      <w:pPr>
        <w:spacing w:before="0" w:after="0" w:line="180" w:lineRule="exact"/>
        <w:ind w:left="259" w:right="259"/>
        <w:shd w:fill="F8FAFC"/>
        <w:pBdr>
          <w:left w:val="single" w:sz="12" w:space="8" w:color="94A3B8"/>
        </w:pBdr>
      </w:pPr>
      <w:r>
        <w:rPr>
          <w:rFonts w:ascii="Consolas" w:hAnsi="Consolas"/>
          <w:color w:val="1A202C"/>
          <w:sz w:val="15"/>
        </w:rPr>
        <w:t xml:space="preserve">                : 'bg-white/50 border-[rgba(107,81,64,0.1)] text-[#C4B5A5] cursor-not-allowed'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title="Redo stroke"</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&lt;Redo2 className="w-3.5 h-3.5"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Clear Button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setClearDialogOpen(true)}</w:t>
      </w:r>
    </w:p>
    <w:p>
      <w:pPr>
        <w:spacing w:before="0" w:after="0" w:line="180" w:lineRule="exact"/>
        <w:ind w:left="259" w:right="259"/>
        <w:shd w:fill="F8FAFC"/>
        <w:pBdr>
          <w:left w:val="single" w:sz="12" w:space="8" w:color="94A3B8"/>
        </w:pBdr>
      </w:pPr>
      <w:r>
        <w:rPr>
          <w:rFonts w:ascii="Consolas" w:hAnsi="Consolas"/>
          <w:color w:val="1A202C"/>
          <w:sz w:val="15"/>
        </w:rPr>
        <w:t xml:space="preserve">            className="w-8 h-8 rounded-full flex items-center justify-center bg-white border border-[rgba(107,81,64,0.22)] text-[#A85D55] hover:bg-[#F4E8E6] transition-all shadow-2xs active:scale-95"</w:t>
      </w:r>
    </w:p>
    <w:p>
      <w:pPr>
        <w:spacing w:before="0" w:after="0" w:line="180" w:lineRule="exact"/>
        <w:ind w:left="259" w:right="259"/>
        <w:shd w:fill="F8FAFC"/>
        <w:pBdr>
          <w:left w:val="single" w:sz="12" w:space="8" w:color="94A3B8"/>
        </w:pBdr>
      </w:pPr>
      <w:r>
        <w:rPr>
          <w:rFonts w:ascii="Consolas" w:hAnsi="Consolas"/>
          <w:color w:val="1A202C"/>
          <w:sz w:val="15"/>
        </w:rPr>
        <w:t xml:space="preserve">            title="Clear practice sheet"</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&lt;Trash2 className="w-3.5 h-3.5"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Timer Display — click to pause/resume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id="btn-timer"</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setTimerRunning(!timerRunning)}</w:t>
      </w:r>
    </w:p>
    <w:p>
      <w:pPr>
        <w:spacing w:before="0" w:after="0" w:line="180" w:lineRule="exact"/>
        <w:ind w:left="259" w:right="259"/>
        <w:shd w:fill="F8FAFC"/>
        <w:pBdr>
          <w:left w:val="single" w:sz="12" w:space="8" w:color="94A3B8"/>
        </w:pBdr>
      </w:pPr>
      <w:r>
        <w:rPr>
          <w:rFonts w:ascii="Consolas" w:hAnsi="Consolas"/>
          <w:color w:val="1A202C"/>
          <w:sz w:val="15"/>
        </w:rPr>
        <w:t xml:space="preserve">            className="flex items-center gap-1.5 bg-white px-3 py-1.5 rounded-full border border-[rgba(107,81,64,0.22)] shadow-2xs font-mono text-xs font-bold text-[#171513] hover:border-[#171513] transition-colors"</w:t>
      </w:r>
    </w:p>
    <w:p>
      <w:pPr>
        <w:spacing w:before="0" w:after="0" w:line="180" w:lineRule="exact"/>
        <w:ind w:left="259" w:right="259"/>
        <w:shd w:fill="F8FAFC"/>
        <w:pBdr>
          <w:left w:val="single" w:sz="12" w:space="8" w:color="94A3B8"/>
        </w:pBdr>
      </w:pPr>
      <w:r>
        <w:rPr>
          <w:rFonts w:ascii="Consolas" w:hAnsi="Consolas"/>
          <w:color w:val="1A202C"/>
          <w:sz w:val="15"/>
        </w:rPr>
        <w:t xml:space="preserve">            title={timerRunning ? 'Click to Pause Timer' : 'Click to Resume Timer'}</w:t>
      </w:r>
    </w:p>
    <w:p>
      <w:pPr>
        <w:spacing w:before="0" w:after="0" w:line="180" w:lineRule="exact"/>
        <w:ind w:left="259" w:right="259"/>
        <w:shd w:fill="F8FAFC"/>
        <w:pBdr>
          <w:left w:val="single" w:sz="12" w:space="8" w:color="94A3B8"/>
        </w:pBdr>
      </w:pPr>
      <w:r>
        <w:rPr>
          <w:rFonts w:ascii="Consolas" w:hAnsi="Consolas"/>
          <w:color w:val="1A202C"/>
          <w:sz w:val="15"/>
        </w:rPr>
        <w:t xml:space="preserve">            aria-label={timerRunning ? 'Pause timer' : 'Resume timer'}</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{timerRunning</w:t>
      </w:r>
    </w:p>
    <w:p>
      <w:pPr>
        <w:spacing w:before="0" w:after="0" w:line="180" w:lineRule="exact"/>
        <w:ind w:left="259" w:right="259"/>
        <w:shd w:fill="F8FAFC"/>
        <w:pBdr>
          <w:left w:val="single" w:sz="12" w:space="8" w:color="94A3B8"/>
        </w:pBdr>
      </w:pPr>
      <w:r>
        <w:rPr>
          <w:rFonts w:ascii="Consolas" w:hAnsi="Consolas"/>
          <w:color w:val="1A202C"/>
          <w:sz w:val="15"/>
        </w:rPr>
        <w:t xml:space="preserve">              ? &lt;Pause className="w-3.5 h-3.5 text-[#A85D55]" /&gt;</w:t>
      </w:r>
    </w:p>
    <w:p>
      <w:pPr>
        <w:spacing w:before="0" w:after="0" w:line="180" w:lineRule="exact"/>
        <w:ind w:left="259" w:right="259"/>
        <w:shd w:fill="F8FAFC"/>
        <w:pBdr>
          <w:left w:val="single" w:sz="12" w:space="8" w:color="94A3B8"/>
        </w:pBdr>
      </w:pPr>
      <w:r>
        <w:rPr>
          <w:rFonts w:ascii="Consolas" w:hAnsi="Consolas"/>
          <w:color w:val="1A202C"/>
          <w:sz w:val="15"/>
        </w:rPr>
        <w:t xml:space="preserve">              : &lt;Play  className="w-3.5 h-3.5 text-[#8E7360]"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&lt;span&gt;{formatTime(elapsedSeconds)}&lt;/span&gt;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SUBMIT BUTTON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onClick={handleSubmitPractice}</w:t>
      </w:r>
    </w:p>
    <w:p>
      <w:pPr>
        <w:spacing w:before="0" w:after="0" w:line="180" w:lineRule="exact"/>
        <w:ind w:left="259" w:right="259"/>
        <w:shd w:fill="F8FAFC"/>
        <w:pBdr>
          <w:left w:val="single" w:sz="12" w:space="8" w:color="94A3B8"/>
        </w:pBdr>
      </w:pPr>
      <w:r>
        <w:rPr>
          <w:rFonts w:ascii="Consolas" w:hAnsi="Consolas"/>
          <w:color w:val="1A202C"/>
          <w:sz w:val="15"/>
        </w:rPr>
        <w:t xml:space="preserve">            disabled={submitting}</w:t>
      </w:r>
    </w:p>
    <w:p>
      <w:pPr>
        <w:spacing w:before="0" w:after="0" w:line="180" w:lineRule="exact"/>
        <w:ind w:left="259" w:right="259"/>
        <w:shd w:fill="F8FAFC"/>
        <w:pBdr>
          <w:left w:val="single" w:sz="12" w:space="8" w:color="94A3B8"/>
        </w:pBdr>
      </w:pPr>
      <w:r>
        <w:rPr>
          <w:rFonts w:ascii="Consolas" w:hAnsi="Consolas"/>
          <w:color w:val="1A202C"/>
          <w:sz w:val="15"/>
        </w:rPr>
        <w:t xml:space="preserve">            className="flex items-center gap-2 px-5 py-2 rounded-full bg-[#642F35] text-[#FAF6F0] hover:bg-[#50242A] border border-[#50242A] text-xs font-sans font-bold tracking-wider uppercase transition-all shadow-md hover:shadow-lg active:scale-95 disabled:opacity-75 disabled:cursor-wait"</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&lt;span&gt;{submitting ? 'Analyzing...' : 'SUBMIT'}&lt;/span&gt;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&lt;ArrowRight className="w-3.5 h-3.5 stroke-[2.5]"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MAIN WORKSPACE DESK: STUDIO TOOLS + LARGE CANVAS</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 Drill info callout — toggled by ℹ button */}</w:t>
      </w:r>
    </w:p>
    <w:p>
      <w:pPr>
        <w:spacing w:before="0" w:after="0" w:line="180" w:lineRule="exact"/>
        <w:ind w:left="259" w:right="259"/>
        <w:shd w:fill="F8FAFC"/>
        <w:pBdr>
          <w:left w:val="single" w:sz="12" w:space="8" w:color="94A3B8"/>
        </w:pBdr>
      </w:pPr>
      <w:r>
        <w:rPr>
          <w:rFonts w:ascii="Consolas" w:hAnsi="Consolas"/>
          <w:color w:val="1A202C"/>
          <w:sz w:val="15"/>
        </w:rPr>
        <w:t xml:space="preserve">      {drillInfoOpen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items-start gap-3 bg-[#FAF6F0] border border-[rgba(107,81,64,0.18)] rounded-xl px-4 py-3 text-xs shadow-sm" style={{ animation: 'fadeIn 0.2s ease' }}&gt;</w:t>
      </w:r>
    </w:p>
    <w:p>
      <w:pPr>
        <w:spacing w:before="0" w:after="0" w:line="180" w:lineRule="exact"/>
        <w:ind w:left="259" w:right="259"/>
        <w:shd w:fill="F8FAFC"/>
        <w:pBdr>
          <w:left w:val="single" w:sz="12" w:space="8" w:color="94A3B8"/>
        </w:pBdr>
      </w:pPr>
      <w:r>
        <w:rPr>
          <w:rFonts w:ascii="Consolas" w:hAnsi="Consolas"/>
          <w:color w:val="1A202C"/>
          <w:sz w:val="15"/>
        </w:rPr>
        <w:t xml:space="preserve">          &lt;Sparkles className="w-4 h-4 text-[#A85D55] shrink-0 mt-0.5"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className="flex-1 min-w-0"&gt;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className="font-semibold text-[#171513] mb-0.5"&gt;{selectedDrill.objective}&lt;/p&gt;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className="text-[#6B5140]"&gt;&lt;span className="font-bold text-[#302B27]"&gt;Tip: &lt;/span&gt;{selectedDrill.tips}&lt;/p&gt;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onClick={() =&gt; setDrillInfoOpen(false)} className="text-[#8E7360] hover:text-[#171513] transition-colors shrink-0"&gt;</w:t>
      </w:r>
    </w:p>
    <w:p>
      <w:pPr>
        <w:spacing w:before="0" w:after="0" w:line="180" w:lineRule="exact"/>
        <w:ind w:left="259" w:right="259"/>
        <w:shd w:fill="F8FAFC"/>
        <w:pBdr>
          <w:left w:val="single" w:sz="12" w:space="8" w:color="94A3B8"/>
        </w:pBdr>
      </w:pPr>
      <w:r>
        <w:rPr>
          <w:rFonts w:ascii="Consolas" w:hAnsi="Consolas"/>
          <w:color w:val="1A202C"/>
          <w:sz w:val="15"/>
        </w:rPr>
        <w:t xml:space="preserve">            &lt;X className="w-3.5 h-3.5"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lg:flex-row gap-4 items-stretch" style={{ minHeight: 'calc(100vh - 330px)', maxHeight: 'calc(100vh - 230px)'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LEFT: STUDIO TOOLS PANEL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lg:w-[236px] shrink-0 bg-[#FAF6F0] rounded-2xl border border-[rgba(107,81,64,0.2)] p-4 shadow-sm flex flex-col gap-3 relative overflow-y-auto" style={{ scrollbarWidth: 'none'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className="space-y-3.5"&gt;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Studio Tools Header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pb-1 border-b border-[rgba(107,81,64,0.12)]"&gt;</w:t>
      </w:r>
    </w:p>
    <w:p>
      <w:pPr>
        <w:spacing w:before="0" w:after="0" w:line="180" w:lineRule="exact"/>
        <w:ind w:left="259" w:right="259"/>
        <w:shd w:fill="F8FAFC"/>
        <w:pBdr>
          <w:left w:val="single" w:sz="12" w:space="8" w:color="94A3B8"/>
        </w:pBdr>
      </w:pPr>
      <w:r>
        <w:rPr>
          <w:rFonts w:ascii="Consolas" w:hAnsi="Consolas"/>
          <w:color w:val="1A202C"/>
          <w:sz w:val="15"/>
        </w:rPr>
        <w:t xml:space="preserve">              &lt;Sliders className="w-4 h-4 text-[#A85D55]" /&gt;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className="text-xs uppercase font-sans font-bold tracking-[0.14em] text-[#171513]"&gt;</w:t>
      </w:r>
    </w:p>
    <w:p>
      <w:pPr>
        <w:spacing w:before="0" w:after="0" w:line="180" w:lineRule="exact"/>
        <w:ind w:left="259" w:right="259"/>
        <w:shd w:fill="F8FAFC"/>
        <w:pBdr>
          <w:left w:val="single" w:sz="12" w:space="8" w:color="94A3B8"/>
        </w:pBdr>
      </w:pPr>
      <w:r>
        <w:rPr>
          <w:rFonts w:ascii="Consolas" w:hAnsi="Consolas"/>
          <w:color w:val="1A202C"/>
          <w:sz w:val="15"/>
        </w:rPr>
        <w:t xml:space="preserve">                Studio Tools</w:t>
      </w:r>
    </w:p>
    <w:p>
      <w:pPr>
        <w:spacing w:before="0" w:after="0" w:line="180" w:lineRule="exact"/>
        <w:ind w:left="259" w:right="259"/>
        <w:shd w:fill="F8FAFC"/>
        <w:pBdr>
          <w:left w:val="single" w:sz="12" w:space="8" w:color="94A3B8"/>
        </w:pBdr>
      </w:pPr>
      <w:r>
        <w:rPr>
          <w:rFonts w:ascii="Consolas" w:hAnsi="Consolas"/>
          <w:color w:val="1A202C"/>
          <w:sz w:val="15"/>
        </w:rPr>
        <w:t xml:space="preserve">              &lt;/h2&gt;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Pen / Brush Selection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className="space-y-2"&gt;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grid-cols-2 gap-2"&gt;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setTool('pen')}</w:t>
      </w:r>
    </w:p>
    <w:p>
      <w:pPr>
        <w:spacing w:before="0" w:after="0" w:line="180" w:lineRule="exact"/>
        <w:ind w:left="259" w:right="259"/>
        <w:shd w:fill="F8FAFC"/>
        <w:pBdr>
          <w:left w:val="single" w:sz="12" w:space="8" w:color="94A3B8"/>
        </w:pBdr>
      </w:pPr>
      <w:r>
        <w:rPr>
          <w:rFonts w:ascii="Consolas" w:hAnsi="Consolas"/>
          <w:color w:val="1A202C"/>
          <w:sz w:val="15"/>
        </w:rPr>
        <w:t xml:space="preserve">                  className={`py-2 px-2.5 rounded-xl border flex flex-col items-center justify-center gap-1.5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tool === 'pen'</w:t>
      </w:r>
    </w:p>
    <w:p>
      <w:pPr>
        <w:spacing w:before="0" w:after="0" w:line="180" w:lineRule="exact"/>
        <w:ind w:left="259" w:right="259"/>
        <w:shd w:fill="F8FAFC"/>
        <w:pBdr>
          <w:left w:val="single" w:sz="12" w:space="8" w:color="94A3B8"/>
        </w:pBdr>
      </w:pPr>
      <w:r>
        <w:rPr>
          <w:rFonts w:ascii="Consolas" w:hAnsi="Consolas"/>
          <w:color w:val="1A202C"/>
          <w:sz w:val="15"/>
        </w:rPr>
        <w:t xml:space="preserve">                      ? 'bg-[#642F35] border-[#50242A] text-[#FAF6F0] shadow-sm'</w:t>
      </w:r>
    </w:p>
    <w:p>
      <w:pPr>
        <w:spacing w:before="0" w:after="0" w:line="180" w:lineRule="exact"/>
        <w:ind w:left="259" w:right="259"/>
        <w:shd w:fill="F8FAFC"/>
        <w:pBdr>
          <w:left w:val="single" w:sz="12" w:space="8" w:color="94A3B8"/>
        </w:pBdr>
      </w:pPr>
      <w:r>
        <w:rPr>
          <w:rFonts w:ascii="Consolas" w:hAnsi="Consolas"/>
          <w:color w:val="1A202C"/>
          <w:sz w:val="15"/>
        </w:rPr>
        <w:t xml:space="preserve">                      : 'bg-white border-[rgba(107,81,64,0.18)] text-[#4A433D] hover:bg-white/80'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&lt;PenTool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className="text-[11px] font-sans font-semibold"&gt;Fine Pen&lt;/span&gt;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setTool('brush')}</w:t>
      </w:r>
    </w:p>
    <w:p>
      <w:pPr>
        <w:spacing w:before="0" w:after="0" w:line="180" w:lineRule="exact"/>
        <w:ind w:left="259" w:right="259"/>
        <w:shd w:fill="F8FAFC"/>
        <w:pBdr>
          <w:left w:val="single" w:sz="12" w:space="8" w:color="94A3B8"/>
        </w:pBdr>
      </w:pPr>
      <w:r>
        <w:rPr>
          <w:rFonts w:ascii="Consolas" w:hAnsi="Consolas"/>
          <w:color w:val="1A202C"/>
          <w:sz w:val="15"/>
        </w:rPr>
        <w:t xml:space="preserve">                  className={`py-2 px-2.5 rounded-xl border flex flex-col items-center justify-center gap-1.5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tool === 'brush'</w:t>
      </w:r>
    </w:p>
    <w:p>
      <w:pPr>
        <w:spacing w:before="0" w:after="0" w:line="180" w:lineRule="exact"/>
        <w:ind w:left="259" w:right="259"/>
        <w:shd w:fill="F8FAFC"/>
        <w:pBdr>
          <w:left w:val="single" w:sz="12" w:space="8" w:color="94A3B8"/>
        </w:pBdr>
      </w:pPr>
      <w:r>
        <w:rPr>
          <w:rFonts w:ascii="Consolas" w:hAnsi="Consolas"/>
          <w:color w:val="1A202C"/>
          <w:sz w:val="15"/>
        </w:rPr>
        <w:t xml:space="preserve">                      ? 'bg-[#642F35] border-[#50242A] text-[#FAF6F0] shadow-sm'</w:t>
      </w:r>
    </w:p>
    <w:p>
      <w:pPr>
        <w:spacing w:before="0" w:after="0" w:line="180" w:lineRule="exact"/>
        <w:ind w:left="259" w:right="259"/>
        <w:shd w:fill="F8FAFC"/>
        <w:pBdr>
          <w:left w:val="single" w:sz="12" w:space="8" w:color="94A3B8"/>
        </w:pBdr>
      </w:pPr>
      <w:r>
        <w:rPr>
          <w:rFonts w:ascii="Consolas" w:hAnsi="Consolas"/>
          <w:color w:val="1A202C"/>
          <w:sz w:val="15"/>
        </w:rPr>
        <w:t xml:space="preserve">                      : 'bg-white border-[rgba(107,81,64,0.18)] text-[#4A433D] hover:bg-white/80'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&lt;Paintbrush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className="text-[11px] font-sans font-semibold"&gt;Brush&lt;/span&gt;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Eraser Tool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setTool('eraser')}</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py-2 px-3 rounded-xl border flex items-center justify-center gap-2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tool === 'eraser'</w:t>
      </w:r>
    </w:p>
    <w:p>
      <w:pPr>
        <w:spacing w:before="0" w:after="0" w:line="180" w:lineRule="exact"/>
        <w:ind w:left="259" w:right="259"/>
        <w:shd w:fill="F8FAFC"/>
        <w:pBdr>
          <w:left w:val="single" w:sz="12" w:space="8" w:color="94A3B8"/>
        </w:pBdr>
      </w:pPr>
      <w:r>
        <w:rPr>
          <w:rFonts w:ascii="Consolas" w:hAnsi="Consolas"/>
          <w:color w:val="1A202C"/>
          <w:sz w:val="15"/>
        </w:rPr>
        <w:t xml:space="preserve">                    ? 'bg-[#642F35] border-[#50242A] text-[#FAF6F0] shadow-sm'</w:t>
      </w:r>
    </w:p>
    <w:p>
      <w:pPr>
        <w:spacing w:before="0" w:after="0" w:line="180" w:lineRule="exact"/>
        <w:ind w:left="259" w:right="259"/>
        <w:shd w:fill="F8FAFC"/>
        <w:pBdr>
          <w:left w:val="single" w:sz="12" w:space="8" w:color="94A3B8"/>
        </w:pBdr>
      </w:pPr>
      <w:r>
        <w:rPr>
          <w:rFonts w:ascii="Consolas" w:hAnsi="Consolas"/>
          <w:color w:val="1A202C"/>
          <w:sz w:val="15"/>
        </w:rPr>
        <w:t xml:space="preserve">                    : 'bg-white border-[rgba(107,81,64,0.18)] text-[#4A433D] hover:bg-white/80'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&lt;Eraser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className="text-[11px] font-sans font-semibold"&gt;Eraser&lt;/span&gt;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Artisan Ink Color Selection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className="space-y-1.5"&gt;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className="text-[9px] uppercase font-mono font-bold tracking-wider text-[#6B5140] block"&gt;</w:t>
      </w:r>
    </w:p>
    <w:p>
      <w:pPr>
        <w:spacing w:before="0" w:after="0" w:line="180" w:lineRule="exact"/>
        <w:ind w:left="259" w:right="259"/>
        <w:shd w:fill="F8FAFC"/>
        <w:pBdr>
          <w:left w:val="single" w:sz="12" w:space="8" w:color="94A3B8"/>
        </w:pBdr>
      </w:pPr>
      <w:r>
        <w:rPr>
          <w:rFonts w:ascii="Consolas" w:hAnsi="Consolas"/>
          <w:color w:val="1A202C"/>
          <w:sz w:val="15"/>
        </w:rPr>
        <w:t xml:space="preserve">                Artisan Ink</w:t>
      </w:r>
    </w:p>
    <w:p>
      <w:pPr>
        <w:spacing w:before="0" w:after="0" w:line="180" w:lineRule="exact"/>
        <w:ind w:left="259" w:right="259"/>
        <w:shd w:fill="F8FAFC"/>
        <w:pBdr>
          <w:left w:val="single" w:sz="12" w:space="8" w:color="94A3B8"/>
        </w:pBdr>
      </w:pPr>
      <w:r>
        <w:rPr>
          <w:rFonts w:ascii="Consolas" w:hAnsi="Consolas"/>
          <w:color w:val="1A202C"/>
          <w:sz w:val="15"/>
        </w:rPr>
        <w:t xml:space="preserve">              &lt;/label&gt;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gap-1.5 pt-0.5"&gt;</w:t>
      </w:r>
    </w:p>
    <w:p>
      <w:pPr>
        <w:spacing w:before="0" w:after="0" w:line="180" w:lineRule="exact"/>
        <w:ind w:left="259" w:right="259"/>
        <w:shd w:fill="F8FAFC"/>
        <w:pBdr>
          <w:left w:val="single" w:sz="12" w:space="8" w:color="94A3B8"/>
        </w:pBdr>
      </w:pPr>
      <w:r>
        <w:rPr>
          <w:rFonts w:ascii="Consolas" w:hAnsi="Consolas"/>
          <w:color w:val="1A202C"/>
          <w:sz w:val="15"/>
        </w:rPr>
        <w:t xml:space="preserve">                {INK_PALETTE.map((ink) =&gt; {</w:t>
      </w:r>
    </w:p>
    <w:p>
      <w:pPr>
        <w:spacing w:before="0" w:after="0" w:line="180" w:lineRule="exact"/>
        <w:ind w:left="259" w:right="259"/>
        <w:shd w:fill="F8FAFC"/>
        <w:pBdr>
          <w:left w:val="single" w:sz="12" w:space="8" w:color="94A3B8"/>
        </w:pBdr>
      </w:pPr>
      <w:r>
        <w:rPr>
          <w:rFonts w:ascii="Consolas" w:hAnsi="Consolas"/>
          <w:color w:val="1A202C"/>
          <w:sz w:val="15"/>
        </w:rPr>
        <w:t xml:space="preserve">                  const isSelected = inkColor === ink.color &amp;&amp; tool !== 'eraser'</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key={ink.color}</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w:t>
      </w:r>
    </w:p>
    <w:p>
      <w:pPr>
        <w:spacing w:before="0" w:after="0" w:line="180" w:lineRule="exact"/>
        <w:ind w:left="259" w:right="259"/>
        <w:shd w:fill="F8FAFC"/>
        <w:pBdr>
          <w:left w:val="single" w:sz="12" w:space="8" w:color="94A3B8"/>
        </w:pBdr>
      </w:pPr>
      <w:r>
        <w:rPr>
          <w:rFonts w:ascii="Consolas" w:hAnsi="Consolas"/>
          <w:color w:val="1A202C"/>
          <w:sz w:val="15"/>
        </w:rPr>
        <w:t xml:space="preserve">                        setInkColor(ink.color)</w:t>
      </w:r>
    </w:p>
    <w:p>
      <w:pPr>
        <w:spacing w:before="0" w:after="0" w:line="180" w:lineRule="exact"/>
        <w:ind w:left="259" w:right="259"/>
        <w:shd w:fill="F8FAFC"/>
        <w:pBdr>
          <w:left w:val="single" w:sz="12" w:space="8" w:color="94A3B8"/>
        </w:pBdr>
      </w:pPr>
      <w:r>
        <w:rPr>
          <w:rFonts w:ascii="Consolas" w:hAnsi="Consolas"/>
          <w:color w:val="1A202C"/>
          <w:sz w:val="15"/>
        </w:rPr>
        <w:t xml:space="preserve">                        if (tool === 'eraser') setTool('pen')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className={`relative w-8 h-8 rounded-full transition-transform duration-200 flex items-center justify-center ${</w:t>
      </w:r>
    </w:p>
    <w:p>
      <w:pPr>
        <w:spacing w:before="0" w:after="0" w:line="180" w:lineRule="exact"/>
        <w:ind w:left="259" w:right="259"/>
        <w:shd w:fill="F8FAFC"/>
        <w:pBdr>
          <w:left w:val="single" w:sz="12" w:space="8" w:color="94A3B8"/>
        </w:pBdr>
      </w:pPr>
      <w:r>
        <w:rPr>
          <w:rFonts w:ascii="Consolas" w:hAnsi="Consolas"/>
          <w:color w:val="1A202C"/>
          <w:sz w:val="15"/>
        </w:rPr>
        <w:t xml:space="preserve">                        isSelected ? 'scale-110' : 'hover:scale-105'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title={ink.name}</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Outer Ring when selected */}</w:t>
      </w:r>
    </w:p>
    <w:p>
      <w:pPr>
        <w:spacing w:before="0" w:after="0" w:line="180" w:lineRule="exact"/>
        <w:ind w:left="259" w:right="259"/>
        <w:shd w:fill="F8FAFC"/>
        <w:pBdr>
          <w:left w:val="single" w:sz="12" w:space="8" w:color="94A3B8"/>
        </w:pBdr>
      </w:pPr>
      <w:r>
        <w:rPr>
          <w:rFonts w:ascii="Consolas" w:hAnsi="Consolas"/>
          <w:color w:val="1A202C"/>
          <w:sz w:val="15"/>
        </w:rPr>
        <w:t xml:space="preserve">                      {isSelected &amp;&amp; (</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className="absolute inset-[-3px] rounded-full border-2 border-[#171513] pointer-events-none"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&lt;span </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h-full rounded-full border border-black/10 shadow-xs block"</w:t>
      </w:r>
    </w:p>
    <w:p>
      <w:pPr>
        <w:spacing w:before="0" w:after="0" w:line="180" w:lineRule="exact"/>
        <w:ind w:left="259" w:right="259"/>
        <w:shd w:fill="F8FAFC"/>
        <w:pBdr>
          <w:left w:val="single" w:sz="12" w:space="8" w:color="94A3B8"/>
        </w:pBdr>
      </w:pPr>
      <w:r>
        <w:rPr>
          <w:rFonts w:ascii="Consolas" w:hAnsi="Consolas"/>
          <w:color w:val="1A202C"/>
          <w:sz w:val="15"/>
        </w:rPr>
        <w:t xml:space="preserve">                        style={{ backgroundColor: ink.color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Size Slider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className="space-y-1.5"&gt;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text-[9px] uppercase font-mono font-bold tracking-wider"&gt;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className="text-[#6B5140]"&gt;Size&lt;/span&gt;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className="text-[#A85D55]"&gt;{brushSize}px&lt;/span&gt;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id="brush-size-slider"</w:t>
      </w:r>
    </w:p>
    <w:p>
      <w:pPr>
        <w:spacing w:before="0" w:after="0" w:line="180" w:lineRule="exact"/>
        <w:ind w:left="259" w:right="259"/>
        <w:shd w:fill="F8FAFC"/>
        <w:pBdr>
          <w:left w:val="single" w:sz="12" w:space="8" w:color="94A3B8"/>
        </w:pBdr>
      </w:pPr>
      <w:r>
        <w:rPr>
          <w:rFonts w:ascii="Consolas" w:hAnsi="Consolas"/>
          <w:color w:val="1A202C"/>
          <w:sz w:val="15"/>
        </w:rPr>
        <w:t xml:space="preserve">                type="range"</w:t>
      </w:r>
    </w:p>
    <w:p>
      <w:pPr>
        <w:spacing w:before="0" w:after="0" w:line="180" w:lineRule="exact"/>
        <w:ind w:left="259" w:right="259"/>
        <w:shd w:fill="F8FAFC"/>
        <w:pBdr>
          <w:left w:val="single" w:sz="12" w:space="8" w:color="94A3B8"/>
        </w:pBdr>
      </w:pPr>
      <w:r>
        <w:rPr>
          <w:rFonts w:ascii="Consolas" w:hAnsi="Consolas"/>
          <w:color w:val="1A202C"/>
          <w:sz w:val="15"/>
        </w:rPr>
        <w:t xml:space="preserve">                min="1"</w:t>
      </w:r>
    </w:p>
    <w:p>
      <w:pPr>
        <w:spacing w:before="0" w:after="0" w:line="180" w:lineRule="exact"/>
        <w:ind w:left="259" w:right="259"/>
        <w:shd w:fill="F8FAFC"/>
        <w:pBdr>
          <w:left w:val="single" w:sz="12" w:space="8" w:color="94A3B8"/>
        </w:pBdr>
      </w:pPr>
      <w:r>
        <w:rPr>
          <w:rFonts w:ascii="Consolas" w:hAnsi="Consolas"/>
          <w:color w:val="1A202C"/>
          <w:sz w:val="15"/>
        </w:rPr>
        <w:t xml:space="preserve">                max="24"</w:t>
      </w:r>
    </w:p>
    <w:p>
      <w:pPr>
        <w:spacing w:before="0" w:after="0" w:line="180" w:lineRule="exact"/>
        <w:ind w:left="259" w:right="259"/>
        <w:shd w:fill="F8FAFC"/>
        <w:pBdr>
          <w:left w:val="single" w:sz="12" w:space="8" w:color="94A3B8"/>
        </w:pBdr>
      </w:pPr>
      <w:r>
        <w:rPr>
          <w:rFonts w:ascii="Consolas" w:hAnsi="Consolas"/>
          <w:color w:val="1A202C"/>
          <w:sz w:val="15"/>
        </w:rPr>
        <w:t xml:space="preserve">                step="1"</w:t>
      </w:r>
    </w:p>
    <w:p>
      <w:pPr>
        <w:spacing w:before="0" w:after="0" w:line="180" w:lineRule="exact"/>
        <w:ind w:left="259" w:right="259"/>
        <w:shd w:fill="F8FAFC"/>
        <w:pBdr>
          <w:left w:val="single" w:sz="12" w:space="8" w:color="94A3B8"/>
        </w:pBdr>
      </w:pPr>
      <w:r>
        <w:rPr>
          <w:rFonts w:ascii="Consolas" w:hAnsi="Consolas"/>
          <w:color w:val="1A202C"/>
          <w:sz w:val="15"/>
        </w:rPr>
        <w:t xml:space="preserve">                value={brushSize}</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setBrushSize(Number(e.target.value))}</w:t>
      </w:r>
    </w:p>
    <w:p>
      <w:pPr>
        <w:spacing w:before="0" w:after="0" w:line="180" w:lineRule="exact"/>
        <w:ind w:left="259" w:right="259"/>
        <w:shd w:fill="F8FAFC"/>
        <w:pBdr>
          <w:left w:val="single" w:sz="12" w:space="8" w:color="94A3B8"/>
        </w:pBdr>
      </w:pPr>
      <w:r>
        <w:rPr>
          <w:rFonts w:ascii="Consolas" w:hAnsi="Consolas"/>
          <w:color w:val="1A202C"/>
          <w:sz w:val="15"/>
        </w:rPr>
        <w:t xml:space="preserve">                aria-label="Brush size"</w:t>
      </w:r>
    </w:p>
    <w:p>
      <w:pPr>
        <w:spacing w:before="0" w:after="0" w:line="180" w:lineRule="exact"/>
        <w:ind w:left="259" w:right="259"/>
        <w:shd w:fill="F8FAFC"/>
        <w:pBdr>
          <w:left w:val="single" w:sz="12" w:space="8" w:color="94A3B8"/>
        </w:pBdr>
      </w:pPr>
      <w:r>
        <w:rPr>
          <w:rFonts w:ascii="Consolas" w:hAnsi="Consolas"/>
          <w:color w:val="1A202C"/>
          <w:sz w:val="15"/>
        </w:rPr>
        <w:t xml:space="preserve">                aria-valuenow={brushSize}</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h-1.5 rounded-lg appearance-none cursor-pointer"</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`linear-gradient(to right, #642F35 ${((brushSize-1)/23)*100}%, #EFE5D5 ${((brushSize-1)/23)*100}%)`,</w:t>
      </w:r>
    </w:p>
    <w:p>
      <w:pPr>
        <w:spacing w:before="0" w:after="0" w:line="180" w:lineRule="exact"/>
        <w:ind w:left="259" w:right="259"/>
        <w:shd w:fill="F8FAFC"/>
        <w:pBdr>
          <w:left w:val="single" w:sz="12" w:space="8" w:color="94A3B8"/>
        </w:pBdr>
      </w:pPr>
      <w:r>
        <w:rPr>
          <w:rFonts w:ascii="Consolas" w:hAnsi="Consolas"/>
          <w:color w:val="1A202C"/>
          <w:sz w:val="15"/>
        </w:rPr>
        <w:t xml:space="preserve">                  accentColor: '#642F35',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Live size preview dot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justify-center pt-0.5"&gt;</w:t>
      </w:r>
    </w:p>
    <w:p>
      <w:pPr>
        <w:spacing w:before="0" w:after="0" w:line="180" w:lineRule="exact"/>
        <w:ind w:left="259" w:right="259"/>
        <w:shd w:fill="F8FAFC"/>
        <w:pBdr>
          <w:left w:val="single" w:sz="12" w:space="8" w:color="94A3B8"/>
        </w:pBdr>
      </w:pPr>
      <w:r>
        <w:rPr>
          <w:rFonts w:ascii="Consolas" w:hAnsi="Consolas"/>
          <w:color w:val="1A202C"/>
          <w:sz w:val="15"/>
        </w:rPr>
        <w:t xml:space="preserve">                &lt;span</w:t>
      </w:r>
    </w:p>
    <w:p>
      <w:pPr>
        <w:spacing w:before="0" w:after="0" w:line="180" w:lineRule="exact"/>
        <w:ind w:left="259" w:right="259"/>
        <w:shd w:fill="F8FAFC"/>
        <w:pBdr>
          <w:left w:val="single" w:sz="12" w:space="8" w:color="94A3B8"/>
        </w:pBdr>
      </w:pPr>
      <w:r>
        <w:rPr>
          <w:rFonts w:ascii="Consolas" w:hAnsi="Consolas"/>
          <w:color w:val="1A202C"/>
          <w:sz w:val="15"/>
        </w:rPr>
        <w:t xml:space="preserve">                  className="rounded-full block"</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width:  Math.max(4, brushSize),</w:t>
      </w:r>
    </w:p>
    <w:p>
      <w:pPr>
        <w:spacing w:before="0" w:after="0" w:line="180" w:lineRule="exact"/>
        <w:ind w:left="259" w:right="259"/>
        <w:shd w:fill="F8FAFC"/>
        <w:pBdr>
          <w:left w:val="single" w:sz="12" w:space="8" w:color="94A3B8"/>
        </w:pBdr>
      </w:pPr>
      <w:r>
        <w:rPr>
          <w:rFonts w:ascii="Consolas" w:hAnsi="Consolas"/>
          <w:color w:val="1A202C"/>
          <w:sz w:val="15"/>
        </w:rPr>
        <w:t xml:space="preserve">                    height: Math.max(4, brushSize),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backgroundColor: tool === 'eraser' ? '#C4B5A5' : inkColor,</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0.1s ease',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Guides &amp; Grid Controls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className="space-y-2 pt-1 border-t border-[rgba(107,81,64,0.1)]"&gt;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uppercase font-mono font-bold tracking-wider text-[#6B5140]"&gt;</w:t>
      </w:r>
    </w:p>
    <w:p>
      <w:pPr>
        <w:spacing w:before="0" w:after="0" w:line="180" w:lineRule="exact"/>
        <w:ind w:left="259" w:right="259"/>
        <w:shd w:fill="F8FAFC"/>
        <w:pBdr>
          <w:left w:val="single" w:sz="12" w:space="8" w:color="94A3B8"/>
        </w:pBdr>
      </w:pPr>
      <w:r>
        <w:rPr>
          <w:rFonts w:ascii="Consolas" w:hAnsi="Consolas"/>
          <w:color w:val="1A202C"/>
          <w:sz w:val="15"/>
        </w:rPr>
        <w:t xml:space="preserve">                  Guides &amp; Grid</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55° Switch Toggle */}</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className="flex items-center gap-1.5 cursor-pointer select-none"&gt;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font-sans font-medium text-[#171513]"&gt;55° Guides&lt;/span&gt;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inline-flex items-center"&gt;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type="checkbox"</w:t>
      </w:r>
    </w:p>
    <w:p>
      <w:pPr>
        <w:spacing w:before="0" w:after="0" w:line="180" w:lineRule="exact"/>
        <w:ind w:left="259" w:right="259"/>
        <w:shd w:fill="F8FAFC"/>
        <w:pBdr>
          <w:left w:val="single" w:sz="12" w:space="8" w:color="94A3B8"/>
        </w:pBdr>
      </w:pPr>
      <w:r>
        <w:rPr>
          <w:rFonts w:ascii="Consolas" w:hAnsi="Consolas"/>
          <w:color w:val="1A202C"/>
          <w:sz w:val="15"/>
        </w:rPr>
        <w:t xml:space="preserve">                      id="slant-guide-toggle"</w:t>
      </w:r>
    </w:p>
    <w:p>
      <w:pPr>
        <w:spacing w:before="0" w:after="0" w:line="180" w:lineRule="exact"/>
        <w:ind w:left="259" w:right="259"/>
        <w:shd w:fill="F8FAFC"/>
        <w:pBdr>
          <w:left w:val="single" w:sz="12" w:space="8" w:color="94A3B8"/>
        </w:pBdr>
      </w:pPr>
      <w:r>
        <w:rPr>
          <w:rFonts w:ascii="Consolas" w:hAnsi="Consolas"/>
          <w:color w:val="1A202C"/>
          <w:sz w:val="15"/>
        </w:rPr>
        <w:t xml:space="preserve">                      checked={slantGuideActive}</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setSlantGuideActive(e.target.checked)}</w:t>
      </w:r>
    </w:p>
    <w:p>
      <w:pPr>
        <w:spacing w:before="0" w:after="0" w:line="180" w:lineRule="exact"/>
        <w:ind w:left="259" w:right="259"/>
        <w:shd w:fill="F8FAFC"/>
        <w:pBdr>
          <w:left w:val="single" w:sz="12" w:space="8" w:color="94A3B8"/>
        </w:pBdr>
      </w:pPr>
      <w:r>
        <w:rPr>
          <w:rFonts w:ascii="Consolas" w:hAnsi="Consolas"/>
          <w:color w:val="1A202C"/>
          <w:sz w:val="15"/>
        </w:rPr>
        <w:t xml:space="preserve">                      aria-label="Toggle 55° slant guides"</w:t>
      </w:r>
    </w:p>
    <w:p>
      <w:pPr>
        <w:spacing w:before="0" w:after="0" w:line="180" w:lineRule="exact"/>
        <w:ind w:left="259" w:right="259"/>
        <w:shd w:fill="F8FAFC"/>
        <w:pBdr>
          <w:left w:val="single" w:sz="12" w:space="8" w:color="94A3B8"/>
        </w:pBdr>
      </w:pPr>
      <w:r>
        <w:rPr>
          <w:rFonts w:ascii="Consolas" w:hAnsi="Consolas"/>
          <w:color w:val="1A202C"/>
          <w:sz w:val="15"/>
        </w:rPr>
        <w:t xml:space="preserve">                      className="sr-only peer"</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className="w-8 rounded-full relative transition-colors duration-200"</w:t>
      </w:r>
    </w:p>
    <w:p>
      <w:pPr>
        <w:spacing w:before="0" w:after="0" w:line="180" w:lineRule="exact"/>
        <w:ind w:left="259" w:right="259"/>
        <w:shd w:fill="F8FAFC"/>
        <w:pBdr>
          <w:left w:val="single" w:sz="12" w:space="8" w:color="94A3B8"/>
        </w:pBdr>
      </w:pPr>
      <w:r>
        <w:rPr>
          <w:rFonts w:ascii="Consolas" w:hAnsi="Consolas"/>
          <w:color w:val="1A202C"/>
          <w:sz w:val="15"/>
        </w:rPr>
        <w:t xml:space="preserve">                      style={{ height: 18, backgroundColor: slantGuideActive ? '#642F35' : '#DDD0BC'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top-[2px] bg-white rounded-full shadow-sm transition-transform duration-200"</w:t>
      </w:r>
    </w:p>
    <w:p>
      <w:pPr>
        <w:spacing w:before="0" w:after="0" w:line="180" w:lineRule="exact"/>
        <w:ind w:left="259" w:right="259"/>
        <w:shd w:fill="F8FAFC"/>
        <w:pBdr>
          <w:left w:val="single" w:sz="12" w:space="8" w:color="94A3B8"/>
        </w:pBdr>
      </w:pPr>
      <w:r>
        <w:rPr>
          <w:rFonts w:ascii="Consolas" w:hAnsi="Consolas"/>
          <w:color w:val="1A202C"/>
          <w:sz w:val="15"/>
        </w:rPr>
        <w:t xml:space="preserve">                        style={{ width: 14, height: 14, left: 2, transform: slantGuideActive ? 'translateX(14px)' : 'translateX(0)'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5 Guide Preset Cards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grid-cols-5 gap-1 pt-1"&gt;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id: 'none', label: 'None', visual: 'clean' },</w:t>
      </w:r>
    </w:p>
    <w:p>
      <w:pPr>
        <w:spacing w:before="0" w:after="0" w:line="180" w:lineRule="exact"/>
        <w:ind w:left="259" w:right="259"/>
        <w:shd w:fill="F8FAFC"/>
        <w:pBdr>
          <w:left w:val="single" w:sz="12" w:space="8" w:color="94A3B8"/>
        </w:pBdr>
      </w:pPr>
      <w:r>
        <w:rPr>
          <w:rFonts w:ascii="Consolas" w:hAnsi="Consolas"/>
          <w:color w:val="1A202C"/>
          <w:sz w:val="15"/>
        </w:rPr>
        <w:t xml:space="preserve">                  { id: 'lines', label: 'Lines', visual: 'horiz' },</w:t>
      </w:r>
    </w:p>
    <w:p>
      <w:pPr>
        <w:spacing w:before="0" w:after="0" w:line="180" w:lineRule="exact"/>
        <w:ind w:left="259" w:right="259"/>
        <w:shd w:fill="F8FAFC"/>
        <w:pBdr>
          <w:left w:val="single" w:sz="12" w:space="8" w:color="94A3B8"/>
        </w:pBdr>
      </w:pPr>
      <w:r>
        <w:rPr>
          <w:rFonts w:ascii="Consolas" w:hAnsi="Consolas"/>
          <w:color w:val="1A202C"/>
          <w:sz w:val="15"/>
        </w:rPr>
        <w:t xml:space="preserve">                  { id: 'grid', label: 'Grid', visual: 'grid' },</w:t>
      </w:r>
    </w:p>
    <w:p>
      <w:pPr>
        <w:spacing w:before="0" w:after="0" w:line="180" w:lineRule="exact"/>
        <w:ind w:left="259" w:right="259"/>
        <w:shd w:fill="F8FAFC"/>
        <w:pBdr>
          <w:left w:val="single" w:sz="12" w:space="8" w:color="94A3B8"/>
        </w:pBdr>
      </w:pPr>
      <w:r>
        <w:rPr>
          <w:rFonts w:ascii="Consolas" w:hAnsi="Consolas"/>
          <w:color w:val="1A202C"/>
          <w:sz w:val="15"/>
        </w:rPr>
        <w:t xml:space="preserve">                  { id: 'slant', label: 'Slant', visual: 'slant' },</w:t>
      </w:r>
    </w:p>
    <w:p>
      <w:pPr>
        <w:spacing w:before="0" w:after="0" w:line="180" w:lineRule="exact"/>
        <w:ind w:left="259" w:right="259"/>
        <w:shd w:fill="F8FAFC"/>
        <w:pBdr>
          <w:left w:val="single" w:sz="12" w:space="8" w:color="94A3B8"/>
        </w:pBdr>
      </w:pPr>
      <w:r>
        <w:rPr>
          <w:rFonts w:ascii="Consolas" w:hAnsi="Consolas"/>
          <w:color w:val="1A202C"/>
          <w:sz w:val="15"/>
        </w:rPr>
        <w:t xml:space="preserve">                  { id: 'full', label: 'Full', visual: 'full' },</w:t>
      </w:r>
    </w:p>
    <w:p>
      <w:pPr>
        <w:spacing w:before="0" w:after="0" w:line="180" w:lineRule="exact"/>
        <w:ind w:left="259" w:right="259"/>
        <w:shd w:fill="F8FAFC"/>
        <w:pBdr>
          <w:left w:val="single" w:sz="12" w:space="8" w:color="94A3B8"/>
        </w:pBdr>
      </w:pPr>
      <w:r>
        <w:rPr>
          <w:rFonts w:ascii="Consolas" w:hAnsi="Consolas"/>
          <w:color w:val="1A202C"/>
          <w:sz w:val="15"/>
        </w:rPr>
        <w:t xml:space="preserve">                ].map((preset) =&gt; {</w:t>
      </w:r>
    </w:p>
    <w:p>
      <w:pPr>
        <w:spacing w:before="0" w:after="0" w:line="180" w:lineRule="exact"/>
        <w:ind w:left="259" w:right="259"/>
        <w:shd w:fill="F8FAFC"/>
        <w:pBdr>
          <w:left w:val="single" w:sz="12" w:space="8" w:color="94A3B8"/>
        </w:pBdr>
      </w:pPr>
      <w:r>
        <w:rPr>
          <w:rFonts w:ascii="Consolas" w:hAnsi="Consolas"/>
          <w:color w:val="1A202C"/>
          <w:sz w:val="15"/>
        </w:rPr>
        <w:t xml:space="preserve">                  const isActive = guidePreset === preset.id</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key={preset.id}</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w:t>
      </w:r>
    </w:p>
    <w:p>
      <w:pPr>
        <w:spacing w:before="0" w:after="0" w:line="180" w:lineRule="exact"/>
        <w:ind w:left="259" w:right="259"/>
        <w:shd w:fill="F8FAFC"/>
        <w:pBdr>
          <w:left w:val="single" w:sz="12" w:space="8" w:color="94A3B8"/>
        </w:pBdr>
      </w:pPr>
      <w:r>
        <w:rPr>
          <w:rFonts w:ascii="Consolas" w:hAnsi="Consolas"/>
          <w:color w:val="1A202C"/>
          <w:sz w:val="15"/>
        </w:rPr>
        <w:t xml:space="preserve">                        setGuidePreset(preset.id)</w:t>
      </w:r>
    </w:p>
    <w:p>
      <w:pPr>
        <w:spacing w:before="0" w:after="0" w:line="180" w:lineRule="exact"/>
        <w:ind w:left="259" w:right="259"/>
        <w:shd w:fill="F8FAFC"/>
        <w:pBdr>
          <w:left w:val="single" w:sz="12" w:space="8" w:color="94A3B8"/>
        </w:pBdr>
      </w:pPr>
      <w:r>
        <w:rPr>
          <w:rFonts w:ascii="Consolas" w:hAnsi="Consolas"/>
          <w:color w:val="1A202C"/>
          <w:sz w:val="15"/>
        </w:rPr>
        <w:t xml:space="preserve">                        if (preset.id === 'none') setSlantGuideActive(false)</w:t>
      </w:r>
    </w:p>
    <w:p>
      <w:pPr>
        <w:spacing w:before="0" w:after="0" w:line="180" w:lineRule="exact"/>
        <w:ind w:left="259" w:right="259"/>
        <w:shd w:fill="F8FAFC"/>
        <w:pBdr>
          <w:left w:val="single" w:sz="12" w:space="8" w:color="94A3B8"/>
        </w:pBdr>
      </w:pPr>
      <w:r>
        <w:rPr>
          <w:rFonts w:ascii="Consolas" w:hAnsi="Consolas"/>
          <w:color w:val="1A202C"/>
          <w:sz w:val="15"/>
        </w:rPr>
        <w:t xml:space="preserve">                        else if (preset.id === 'slant' || preset.id === 'full') setSlantGuideActive(true)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className={`flex flex-col items-center justify-center p-1 rounded-lg border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isActive</w:t>
      </w:r>
    </w:p>
    <w:p>
      <w:pPr>
        <w:spacing w:before="0" w:after="0" w:line="180" w:lineRule="exact"/>
        <w:ind w:left="259" w:right="259"/>
        <w:shd w:fill="F8FAFC"/>
        <w:pBdr>
          <w:left w:val="single" w:sz="12" w:space="8" w:color="94A3B8"/>
        </w:pBdr>
      </w:pPr>
      <w:r>
        <w:rPr>
          <w:rFonts w:ascii="Consolas" w:hAnsi="Consolas"/>
          <w:color w:val="1A202C"/>
          <w:sz w:val="15"/>
        </w:rPr>
        <w:t xml:space="preserve">                          ? 'border-[#642F35] bg-[#EFE2E4] text-[#642F35] font-bold shadow-2xs'</w:t>
      </w:r>
    </w:p>
    <w:p>
      <w:pPr>
        <w:spacing w:before="0" w:after="0" w:line="180" w:lineRule="exact"/>
        <w:ind w:left="259" w:right="259"/>
        <w:shd w:fill="F8FAFC"/>
        <w:pBdr>
          <w:left w:val="single" w:sz="12" w:space="8" w:color="94A3B8"/>
        </w:pBdr>
      </w:pPr>
      <w:r>
        <w:rPr>
          <w:rFonts w:ascii="Consolas" w:hAnsi="Consolas"/>
          <w:color w:val="1A202C"/>
          <w:sz w:val="15"/>
        </w:rPr>
        <w:t xml:space="preserve">                          : 'border-[rgba(107,81,64,0.18)] bg-white text-[#6B5140] hover:bg-[#FAF6F0]'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Mini preview thumbnail of the guide pattern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h-7 rounded bg-[#FAF6F0] mb-1 relative overflow-hidden border border-black/5 flex items-center justify-center"&gt;</w:t>
      </w:r>
    </w:p>
    <w:p>
      <w:pPr>
        <w:spacing w:before="0" w:after="0" w:line="180" w:lineRule="exact"/>
        <w:ind w:left="259" w:right="259"/>
        <w:shd w:fill="F8FAFC"/>
        <w:pBdr>
          <w:left w:val="single" w:sz="12" w:space="8" w:color="94A3B8"/>
        </w:pBdr>
      </w:pPr>
      <w:r>
        <w:rPr>
          <w:rFonts w:ascii="Consolas" w:hAnsi="Consolas"/>
          <w:color w:val="1A202C"/>
          <w:sz w:val="15"/>
        </w:rPr>
        <w:t xml:space="preserve">                        {preset.visual === 'clean' &amp;&amp; &lt;div className="w-full h-full" /&gt;}</w:t>
      </w:r>
    </w:p>
    <w:p>
      <w:pPr>
        <w:spacing w:before="0" w:after="0" w:line="180" w:lineRule="exact"/>
        <w:ind w:left="259" w:right="259"/>
        <w:shd w:fill="F8FAFC"/>
        <w:pBdr>
          <w:left w:val="single" w:sz="12" w:space="8" w:color="94A3B8"/>
        </w:pBdr>
      </w:pPr>
      <w:r>
        <w:rPr>
          <w:rFonts w:ascii="Consolas" w:hAnsi="Consolas"/>
          <w:color w:val="1A202C"/>
          <w:sz w:val="15"/>
        </w:rPr>
        <w:t xml:space="preserve">                        {preset.visual === 'horiz'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h-full flex flex-col justify-between py-1 px-1"&gt;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h-px bg-[#8E7360]/40"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h-px bg-[#8E7360]/40"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h-px bg-[#8E7360]/60"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h-px bg-[#8E7360]/40"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{preset.visual === 'grid'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h-full bg-[linear-gradient(to_right,#8E7360_1px,transparent_1px),linear-gradient(to_bottom,#8E7360_1px,transparent_1px)] bg-[size:4px_4px] opacity-25"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{preset.visual === 'slant'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h-full bg-[repeating-linear-gradient(55deg,transparent,transparent_4px,#A85D55_4px,#A85D55_5px)] opacity-35"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{preset.visual === 'full'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h-full bg-[linear-gradient(to_bottom,#8E7360_1px,transparent_1px),repeating-linear-gradient(55deg,transparent,transparent_5px,#A85D55_5px,#A85D55_6px)] bg-[size:100%_4px] opacity-35"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font-sans truncate"&gt;{preset.label}&lt;/span&gt;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Tracing &amp; Reference Controls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className="space-y-2 pt-1 border-t border-[rgba(107,81,64,0.1)]"&gt;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uppercase font-mono font-bold tracking-wider text-[#6B5140]"&gt;</w:t>
      </w:r>
    </w:p>
    <w:p>
      <w:pPr>
        <w:spacing w:before="0" w:after="0" w:line="180" w:lineRule="exact"/>
        <w:ind w:left="259" w:right="259"/>
        <w:shd w:fill="F8FAFC"/>
        <w:pBdr>
          <w:left w:val="single" w:sz="12" w:space="8" w:color="94A3B8"/>
        </w:pBdr>
      </w:pPr>
      <w:r>
        <w:rPr>
          <w:rFonts w:ascii="Consolas" w:hAnsi="Consolas"/>
          <w:color w:val="1A202C"/>
          <w:sz w:val="15"/>
        </w:rPr>
        <w:t xml:space="preserve">                  Tracing &amp; Reference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Show Reference Switch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className="text-[11px] font-sans text-[#302B27]"&gt;Show Reference&lt;/span&gt;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className="relative inline-flex items-center cursor-pointer"&gt;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type="checkbox"</w:t>
      </w:r>
    </w:p>
    <w:p>
      <w:pPr>
        <w:spacing w:before="0" w:after="0" w:line="180" w:lineRule="exact"/>
        <w:ind w:left="259" w:right="259"/>
        <w:shd w:fill="F8FAFC"/>
        <w:pBdr>
          <w:left w:val="single" w:sz="12" w:space="8" w:color="94A3B8"/>
        </w:pBdr>
      </w:pPr>
      <w:r>
        <w:rPr>
          <w:rFonts w:ascii="Consolas" w:hAnsi="Consolas"/>
          <w:color w:val="1A202C"/>
          <w:sz w:val="15"/>
        </w:rPr>
        <w:t xml:space="preserve">                    id="show-reference-toggle"</w:t>
      </w:r>
    </w:p>
    <w:p>
      <w:pPr>
        <w:spacing w:before="0" w:after="0" w:line="180" w:lineRule="exact"/>
        <w:ind w:left="259" w:right="259"/>
        <w:shd w:fill="F8FAFC"/>
        <w:pBdr>
          <w:left w:val="single" w:sz="12" w:space="8" w:color="94A3B8"/>
        </w:pBdr>
      </w:pPr>
      <w:r>
        <w:rPr>
          <w:rFonts w:ascii="Consolas" w:hAnsi="Consolas"/>
          <w:color w:val="1A202C"/>
          <w:sz w:val="15"/>
        </w:rPr>
        <w:t xml:space="preserve">                    checked={showReference}</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setShowReference(e.target.checked)}</w:t>
      </w:r>
    </w:p>
    <w:p>
      <w:pPr>
        <w:spacing w:before="0" w:after="0" w:line="180" w:lineRule="exact"/>
        <w:ind w:left="259" w:right="259"/>
        <w:shd w:fill="F8FAFC"/>
        <w:pBdr>
          <w:left w:val="single" w:sz="12" w:space="8" w:color="94A3B8"/>
        </w:pBdr>
      </w:pPr>
      <w:r>
        <w:rPr>
          <w:rFonts w:ascii="Consolas" w:hAnsi="Consolas"/>
          <w:color w:val="1A202C"/>
          <w:sz w:val="15"/>
        </w:rPr>
        <w:t xml:space="preserve">                    aria-label="Toggle reference overlay"</w:t>
      </w:r>
    </w:p>
    <w:p>
      <w:pPr>
        <w:spacing w:before="0" w:after="0" w:line="180" w:lineRule="exact"/>
        <w:ind w:left="259" w:right="259"/>
        <w:shd w:fill="F8FAFC"/>
        <w:pBdr>
          <w:left w:val="single" w:sz="12" w:space="8" w:color="94A3B8"/>
        </w:pBdr>
      </w:pPr>
      <w:r>
        <w:rPr>
          <w:rFonts w:ascii="Consolas" w:hAnsi="Consolas"/>
          <w:color w:val="1A202C"/>
          <w:sz w:val="15"/>
        </w:rPr>
        <w:t xml:space="preserve">                    className="sr-only"</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className="rounded-full relative transition-colors duration-200"</w:t>
      </w:r>
    </w:p>
    <w:p>
      <w:pPr>
        <w:spacing w:before="0" w:after="0" w:line="180" w:lineRule="exact"/>
        <w:ind w:left="259" w:right="259"/>
        <w:shd w:fill="F8FAFC"/>
        <w:pBdr>
          <w:left w:val="single" w:sz="12" w:space="8" w:color="94A3B8"/>
        </w:pBdr>
      </w:pPr>
      <w:r>
        <w:rPr>
          <w:rFonts w:ascii="Consolas" w:hAnsi="Consolas"/>
          <w:color w:val="1A202C"/>
          <w:sz w:val="15"/>
        </w:rPr>
        <w:t xml:space="preserve">                    style={{ width: 32, height: 18, backgroundColor: showReference ? '#642F35' : '#DDD0BC', cursor: 'pointer'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top-[2px] bg-white rounded-full shadow-sm transition-transform duration-200"</w:t>
      </w:r>
    </w:p>
    <w:p>
      <w:pPr>
        <w:spacing w:before="0" w:after="0" w:line="180" w:lineRule="exact"/>
        <w:ind w:left="259" w:right="259"/>
        <w:shd w:fill="F8FAFC"/>
        <w:pBdr>
          <w:left w:val="single" w:sz="12" w:space="8" w:color="94A3B8"/>
        </w:pBdr>
      </w:pPr>
      <w:r>
        <w:rPr>
          <w:rFonts w:ascii="Consolas" w:hAnsi="Consolas"/>
          <w:color w:val="1A202C"/>
          <w:sz w:val="15"/>
        </w:rPr>
        <w:t xml:space="preserve">                      style={{ width: 14, height: 14, left: 2, transform: showReference ? 'translateX(14px)' : 'translateX(0)'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Tracing Mode Switch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className="text-[11px] font-sans text-[#302B27]"&gt;Tracing Mode&lt;/span&gt;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className="relative inline-flex items-center cursor-pointer"&gt;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type="checkbox"</w:t>
      </w:r>
    </w:p>
    <w:p>
      <w:pPr>
        <w:spacing w:before="0" w:after="0" w:line="180" w:lineRule="exact"/>
        <w:ind w:left="259" w:right="259"/>
        <w:shd w:fill="F8FAFC"/>
        <w:pBdr>
          <w:left w:val="single" w:sz="12" w:space="8" w:color="94A3B8"/>
        </w:pBdr>
      </w:pPr>
      <w:r>
        <w:rPr>
          <w:rFonts w:ascii="Consolas" w:hAnsi="Consolas"/>
          <w:color w:val="1A202C"/>
          <w:sz w:val="15"/>
        </w:rPr>
        <w:t xml:space="preserve">                    id="tracing-mode-toggle"</w:t>
      </w:r>
    </w:p>
    <w:p>
      <w:pPr>
        <w:spacing w:before="0" w:after="0" w:line="180" w:lineRule="exact"/>
        <w:ind w:left="259" w:right="259"/>
        <w:shd w:fill="F8FAFC"/>
        <w:pBdr>
          <w:left w:val="single" w:sz="12" w:space="8" w:color="94A3B8"/>
        </w:pBdr>
      </w:pPr>
      <w:r>
        <w:rPr>
          <w:rFonts w:ascii="Consolas" w:hAnsi="Consolas"/>
          <w:color w:val="1A202C"/>
          <w:sz w:val="15"/>
        </w:rPr>
        <w:t xml:space="preserve">                    checked={tracingMode}</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setTracingMode(e.target.checked)}</w:t>
      </w:r>
    </w:p>
    <w:p>
      <w:pPr>
        <w:spacing w:before="0" w:after="0" w:line="180" w:lineRule="exact"/>
        <w:ind w:left="259" w:right="259"/>
        <w:shd w:fill="F8FAFC"/>
        <w:pBdr>
          <w:left w:val="single" w:sz="12" w:space="8" w:color="94A3B8"/>
        </w:pBdr>
      </w:pPr>
      <w:r>
        <w:rPr>
          <w:rFonts w:ascii="Consolas" w:hAnsi="Consolas"/>
          <w:color w:val="1A202C"/>
          <w:sz w:val="15"/>
        </w:rPr>
        <w:t xml:space="preserve">                    aria-label="Toggle tracing mode"</w:t>
      </w:r>
    </w:p>
    <w:p>
      <w:pPr>
        <w:spacing w:before="0" w:after="0" w:line="180" w:lineRule="exact"/>
        <w:ind w:left="259" w:right="259"/>
        <w:shd w:fill="F8FAFC"/>
        <w:pBdr>
          <w:left w:val="single" w:sz="12" w:space="8" w:color="94A3B8"/>
        </w:pBdr>
      </w:pPr>
      <w:r>
        <w:rPr>
          <w:rFonts w:ascii="Consolas" w:hAnsi="Consolas"/>
          <w:color w:val="1A202C"/>
          <w:sz w:val="15"/>
        </w:rPr>
        <w:t xml:space="preserve">                    className="sr-only"</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className="rounded-full relative transition-colors duration-200"</w:t>
      </w:r>
    </w:p>
    <w:p>
      <w:pPr>
        <w:spacing w:before="0" w:after="0" w:line="180" w:lineRule="exact"/>
        <w:ind w:left="259" w:right="259"/>
        <w:shd w:fill="F8FAFC"/>
        <w:pBdr>
          <w:left w:val="single" w:sz="12" w:space="8" w:color="94A3B8"/>
        </w:pBdr>
      </w:pPr>
      <w:r>
        <w:rPr>
          <w:rFonts w:ascii="Consolas" w:hAnsi="Consolas"/>
          <w:color w:val="1A202C"/>
          <w:sz w:val="15"/>
        </w:rPr>
        <w:t xml:space="preserve">                    style={{ width: 32, height: 18, backgroundColor: tracingMode ? '#642F35' : '#DDD0BC', cursor: 'pointer'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top-[2px] bg-white rounded-full shadow-sm transition-transform duration-200"</w:t>
      </w:r>
    </w:p>
    <w:p>
      <w:pPr>
        <w:spacing w:before="0" w:after="0" w:line="180" w:lineRule="exact"/>
        <w:ind w:left="259" w:right="259"/>
        <w:shd w:fill="F8FAFC"/>
        <w:pBdr>
          <w:left w:val="single" w:sz="12" w:space="8" w:color="94A3B8"/>
        </w:pBdr>
      </w:pPr>
      <w:r>
        <w:rPr>
          <w:rFonts w:ascii="Consolas" w:hAnsi="Consolas"/>
          <w:color w:val="1A202C"/>
          <w:sz w:val="15"/>
        </w:rPr>
        <w:t xml:space="preserve">                      style={{ width: 14, height: 14, left: 2, transform: tracingMode ? 'translateX(14px)' : 'translateX(0)'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Reference Opacity Slider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 pt-1"&gt;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text-[9px] font-mono"&gt;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className="text-[#6B5140] uppercase"&gt;Reference Opacity&lt;/span&gt;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className="text-[#A85D55] font-bold"&gt;{Math.round(referenceOpacity * 100)}%&lt;/span&gt;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type="range"</w:t>
      </w:r>
    </w:p>
    <w:p>
      <w:pPr>
        <w:spacing w:before="0" w:after="0" w:line="180" w:lineRule="exact"/>
        <w:ind w:left="259" w:right="259"/>
        <w:shd w:fill="F8FAFC"/>
        <w:pBdr>
          <w:left w:val="single" w:sz="12" w:space="8" w:color="94A3B8"/>
        </w:pBdr>
      </w:pPr>
      <w:r>
        <w:rPr>
          <w:rFonts w:ascii="Consolas" w:hAnsi="Consolas"/>
          <w:color w:val="1A202C"/>
          <w:sz w:val="15"/>
        </w:rPr>
        <w:t xml:space="preserve">                  min="0.05"</w:t>
      </w:r>
    </w:p>
    <w:p>
      <w:pPr>
        <w:spacing w:before="0" w:after="0" w:line="180" w:lineRule="exact"/>
        <w:ind w:left="259" w:right="259"/>
        <w:shd w:fill="F8FAFC"/>
        <w:pBdr>
          <w:left w:val="single" w:sz="12" w:space="8" w:color="94A3B8"/>
        </w:pBdr>
      </w:pPr>
      <w:r>
        <w:rPr>
          <w:rFonts w:ascii="Consolas" w:hAnsi="Consolas"/>
          <w:color w:val="1A202C"/>
          <w:sz w:val="15"/>
        </w:rPr>
        <w:t xml:space="preserve">                  max="0.65"</w:t>
      </w:r>
    </w:p>
    <w:p>
      <w:pPr>
        <w:spacing w:before="0" w:after="0" w:line="180" w:lineRule="exact"/>
        <w:ind w:left="259" w:right="259"/>
        <w:shd w:fill="F8FAFC"/>
        <w:pBdr>
          <w:left w:val="single" w:sz="12" w:space="8" w:color="94A3B8"/>
        </w:pBdr>
      </w:pPr>
      <w:r>
        <w:rPr>
          <w:rFonts w:ascii="Consolas" w:hAnsi="Consolas"/>
          <w:color w:val="1A202C"/>
          <w:sz w:val="15"/>
        </w:rPr>
        <w:t xml:space="preserve">                  step="0.05"</w:t>
      </w:r>
    </w:p>
    <w:p>
      <w:pPr>
        <w:spacing w:before="0" w:after="0" w:line="180" w:lineRule="exact"/>
        <w:ind w:left="259" w:right="259"/>
        <w:shd w:fill="F8FAFC"/>
        <w:pBdr>
          <w:left w:val="single" w:sz="12" w:space="8" w:color="94A3B8"/>
        </w:pBdr>
      </w:pPr>
      <w:r>
        <w:rPr>
          <w:rFonts w:ascii="Consolas" w:hAnsi="Consolas"/>
          <w:color w:val="1A202C"/>
          <w:sz w:val="15"/>
        </w:rPr>
        <w:t xml:space="preserve">                  value={referenceOpacity}</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setReferenceOpacity(Number(e.target.value))}</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h-1.5 bg-[#EFE5D5] rounded-lg appearance-none cursor-pointer accent-[#642F35]"</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Keyboard shortcut hint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className="mt-auto pt-3 border-t border-[rgba(107,81,64,0.08)]"&gt;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className="text-[8.5px] font-mono text-[#C4B5A5] text-center leading-relaxed"&gt;</w:t>
      </w:r>
    </w:p>
    <w:p>
      <w:pPr>
        <w:spacing w:before="0" w:after="0" w:line="180" w:lineRule="exact"/>
        <w:ind w:left="259" w:right="259"/>
        <w:shd w:fill="F8FAFC"/>
        <w:pBdr>
          <w:left w:val="single" w:sz="12" w:space="8" w:color="94A3B8"/>
        </w:pBdr>
      </w:pPr>
      <w:r>
        <w:rPr>
          <w:rFonts w:ascii="Consolas" w:hAnsi="Consolas"/>
          <w:color w:val="1A202C"/>
          <w:sz w:val="15"/>
        </w:rPr>
        <w:t xml:space="preserve">              P = Pen · B = Brush · E = Eraser</w:t>
      </w:r>
    </w:p>
    <w:p>
      <w:pPr>
        <w:spacing w:before="0" w:after="0" w:line="180" w:lineRule="exact"/>
        <w:ind w:left="259" w:right="259"/>
        <w:shd w:fill="F8FAFC"/>
        <w:pBdr>
          <w:left w:val="single" w:sz="12" w:space="8" w:color="94A3B8"/>
        </w:pBdr>
      </w:pPr>
      <w:r>
        <w:rPr>
          <w:rFonts w:ascii="Consolas" w:hAnsi="Consolas"/>
          <w:color w:val="1A202C"/>
          <w:sz w:val="15"/>
        </w:rPr>
        <w:t xml:space="preserve">              &lt;br /&gt;Ctrl+Z = Undo · Ctrl+Y = Redo</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RIGHT: LARGE ARTISAN WRITING DESK &amp; CANVAS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className="flex-1 rounded-2xl bg-[#F2EBE0] border border-[rgba(107,81,64,0.22)] shadow-md p-2.5 sm:p-4 flex flex-col gap-2 relative overflow-hidden min-w-0"&gt;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Deckle Edge Paper Canvas Sheet Container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w-full flex-1 rounded-xl bg-[#FAF6F0] border border-[rgba(107,81,64,0.15)] shadow-inner overflow-hidden" style={{ minHeight: 360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Paper Subtle Grain Overlay */}</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inset-0 pointer-events-none opacity-25"</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 'url("data:image/svg+xml,%3Csvg viewBox=\'0 0 200 200\' xmlns=\'http://www.w3.org/2000/svg\'%3E%3Cfilter id=\'n\'%3E%3CfeTurbulence type=\'fractalNoise\' baseFrequency=\'0.75\' numOctaves=\'4\' stitchTiles=\'stitch\'/%3E%3C/filter%3E%3Crect width=\'100%25\' height=\'100%25\' filter=\'url(%23n)\' opacity=\'0.04\'/%3E%3C/svg%3E")'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Botanical Watercolor Corner Flourishes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top-0 left-0 w-32 h-32 pointer-events-none opacity-75"&gt;</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0 120 120" className="w-full h-full text-[#6B5140]" fill="none" stroke="currentColor"&gt;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d="M0,0 Q30,40 70,20 Q100,5 110,0" strokeWidth="1" stroke="rgba(107,81,64,0.4)"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d="M15,15 Q35,5 50,20 Q30,30 15,15 Z" fill="rgba(168,93,85,0.22)" strokeWidth="0.5"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d="M35,18 Q60,10 75,30 Q50,40 35,18 Z" fill="rgba(107,81,64,0.18)" strokeWidth="0.5"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d="M55,15 Q85,15 95,35 Q75,45 55,15 Z" fill="rgba(180,154,104,0.22)" strokeWidth="0.5"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bottom-0 right-0 w-40 h-40 pointer-events-none opacity-85"&gt;</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0 140 140" className="w-full h-full text-[#6B5140]" fill="none" stroke="currentColor"&gt;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d="M140,140 Q100,90 40,120 Q10,135 0,140" strokeWidth="1.2" stroke="rgba(107,81,64,0.4)"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d="M110,110 Q90,75 60,95 Q80,125 110,110 Z" fill="rgba(168,93,85,0.24)" strokeWidth="0.5"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d="M85,105 Q60,75 40,100 Q65,120 85,105 Z" fill="rgba(180,154,104,0.24)" strokeWidth="0.5"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cx="120" cy="120" r="1.5" fill="#642F35" opacity="0.4"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cx="105" cy="130" r="1.2" fill="#642F35" opacity="0.3"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cx="95" cy="115" r="2" fill="#642F35" opacity="0.25"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CALLIGRAPHY GUIDELINES LAYER ── */}</w:t>
      </w:r>
    </w:p>
    <w:p>
      <w:pPr>
        <w:spacing w:before="0" w:after="0" w:line="180" w:lineRule="exact"/>
        <w:ind w:left="259" w:right="259"/>
        <w:shd w:fill="F8FAFC"/>
        <w:pBdr>
          <w:left w:val="single" w:sz="12" w:space="8" w:color="94A3B8"/>
        </w:pBdr>
      </w:pPr>
      <w:r>
        <w:rPr>
          <w:rFonts w:ascii="Consolas" w:hAnsi="Consolas"/>
          <w:color w:val="1A202C"/>
          <w:sz w:val="15"/>
        </w:rPr>
        <w:t xml:space="preserve">            {guidePreset !== 'none'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inset-0 pointer-events-none z-10 flex flex-col justify-between select-none"&gt;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55° Diagonal Slant Guides */}</w:t>
      </w:r>
    </w:p>
    <w:p>
      <w:pPr>
        <w:spacing w:before="0" w:after="0" w:line="180" w:lineRule="exact"/>
        <w:ind w:left="259" w:right="259"/>
        <w:shd w:fill="F8FAFC"/>
        <w:pBdr>
          <w:left w:val="single" w:sz="12" w:space="8" w:color="94A3B8"/>
        </w:pBdr>
      </w:pPr>
      <w:r>
        <w:rPr>
          <w:rFonts w:ascii="Consolas" w:hAnsi="Consolas"/>
          <w:color w:val="1A202C"/>
          <w:sz w:val="15"/>
        </w:rPr>
        <w:t xml:space="preserve">                {(slantGuideActive || guidePreset === 'slant' || guidePreset === 'full')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inset-0 opacity-45 pointer-events-none"</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 'repeating-linear-gradient(55deg, transparent, transparent 42px, rgba(168,93,85,0.22) 42px, rgba(168,93,85,0.22) 43px)'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Optional Full Grid background */}</w:t>
      </w:r>
    </w:p>
    <w:p>
      <w:pPr>
        <w:spacing w:before="0" w:after="0" w:line="180" w:lineRule="exact"/>
        <w:ind w:left="259" w:right="259"/>
        <w:shd w:fill="F8FAFC"/>
        <w:pBdr>
          <w:left w:val="single" w:sz="12" w:space="8" w:color="94A3B8"/>
        </w:pBdr>
      </w:pPr>
      <w:r>
        <w:rPr>
          <w:rFonts w:ascii="Consolas" w:hAnsi="Consolas"/>
          <w:color w:val="1A202C"/>
          <w:sz w:val="15"/>
        </w:rPr>
        <w:t xml:space="preserve">                {(guidePreset === 'grid' || guidePreset === 'full')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inset-0 opacity-20 pointer-events-none"</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 'linear-gradient(to right, rgba(107,81,64,0.2) 1px, transparent 1px), linear-gradient(to bottom, rgba(107,81,64,0.2) 1px, transparent 1px)',</w:t>
      </w:r>
    </w:p>
    <w:p>
      <w:pPr>
        <w:spacing w:before="0" w:after="0" w:line="180" w:lineRule="exact"/>
        <w:ind w:left="259" w:right="259"/>
        <w:shd w:fill="F8FAFC"/>
        <w:pBdr>
          <w:left w:val="single" w:sz="12" w:space="8" w:color="94A3B8"/>
        </w:pBdr>
      </w:pPr>
      <w:r>
        <w:rPr>
          <w:rFonts w:ascii="Consolas" w:hAnsi="Consolas"/>
          <w:color w:val="1A202C"/>
          <w:sz w:val="15"/>
        </w:rPr>
        <w:t xml:space="preserve">                      backgroundSize: '24px 24px'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Classical Calligraphy Metric Rule Lines: Ascender, X-Height, Baseline, Descender */}</w:t>
      </w:r>
    </w:p>
    <w:p>
      <w:pPr>
        <w:spacing w:before="0" w:after="0" w:line="180" w:lineRule="exact"/>
        <w:ind w:left="259" w:right="259"/>
        <w:shd w:fill="F8FAFC"/>
        <w:pBdr>
          <w:left w:val="single" w:sz="12" w:space="8" w:color="94A3B8"/>
        </w:pBdr>
      </w:pPr>
      <w:r>
        <w:rPr>
          <w:rFonts w:ascii="Consolas" w:hAnsi="Consolas"/>
          <w:color w:val="1A202C"/>
          <w:sz w:val="15"/>
        </w:rPr>
        <w:t xml:space="preserve">                {(guidePreset === 'lines' || guidePreset === 'slant' || guidePreset === 'full')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inset-0 flex flex-col justify-center pointer-events-none px-4"&gt;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Ascender line (~22% height)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top-[22%] left-0 right-0 border-b border-dashed border-[rgba(107,81,64,0.28)] flex items-center px-4"&gt;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font-serif italic text-[#8E7360] -translate-y-2.5"&gt;</w:t>
      </w:r>
    </w:p>
    <w:p>
      <w:pPr>
        <w:spacing w:before="0" w:after="0" w:line="180" w:lineRule="exact"/>
        <w:ind w:left="259" w:right="259"/>
        <w:shd w:fill="F8FAFC"/>
        <w:pBdr>
          <w:left w:val="single" w:sz="12" w:space="8" w:color="94A3B8"/>
        </w:pBdr>
      </w:pPr>
      <w:r>
        <w:rPr>
          <w:rFonts w:ascii="Consolas" w:hAnsi="Consolas"/>
          <w:color w:val="1A202C"/>
          <w:sz w:val="15"/>
        </w:rPr>
        <w:t xml:space="preserve">                        Ascender</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X-height line (~40% height)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top-[40%] left-0 right-0 border-b border-dashed border-[rgba(107,81,64,0.28)] flex items-center px-4"&gt;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font-serif italic text-[#8E7360] -translate-y-2.5"&gt;</w:t>
      </w:r>
    </w:p>
    <w:p>
      <w:pPr>
        <w:spacing w:before="0" w:after="0" w:line="180" w:lineRule="exact"/>
        <w:ind w:left="259" w:right="259"/>
        <w:shd w:fill="F8FAFC"/>
        <w:pBdr>
          <w:left w:val="single" w:sz="12" w:space="8" w:color="94A3B8"/>
        </w:pBdr>
      </w:pPr>
      <w:r>
        <w:rPr>
          <w:rFonts w:ascii="Consolas" w:hAnsi="Consolas"/>
          <w:color w:val="1A202C"/>
          <w:sz w:val="15"/>
        </w:rPr>
        <w:t xml:space="preserve">                        X-height</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Baseline line (~68% height)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top-[68%] left-0 right-0 border-b border-[rgba(107,81,64,0.4)] flex items-center px-4"&gt;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font-serif italic text-[#6B5140] font-semibold -translate-y-2.5"&gt;</w:t>
      </w:r>
    </w:p>
    <w:p>
      <w:pPr>
        <w:spacing w:before="0" w:after="0" w:line="180" w:lineRule="exact"/>
        <w:ind w:left="259" w:right="259"/>
        <w:shd w:fill="F8FAFC"/>
        <w:pBdr>
          <w:left w:val="single" w:sz="12" w:space="8" w:color="94A3B8"/>
        </w:pBdr>
      </w:pPr>
      <w:r>
        <w:rPr>
          <w:rFonts w:ascii="Consolas" w:hAnsi="Consolas"/>
          <w:color w:val="1A202C"/>
          <w:sz w:val="15"/>
        </w:rPr>
        <w:t xml:space="preserve">                        Baseline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Descender line (~86% height)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top-[86%] left-0 right-0 border-b border-dashed border-[rgba(107,81,64,0.28)] flex items-center px-4"&gt;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font-serif italic text-[#8E7360] -translate-y-2.5"&gt;</w:t>
      </w:r>
    </w:p>
    <w:p>
      <w:pPr>
        <w:spacing w:before="0" w:after="0" w:line="180" w:lineRule="exact"/>
        <w:ind w:left="259" w:right="259"/>
        <w:shd w:fill="F8FAFC"/>
        <w:pBdr>
          <w:left w:val="single" w:sz="12" w:space="8" w:color="94A3B8"/>
        </w:pBdr>
      </w:pPr>
      <w:r>
        <w:rPr>
          <w:rFonts w:ascii="Consolas" w:hAnsi="Consolas"/>
          <w:color w:val="1A202C"/>
          <w:sz w:val="15"/>
        </w:rPr>
        <w:t xml:space="preserve">                        Descender</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REFERENCE UNDERLAY LAYER (z-[12], visible through transparent canvas) ── */}</w:t>
      </w:r>
    </w:p>
    <w:p>
      <w:pPr>
        <w:spacing w:before="0" w:after="0" w:line="180" w:lineRule="exact"/>
        <w:ind w:left="259" w:right="259"/>
        <w:shd w:fill="F8FAFC"/>
        <w:pBdr>
          <w:left w:val="single" w:sz="12" w:space="8" w:color="94A3B8"/>
        </w:pBdr>
      </w:pPr>
      <w:r>
        <w:rPr>
          <w:rFonts w:ascii="Consolas" w:hAnsi="Consolas"/>
          <w:color w:val="1A202C"/>
          <w:sz w:val="15"/>
        </w:rPr>
        <w:t xml:space="preserve">            {showReference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inset-0 pointer-events-none flex items-center select-none overflow-hidden"</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zIndex: 12,</w:t>
      </w:r>
    </w:p>
    <w:p>
      <w:pPr>
        <w:spacing w:before="0" w:after="0" w:line="180" w:lineRule="exact"/>
        <w:ind w:left="259" w:right="259"/>
        <w:shd w:fill="F8FAFC"/>
        <w:pBdr>
          <w:left w:val="single" w:sz="12" w:space="8" w:color="94A3B8"/>
        </w:pBdr>
      </w:pPr>
      <w:r>
        <w:rPr>
          <w:rFonts w:ascii="Consolas" w:hAnsi="Consolas"/>
          <w:color w:val="1A202C"/>
          <w:sz w:val="15"/>
        </w:rPr>
        <w:t xml:space="preserve">                  opacity: referenceOpacity,</w:t>
      </w:r>
    </w:p>
    <w:p>
      <w:pPr>
        <w:spacing w:before="0" w:after="0" w:line="180" w:lineRule="exact"/>
        <w:ind w:left="259" w:right="259"/>
        <w:shd w:fill="F8FAFC"/>
        <w:pBdr>
          <w:left w:val="single" w:sz="12" w:space="8" w:color="94A3B8"/>
        </w:pBdr>
      </w:pPr>
      <w:r>
        <w:rPr>
          <w:rFonts w:ascii="Consolas" w:hAnsi="Consolas"/>
          <w:color w:val="1A202C"/>
          <w:sz w:val="15"/>
        </w:rPr>
        <w:t xml:space="preserve">                  justifyContent: tracingMode ? 'center' : 'flex-start',</w:t>
      </w:r>
    </w:p>
    <w:p>
      <w:pPr>
        <w:spacing w:before="0" w:after="0" w:line="180" w:lineRule="exact"/>
        <w:ind w:left="259" w:right="259"/>
        <w:shd w:fill="F8FAFC"/>
        <w:pBdr>
          <w:left w:val="single" w:sz="12" w:space="8" w:color="94A3B8"/>
        </w:pBdr>
      </w:pPr>
      <w:r>
        <w:rPr>
          <w:rFonts w:ascii="Consolas" w:hAnsi="Consolas"/>
          <w:color w:val="1A202C"/>
          <w:sz w:val="15"/>
        </w:rPr>
        <w:t xml:space="preserve">                  paddingLeft: tracingMode ? 0 : 'clamp(8%, 12%, 18%)',</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w:t>
      </w:r>
    </w:p>
    <w:p>
      <w:pPr>
        <w:spacing w:before="0" w:after="0" w:line="180" w:lineRule="exact"/>
        <w:ind w:left="259" w:right="259"/>
        <w:shd w:fill="F8FAFC"/>
        <w:pBdr>
          <w:left w:val="single" w:sz="12" w:space="8" w:color="94A3B8"/>
        </w:pBdr>
      </w:pPr>
      <w:r>
        <w:rPr>
          <w:rFonts w:ascii="Consolas" w:hAnsi="Consolas"/>
          <w:color w:val="1A202C"/>
          <w:sz w:val="15"/>
        </w:rPr>
        <w:t xml:space="preserve">                  className="font-script text-[#171513] font-normal leading-none select-none"</w:t>
      </w:r>
    </w:p>
    <w:p>
      <w:pPr>
        <w:spacing w:before="0" w:after="0" w:line="180" w:lineRule="exact"/>
        <w:ind w:left="259" w:right="259"/>
        <w:shd w:fill="F8FAFC"/>
        <w:pBdr>
          <w:left w:val="single" w:sz="12" w:space="8" w:color="94A3B8"/>
        </w:pBdr>
      </w:pPr>
      <w:r>
        <w:rPr>
          <w:rFonts w:ascii="Consolas" w:hAnsi="Consolas"/>
          <w:color w:val="1A202C"/>
          <w:sz w:val="15"/>
        </w:rPr>
        <w:t xml:space="preserve">                  style={{ fontSize: 'min(36vw, 17rem)', transform: 'translateY(-2%)'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{selectedCharacter}</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ARTISTIC CALLIGRAPHY OBLIQUE DIP PEN DECORATION (As shown in screenshot)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right-4 top-1/3 pointer-events-none z-20 hidden md:block opacity-90 transition-transform duration-500 hover:scale-105"&gt;</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width="220" height="120" viewBox="0 0 220 120" fill="none"&gt;</w:t>
      </w:r>
    </w:p>
    <w:p>
      <w:pPr>
        <w:spacing w:before="0" w:after="0" w:line="180" w:lineRule="exact"/>
        <w:ind w:left="259" w:right="259"/>
        <w:shd w:fill="F8FAFC"/>
        <w:pBdr>
          <w:left w:val="single" w:sz="12" w:space="8" w:color="94A3B8"/>
        </w:pBdr>
      </w:pPr>
      <w:r>
        <w:rPr>
          <w:rFonts w:ascii="Consolas" w:hAnsi="Consolas"/>
          <w:color w:val="1A202C"/>
          <w:sz w:val="15"/>
        </w:rPr>
        <w:t xml:space="preserve">                {/* Oblique Dark Ebony Holder */}</w:t>
      </w:r>
    </w:p>
    <w:p>
      <w:pPr>
        <w:spacing w:before="0" w:after="0" w:line="180" w:lineRule="exact"/>
        <w:ind w:left="259" w:right="259"/>
        <w:shd w:fill="F8FAFC"/>
        <w:pBdr>
          <w:left w:val="single" w:sz="12" w:space="8" w:color="94A3B8"/>
        </w:pBdr>
      </w:pPr>
      <w:r>
        <w:rPr>
          <w:rFonts w:ascii="Consolas" w:hAnsi="Consolas"/>
          <w:color w:val="1A202C"/>
          <w:sz w:val="15"/>
        </w:rPr>
        <w:t xml:space="preserve">                &lt;path d="M220,10 L140,55 L135,52 L215,8 Z" fill="#24201D"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d="M140,55 L125,65 L120,60 L135,52 Z" fill="#3B342F" /&gt;</w:t>
      </w:r>
    </w:p>
    <w:p>
      <w:pPr>
        <w:spacing w:before="0" w:after="0" w:line="180" w:lineRule="exact"/>
        <w:ind w:left="259" w:right="259"/>
        <w:shd w:fill="F8FAFC"/>
        <w:pBdr>
          <w:left w:val="single" w:sz="12" w:space="8" w:color="94A3B8"/>
        </w:pBdr>
      </w:pPr>
      <w:r>
        <w:rPr>
          <w:rFonts w:ascii="Consolas" w:hAnsi="Consolas"/>
          <w:color w:val="1A202C"/>
          <w:sz w:val="15"/>
        </w:rPr>
        <w:t xml:space="preserve">                {/* Brass Flange &amp; Gold Pointed Nib */}</w:t>
      </w:r>
    </w:p>
    <w:p>
      <w:pPr>
        <w:spacing w:before="0" w:after="0" w:line="180" w:lineRule="exact"/>
        <w:ind w:left="259" w:right="259"/>
        <w:shd w:fill="F8FAFC"/>
        <w:pBdr>
          <w:left w:val="single" w:sz="12" w:space="8" w:color="94A3B8"/>
        </w:pBdr>
      </w:pPr>
      <w:r>
        <w:rPr>
          <w:rFonts w:ascii="Consolas" w:hAnsi="Consolas"/>
          <w:color w:val="1A202C"/>
          <w:sz w:val="15"/>
        </w:rPr>
        <w:t xml:space="preserve">                &lt;path d="M125,65 L105,78 L100,74 L120,60 Z" fill="#B49A68" stroke="#8A6E3B" strokeWidth="0.5"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d="M105,78 L75,98 L72,97 L70,95 L98,72 L105,78 Z" fill="#D4AF37" stroke="#9A7B2C" strokeWidth="0.5" /&gt;</w:t>
      </w:r>
    </w:p>
    <w:p>
      <w:pPr>
        <w:spacing w:before="0" w:after="0" w:line="180" w:lineRule="exact"/>
        <w:ind w:left="259" w:right="259"/>
        <w:shd w:fill="F8FAFC"/>
        <w:pBdr>
          <w:left w:val="single" w:sz="12" w:space="8" w:color="94A3B8"/>
        </w:pBdr>
      </w:pPr>
      <w:r>
        <w:rPr>
          <w:rFonts w:ascii="Consolas" w:hAnsi="Consolas"/>
          <w:color w:val="1A202C"/>
          <w:sz w:val="15"/>
        </w:rPr>
        <w:t xml:space="preserve">                {/* Nib Vent Hole and Slit */}</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cx="88" cy="85" r="1.5" fill="#171513"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d="M88,85 L72,97" stroke="#171513" strokeWidth="0.8" /&gt;</w:t>
      </w:r>
    </w:p>
    <w:p>
      <w:pPr>
        <w:spacing w:before="0" w:after="0" w:line="180" w:lineRule="exact"/>
        <w:ind w:left="259" w:right="259"/>
        <w:shd w:fill="F8FAFC"/>
        <w:pBdr>
          <w:left w:val="single" w:sz="12" w:space="8" w:color="94A3B8"/>
        </w:pBdr>
      </w:pPr>
      <w:r>
        <w:rPr>
          <w:rFonts w:ascii="Consolas" w:hAnsi="Consolas"/>
          <w:color w:val="1A202C"/>
          <w:sz w:val="15"/>
        </w:rPr>
        <w:t xml:space="preserve">                {/* Shadow */}</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cx="140" cy="85" rx="60" ry="8" fill="rgba(23,21,19,0.12)" filter="blur(6px)"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INTERACTIVE INK DRAWING CANVAS (z-[20], transparent background) ── */}</w:t>
      </w:r>
    </w:p>
    <w:p>
      <w:pPr>
        <w:spacing w:before="0" w:after="0" w:line="180" w:lineRule="exact"/>
        <w:ind w:left="259" w:right="259"/>
        <w:shd w:fill="F8FAFC"/>
        <w:pBdr>
          <w:left w:val="single" w:sz="12" w:space="8" w:color="94A3B8"/>
        </w:pBdr>
      </w:pPr>
      <w:r>
        <w:rPr>
          <w:rFonts w:ascii="Consolas" w:hAnsi="Consolas"/>
          <w:color w:val="1A202C"/>
          <w:sz w:val="15"/>
        </w:rPr>
        <w:t xml:space="preserve">            &lt;canvas</w:t>
      </w:r>
    </w:p>
    <w:p>
      <w:pPr>
        <w:spacing w:before="0" w:after="0" w:line="180" w:lineRule="exact"/>
        <w:ind w:left="259" w:right="259"/>
        <w:shd w:fill="F8FAFC"/>
        <w:pBdr>
          <w:left w:val="single" w:sz="12" w:space="8" w:color="94A3B8"/>
        </w:pBdr>
      </w:pPr>
      <w:r>
        <w:rPr>
          <w:rFonts w:ascii="Consolas" w:hAnsi="Consolas"/>
          <w:color w:val="1A202C"/>
          <w:sz w:val="15"/>
        </w:rPr>
        <w:t xml:space="preserve">              ref={canvasRef}</w:t>
      </w:r>
    </w:p>
    <w:p>
      <w:pPr>
        <w:spacing w:before="0" w:after="0" w:line="180" w:lineRule="exact"/>
        <w:ind w:left="259" w:right="259"/>
        <w:shd w:fill="F8FAFC"/>
        <w:pBdr>
          <w:left w:val="single" w:sz="12" w:space="8" w:color="94A3B8"/>
        </w:pBdr>
      </w:pPr>
      <w:r>
        <w:rPr>
          <w:rFonts w:ascii="Consolas" w:hAnsi="Consolas"/>
          <w:color w:val="1A202C"/>
          <w:sz w:val="15"/>
        </w:rPr>
        <w:t xml:space="preserve">              id="practice-canvas"</w:t>
      </w:r>
    </w:p>
    <w:p>
      <w:pPr>
        <w:spacing w:before="0" w:after="0" w:line="180" w:lineRule="exact"/>
        <w:ind w:left="259" w:right="259"/>
        <w:shd w:fill="F8FAFC"/>
        <w:pBdr>
          <w:left w:val="single" w:sz="12" w:space="8" w:color="94A3B8"/>
        </w:pBdr>
      </w:pPr>
      <w:r>
        <w:rPr>
          <w:rFonts w:ascii="Consolas" w:hAnsi="Consolas"/>
          <w:color w:val="1A202C"/>
          <w:sz w:val="15"/>
        </w:rPr>
        <w:t xml:space="preserve">              aria-label="Calligraphy practice canvas — draw with mouse or touch"</w:t>
      </w:r>
    </w:p>
    <w:p>
      <w:pPr>
        <w:spacing w:before="0" w:after="0" w:line="180" w:lineRule="exact"/>
        <w:ind w:left="259" w:right="259"/>
        <w:shd w:fill="F8FAFC"/>
        <w:pBdr>
          <w:left w:val="single" w:sz="12" w:space="8" w:color="94A3B8"/>
        </w:pBdr>
      </w:pPr>
      <w:r>
        <w:rPr>
          <w:rFonts w:ascii="Consolas" w:hAnsi="Consolas"/>
          <w:color w:val="1A202C"/>
          <w:sz w:val="15"/>
        </w:rPr>
        <w:t xml:space="preserve">              onMouseDown={startDrawing}</w:t>
      </w:r>
    </w:p>
    <w:p>
      <w:pPr>
        <w:spacing w:before="0" w:after="0" w:line="180" w:lineRule="exact"/>
        <w:ind w:left="259" w:right="259"/>
        <w:shd w:fill="F8FAFC"/>
        <w:pBdr>
          <w:left w:val="single" w:sz="12" w:space="8" w:color="94A3B8"/>
        </w:pBdr>
      </w:pPr>
      <w:r>
        <w:rPr>
          <w:rFonts w:ascii="Consolas" w:hAnsi="Consolas"/>
          <w:color w:val="1A202C"/>
          <w:sz w:val="15"/>
        </w:rPr>
        <w:t xml:space="preserve">              onMouseMove={draw}</w:t>
      </w:r>
    </w:p>
    <w:p>
      <w:pPr>
        <w:spacing w:before="0" w:after="0" w:line="180" w:lineRule="exact"/>
        <w:ind w:left="259" w:right="259"/>
        <w:shd w:fill="F8FAFC"/>
        <w:pBdr>
          <w:left w:val="single" w:sz="12" w:space="8" w:color="94A3B8"/>
        </w:pBdr>
      </w:pPr>
      <w:r>
        <w:rPr>
          <w:rFonts w:ascii="Consolas" w:hAnsi="Consolas"/>
          <w:color w:val="1A202C"/>
          <w:sz w:val="15"/>
        </w:rPr>
        <w:t xml:space="preserve">              onMouseUp={stopDrawing}</w:t>
      </w:r>
    </w:p>
    <w:p>
      <w:pPr>
        <w:spacing w:before="0" w:after="0" w:line="180" w:lineRule="exact"/>
        <w:ind w:left="259" w:right="259"/>
        <w:shd w:fill="F8FAFC"/>
        <w:pBdr>
          <w:left w:val="single" w:sz="12" w:space="8" w:color="94A3B8"/>
        </w:pBdr>
      </w:pPr>
      <w:r>
        <w:rPr>
          <w:rFonts w:ascii="Consolas" w:hAnsi="Consolas"/>
          <w:color w:val="1A202C"/>
          <w:sz w:val="15"/>
        </w:rPr>
        <w:t xml:space="preserve">              onMouseLeave={stopDrawing}</w:t>
      </w:r>
    </w:p>
    <w:p>
      <w:pPr>
        <w:spacing w:before="0" w:after="0" w:line="180" w:lineRule="exact"/>
        <w:ind w:left="259" w:right="259"/>
        <w:shd w:fill="F8FAFC"/>
        <w:pBdr>
          <w:left w:val="single" w:sz="12" w:space="8" w:color="94A3B8"/>
        </w:pBdr>
      </w:pPr>
      <w:r>
        <w:rPr>
          <w:rFonts w:ascii="Consolas" w:hAnsi="Consolas"/>
          <w:color w:val="1A202C"/>
          <w:sz w:val="15"/>
        </w:rPr>
        <w:t xml:space="preserve">              onTouchStart={startDrawing}</w:t>
      </w:r>
    </w:p>
    <w:p>
      <w:pPr>
        <w:spacing w:before="0" w:after="0" w:line="180" w:lineRule="exact"/>
        <w:ind w:left="259" w:right="259"/>
        <w:shd w:fill="F8FAFC"/>
        <w:pBdr>
          <w:left w:val="single" w:sz="12" w:space="8" w:color="94A3B8"/>
        </w:pBdr>
      </w:pPr>
      <w:r>
        <w:rPr>
          <w:rFonts w:ascii="Consolas" w:hAnsi="Consolas"/>
          <w:color w:val="1A202C"/>
          <w:sz w:val="15"/>
        </w:rPr>
        <w:t xml:space="preserve">              onTouchMove={draw}</w:t>
      </w:r>
    </w:p>
    <w:p>
      <w:pPr>
        <w:spacing w:before="0" w:after="0" w:line="180" w:lineRule="exact"/>
        <w:ind w:left="259" w:right="259"/>
        <w:shd w:fill="F8FAFC"/>
        <w:pBdr>
          <w:left w:val="single" w:sz="12" w:space="8" w:color="94A3B8"/>
        </w:pBdr>
      </w:pPr>
      <w:r>
        <w:rPr>
          <w:rFonts w:ascii="Consolas" w:hAnsi="Consolas"/>
          <w:color w:val="1A202C"/>
          <w:sz w:val="15"/>
        </w:rPr>
        <w:t xml:space="preserve">              onTouchEnd={stopDrawing}</w:t>
      </w:r>
    </w:p>
    <w:p>
      <w:pPr>
        <w:spacing w:before="0" w:after="0" w:line="180" w:lineRule="exact"/>
        <w:ind w:left="259" w:right="259"/>
        <w:shd w:fill="F8FAFC"/>
        <w:pBdr>
          <w:left w:val="single" w:sz="12" w:space="8" w:color="94A3B8"/>
        </w:pBdr>
      </w:pPr>
      <w:r>
        <w:rPr>
          <w:rFonts w:ascii="Consolas" w:hAnsi="Consolas"/>
          <w:color w:val="1A202C"/>
          <w:sz w:val="15"/>
        </w:rPr>
        <w:t xml:space="preserve">              onPointerDown={startDrawing}</w:t>
      </w:r>
    </w:p>
    <w:p>
      <w:pPr>
        <w:spacing w:before="0" w:after="0" w:line="180" w:lineRule="exact"/>
        <w:ind w:left="259" w:right="259"/>
        <w:shd w:fill="F8FAFC"/>
        <w:pBdr>
          <w:left w:val="single" w:sz="12" w:space="8" w:color="94A3B8"/>
        </w:pBdr>
      </w:pPr>
      <w:r>
        <w:rPr>
          <w:rFonts w:ascii="Consolas" w:hAnsi="Consolas"/>
          <w:color w:val="1A202C"/>
          <w:sz w:val="15"/>
        </w:rPr>
        <w:t xml:space="preserve">              onPointerMove={draw}</w:t>
      </w:r>
    </w:p>
    <w:p>
      <w:pPr>
        <w:spacing w:before="0" w:after="0" w:line="180" w:lineRule="exact"/>
        <w:ind w:left="259" w:right="259"/>
        <w:shd w:fill="F8FAFC"/>
        <w:pBdr>
          <w:left w:val="single" w:sz="12" w:space="8" w:color="94A3B8"/>
        </w:pBdr>
      </w:pPr>
      <w:r>
        <w:rPr>
          <w:rFonts w:ascii="Consolas" w:hAnsi="Consolas"/>
          <w:color w:val="1A202C"/>
          <w:sz w:val="15"/>
        </w:rPr>
        <w:t xml:space="preserve">              onPointerUp={stopDrawing}</w:t>
      </w:r>
    </w:p>
    <w:p>
      <w:pPr>
        <w:spacing w:before="0" w:after="0" w:line="180" w:lineRule="exact"/>
        <w:ind w:left="259" w:right="259"/>
        <w:shd w:fill="F8FAFC"/>
        <w:pBdr>
          <w:left w:val="single" w:sz="12" w:space="8" w:color="94A3B8"/>
        </w:pBdr>
      </w:pPr>
      <w:r>
        <w:rPr>
          <w:rFonts w:ascii="Consolas" w:hAnsi="Consolas"/>
          <w:color w:val="1A202C"/>
          <w:sz w:val="15"/>
        </w:rPr>
        <w:t xml:space="preserve">              onPointerCancel={stopDrawing}</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inset-0 w-full h-full touch-none"</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zIndex: 20,</w:t>
      </w:r>
    </w:p>
    <w:p>
      <w:pPr>
        <w:spacing w:before="0" w:after="0" w:line="180" w:lineRule="exact"/>
        <w:ind w:left="259" w:right="259"/>
        <w:shd w:fill="F8FAFC"/>
        <w:pBdr>
          <w:left w:val="single" w:sz="12" w:space="8" w:color="94A3B8"/>
        </w:pBdr>
      </w:pPr>
      <w:r>
        <w:rPr>
          <w:rFonts w:ascii="Consolas" w:hAnsi="Consolas"/>
          <w:color w:val="1A202C"/>
          <w:sz w:val="15"/>
        </w:rPr>
        <w:t xml:space="preserve">                cursor: tool === 'eraser' ? 'cell' : 'crosshair',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Empty state — shown when canvas is blank */}</w:t>
      </w:r>
    </w:p>
    <w:p>
      <w:pPr>
        <w:spacing w:before="0" w:after="0" w:line="180" w:lineRule="exact"/>
        <w:ind w:left="259" w:right="259"/>
        <w:shd w:fill="F8FAFC"/>
        <w:pBdr>
          <w:left w:val="single" w:sz="12" w:space="8" w:color="94A3B8"/>
        </w:pBdr>
      </w:pPr>
      <w:r>
        <w:rPr>
          <w:rFonts w:ascii="Consolas" w:hAnsi="Consolas"/>
          <w:color w:val="1A202C"/>
          <w:sz w:val="15"/>
        </w:rPr>
        <w:t xml:space="preserve">            {strokeCount === 0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inset-0 flex flex-col items-center justify-center pointer-events-none gap-2"</w:t>
      </w:r>
    </w:p>
    <w:p>
      <w:pPr>
        <w:spacing w:before="0" w:after="0" w:line="180" w:lineRule="exact"/>
        <w:ind w:left="259" w:right="259"/>
        <w:shd w:fill="F8FAFC"/>
        <w:pBdr>
          <w:left w:val="single" w:sz="12" w:space="8" w:color="94A3B8"/>
        </w:pBdr>
      </w:pPr>
      <w:r>
        <w:rPr>
          <w:rFonts w:ascii="Consolas" w:hAnsi="Consolas"/>
          <w:color w:val="1A202C"/>
          <w:sz w:val="15"/>
        </w:rPr>
        <w:t xml:space="preserve">                style={{ zIndex: 16, opacity: 0.55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&lt;PenTool className="w-8 h-8 text-[#C4B5A5]" /&gt;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className="font-serif text-sm text-[#8E7360]"&gt;Your practice desk is ready&lt;/p&gt;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text-[#C4B5A5]"&gt;Begin your first stroke on the parchment&lt;/p&gt;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BOTTOM CHARACTER SELECTOR (Tabs &amp; Letter Carousel)</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className="pt-2 border-t border-[rgba(107,81,64,0.12)] space-y-2"&gt;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Category Tabs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gap-4 sm:gap-5 overflow-x-auto pb-0.5 text-xs" style={{ scrollbarWidth: 'none' }}&gt;</w:t>
      </w:r>
    </w:p>
    <w:p>
      <w:pPr>
        <w:spacing w:before="0" w:after="0" w:line="180" w:lineRule="exact"/>
        <w:ind w:left="259" w:right="259"/>
        <w:shd w:fill="F8FAFC"/>
        <w:pBdr>
          <w:left w:val="single" w:sz="12" w:space="8" w:color="94A3B8"/>
        </w:pBdr>
      </w:pPr>
      <w:r>
        <w:rPr>
          <w:rFonts w:ascii="Consolas" w:hAnsi="Consolas"/>
          <w:color w:val="1A202C"/>
          <w:sz w:val="15"/>
        </w:rPr>
        <w:t xml:space="preserve">              {CHARACTER_CATEGORIES.map((cat) =&gt; {</w:t>
      </w:r>
    </w:p>
    <w:p>
      <w:pPr>
        <w:spacing w:before="0" w:after="0" w:line="180" w:lineRule="exact"/>
        <w:ind w:left="259" w:right="259"/>
        <w:shd w:fill="F8FAFC"/>
        <w:pBdr>
          <w:left w:val="single" w:sz="12" w:space="8" w:color="94A3B8"/>
        </w:pBdr>
      </w:pPr>
      <w:r>
        <w:rPr>
          <w:rFonts w:ascii="Consolas" w:hAnsi="Consolas"/>
          <w:color w:val="1A202C"/>
          <w:sz w:val="15"/>
        </w:rPr>
        <w:t xml:space="preserve">                const isActive = activeCategory === cat.id</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key={cat.id}</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setActiveCategory(cat.id)}</w:t>
      </w:r>
    </w:p>
    <w:p>
      <w:pPr>
        <w:spacing w:before="0" w:after="0" w:line="180" w:lineRule="exact"/>
        <w:ind w:left="259" w:right="259"/>
        <w:shd w:fill="F8FAFC"/>
        <w:pBdr>
          <w:left w:val="single" w:sz="12" w:space="8" w:color="94A3B8"/>
        </w:pBdr>
      </w:pPr>
      <w:r>
        <w:rPr>
          <w:rFonts w:ascii="Consolas" w:hAnsi="Consolas"/>
          <w:color w:val="1A202C"/>
          <w:sz w:val="15"/>
        </w:rPr>
        <w:t xml:space="preserve">                    className={`font-sans tracking-wide transition-all shrink-0 pb-1 relative ${</w:t>
      </w:r>
    </w:p>
    <w:p>
      <w:pPr>
        <w:spacing w:before="0" w:after="0" w:line="180" w:lineRule="exact"/>
        <w:ind w:left="259" w:right="259"/>
        <w:shd w:fill="F8FAFC"/>
        <w:pBdr>
          <w:left w:val="single" w:sz="12" w:space="8" w:color="94A3B8"/>
        </w:pBdr>
      </w:pPr>
      <w:r>
        <w:rPr>
          <w:rFonts w:ascii="Consolas" w:hAnsi="Consolas"/>
          <w:color w:val="1A202C"/>
          <w:sz w:val="15"/>
        </w:rPr>
        <w:t xml:space="preserve">                      isActive </w:t>
      </w:r>
    </w:p>
    <w:p>
      <w:pPr>
        <w:spacing w:before="0" w:after="0" w:line="180" w:lineRule="exact"/>
        <w:ind w:left="259" w:right="259"/>
        <w:shd w:fill="F8FAFC"/>
        <w:pBdr>
          <w:left w:val="single" w:sz="12" w:space="8" w:color="94A3B8"/>
        </w:pBdr>
      </w:pPr>
      <w:r>
        <w:rPr>
          <w:rFonts w:ascii="Consolas" w:hAnsi="Consolas"/>
          <w:color w:val="1A202C"/>
          <w:sz w:val="15"/>
        </w:rPr>
        <w:t xml:space="preserve">                        ? 'text-[#642F35] font-bold' </w:t>
      </w:r>
    </w:p>
    <w:p>
      <w:pPr>
        <w:spacing w:before="0" w:after="0" w:line="180" w:lineRule="exact"/>
        <w:ind w:left="259" w:right="259"/>
        <w:shd w:fill="F8FAFC"/>
        <w:pBdr>
          <w:left w:val="single" w:sz="12" w:space="8" w:color="94A3B8"/>
        </w:pBdr>
      </w:pPr>
      <w:r>
        <w:rPr>
          <w:rFonts w:ascii="Consolas" w:hAnsi="Consolas"/>
          <w:color w:val="1A202C"/>
          <w:sz w:val="15"/>
        </w:rPr>
        <w:t xml:space="preserve">                        : 'text-[#6B5140] hover:text-[#171513]'</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&lt;span&gt;{cat.label}&lt;/span&gt;</w:t>
      </w:r>
    </w:p>
    <w:p>
      <w:pPr>
        <w:spacing w:before="0" w:after="0" w:line="180" w:lineRule="exact"/>
        <w:ind w:left="259" w:right="259"/>
        <w:shd w:fill="F8FAFC"/>
        <w:pBdr>
          <w:left w:val="single" w:sz="12" w:space="8" w:color="94A3B8"/>
        </w:pBdr>
      </w:pPr>
      <w:r>
        <w:rPr>
          <w:rFonts w:ascii="Consolas" w:hAnsi="Consolas"/>
          <w:color w:val="1A202C"/>
          <w:sz w:val="15"/>
        </w:rPr>
        <w:t xml:space="preserve">                    {isActive &amp;&amp; (</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className="absolute bottom-0 left-0 right-0 h-[2px] bg-[#642F35] rounded-full"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Character Cards Horizontal Carousel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flex items-center"&gt;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Left Scroll Chevron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scrollChars('left')}</w:t>
      </w:r>
    </w:p>
    <w:p>
      <w:pPr>
        <w:spacing w:before="0" w:after="0" w:line="180" w:lineRule="exact"/>
        <w:ind w:left="259" w:right="259"/>
        <w:shd w:fill="F8FAFC"/>
        <w:pBdr>
          <w:left w:val="single" w:sz="12" w:space="8" w:color="94A3B8"/>
        </w:pBdr>
      </w:pPr>
      <w:r>
        <w:rPr>
          <w:rFonts w:ascii="Consolas" w:hAnsi="Consolas"/>
          <w:color w:val="1A202C"/>
          <w:sz w:val="15"/>
        </w:rPr>
        <w:t xml:space="preserve">                className="w-7 h-7 rounded-full bg-white border border-[rgba(107,81,64,0.2)] text-[#6B5140] hover:text-[#171513] hover:bg-[#FAF6F0] flex items-center justify-center shadow-xs z-10 shrink-0 mr-1.5 active:scale-95 transition-all"</w:t>
      </w:r>
    </w:p>
    <w:p>
      <w:pPr>
        <w:spacing w:before="0" w:after="0" w:line="180" w:lineRule="exact"/>
        <w:ind w:left="259" w:right="259"/>
        <w:shd w:fill="F8FAFC"/>
        <w:pBdr>
          <w:left w:val="single" w:sz="12" w:space="8" w:color="94A3B8"/>
        </w:pBdr>
      </w:pPr>
      <w:r>
        <w:rPr>
          <w:rFonts w:ascii="Consolas" w:hAnsi="Consolas"/>
          <w:color w:val="1A202C"/>
          <w:sz w:val="15"/>
        </w:rPr>
        <w:t xml:space="preserve">                title="Scroll previous"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&lt;ChevronLeft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Scrollable Characters Row */}</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ref={charScrollRef}</w:t>
      </w:r>
    </w:p>
    <w:p>
      <w:pPr>
        <w:spacing w:before="0" w:after="0" w:line="180" w:lineRule="exact"/>
        <w:ind w:left="259" w:right="259"/>
        <w:shd w:fill="F8FAFC"/>
        <w:pBdr>
          <w:left w:val="single" w:sz="12" w:space="8" w:color="94A3B8"/>
        </w:pBdr>
      </w:pPr>
      <w:r>
        <w:rPr>
          <w:rFonts w:ascii="Consolas" w:hAnsi="Consolas"/>
          <w:color w:val="1A202C"/>
          <w:sz w:val="15"/>
        </w:rPr>
        <w:t xml:space="preserve">                className="flex items-center gap-1.5 overflow-x-auto flex-1 py-0.5"</w:t>
      </w:r>
    </w:p>
    <w:p>
      <w:pPr>
        <w:spacing w:before="0" w:after="0" w:line="180" w:lineRule="exact"/>
        <w:ind w:left="259" w:right="259"/>
        <w:shd w:fill="F8FAFC"/>
        <w:pBdr>
          <w:left w:val="single" w:sz="12" w:space="8" w:color="94A3B8"/>
        </w:pBdr>
      </w:pPr>
      <w:r>
        <w:rPr>
          <w:rFonts w:ascii="Consolas" w:hAnsi="Consolas"/>
          <w:color w:val="1A202C"/>
          <w:sz w:val="15"/>
        </w:rPr>
        <w:t xml:space="preserve">                style={{ scrollbarWidth: 'none'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{activeCharList.map((char) =&gt; {</w:t>
      </w:r>
    </w:p>
    <w:p>
      <w:pPr>
        <w:spacing w:before="0" w:after="0" w:line="180" w:lineRule="exact"/>
        <w:ind w:left="259" w:right="259"/>
        <w:shd w:fill="F8FAFC"/>
        <w:pBdr>
          <w:left w:val="single" w:sz="12" w:space="8" w:color="94A3B8"/>
        </w:pBdr>
      </w:pPr>
      <w:r>
        <w:rPr>
          <w:rFonts w:ascii="Consolas" w:hAnsi="Consolas"/>
          <w:color w:val="1A202C"/>
          <w:sz w:val="15"/>
        </w:rPr>
        <w:t xml:space="preserve">                  const isSelected = selectedCharacter === char</w:t>
      </w:r>
    </w:p>
    <w:p>
      <w:pPr>
        <w:spacing w:before="0" w:after="0" w:line="180" w:lineRule="exact"/>
        <w:ind w:left="259" w:right="259"/>
        <w:shd w:fill="F8FAFC"/>
        <w:pBdr>
          <w:left w:val="single" w:sz="12" w:space="8" w:color="94A3B8"/>
        </w:pBdr>
      </w:pPr>
      <w:r>
        <w:rPr>
          <w:rFonts w:ascii="Consolas" w:hAnsi="Consolas"/>
          <w:color w:val="1A202C"/>
          <w:sz w:val="15"/>
        </w:rPr>
        <w:t xml:space="preserve">                  const isLong = char.length &gt; 2</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key={char}</w:t>
      </w:r>
    </w:p>
    <w:p>
      <w:pPr>
        <w:spacing w:before="0" w:after="0" w:line="180" w:lineRule="exact"/>
        <w:ind w:left="259" w:right="259"/>
        <w:shd w:fill="F8FAFC"/>
        <w:pBdr>
          <w:left w:val="single" w:sz="12" w:space="8" w:color="94A3B8"/>
        </w:pBdr>
      </w:pPr>
      <w:r>
        <w:rPr>
          <w:rFonts w:ascii="Consolas" w:hAnsi="Consolas"/>
          <w:color w:val="1A202C"/>
          <w:sz w:val="15"/>
        </w:rPr>
        <w:t xml:space="preserve">                      id={`char-${char.replace(/\s+/g, '-')}`}</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handleSelectCharacter(char)}</w:t>
      </w:r>
    </w:p>
    <w:p>
      <w:pPr>
        <w:spacing w:before="0" w:after="0" w:line="180" w:lineRule="exact"/>
        <w:ind w:left="259" w:right="259"/>
        <w:shd w:fill="F8FAFC"/>
        <w:pBdr>
          <w:left w:val="single" w:sz="12" w:space="8" w:color="94A3B8"/>
        </w:pBdr>
      </w:pPr>
      <w:r>
        <w:rPr>
          <w:rFonts w:ascii="Consolas" w:hAnsi="Consolas"/>
          <w:color w:val="1A202C"/>
          <w:sz w:val="15"/>
        </w:rPr>
        <w:t xml:space="preserve">                      aria-pressed={isSelected}</w:t>
      </w:r>
    </w:p>
    <w:p>
      <w:pPr>
        <w:spacing w:before="0" w:after="0" w:line="180" w:lineRule="exact"/>
        <w:ind w:left="259" w:right="259"/>
        <w:shd w:fill="F8FAFC"/>
        <w:pBdr>
          <w:left w:val="single" w:sz="12" w:space="8" w:color="94A3B8"/>
        </w:pBdr>
      </w:pPr>
      <w:r>
        <w:rPr>
          <w:rFonts w:ascii="Consolas" w:hAnsi="Consolas"/>
          <w:color w:val="1A202C"/>
          <w:sz w:val="15"/>
        </w:rPr>
        <w:t xml:space="preserve">                      className={`h-10 rounded-xl transition-all duration-150 flex items-center justify-center shrink-0 border ${</w:t>
      </w:r>
    </w:p>
    <w:p>
      <w:pPr>
        <w:spacing w:before="0" w:after="0" w:line="180" w:lineRule="exact"/>
        <w:ind w:left="259" w:right="259"/>
        <w:shd w:fill="F8FAFC"/>
        <w:pBdr>
          <w:left w:val="single" w:sz="12" w:space="8" w:color="94A3B8"/>
        </w:pBdr>
      </w:pPr>
      <w:r>
        <w:rPr>
          <w:rFonts w:ascii="Consolas" w:hAnsi="Consolas"/>
          <w:color w:val="1A202C"/>
          <w:sz w:val="15"/>
        </w:rPr>
        <w:t xml:space="preserve">                        isLong ? 'px-3' : 'w-10'</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isSelected</w:t>
      </w:r>
    </w:p>
    <w:p>
      <w:pPr>
        <w:spacing w:before="0" w:after="0" w:line="180" w:lineRule="exact"/>
        <w:ind w:left="259" w:right="259"/>
        <w:shd w:fill="F8FAFC"/>
        <w:pBdr>
          <w:left w:val="single" w:sz="12" w:space="8" w:color="94A3B8"/>
        </w:pBdr>
      </w:pPr>
      <w:r>
        <w:rPr>
          <w:rFonts w:ascii="Consolas" w:hAnsi="Consolas"/>
          <w:color w:val="1A202C"/>
          <w:sz w:val="15"/>
        </w:rPr>
        <w:t xml:space="preserve">                          ? 'border-2 border-[#642F35] bg-white text-[#642F35] shadow-sm scale-105'</w:t>
      </w:r>
    </w:p>
    <w:p>
      <w:pPr>
        <w:spacing w:before="0" w:after="0" w:line="180" w:lineRule="exact"/>
        <w:ind w:left="259" w:right="259"/>
        <w:shd w:fill="F8FAFC"/>
        <w:pBdr>
          <w:left w:val="single" w:sz="12" w:space="8" w:color="94A3B8"/>
        </w:pBdr>
      </w:pPr>
      <w:r>
        <w:rPr>
          <w:rFonts w:ascii="Consolas" w:hAnsi="Consolas"/>
          <w:color w:val="1A202C"/>
          <w:sz w:val="15"/>
        </w:rPr>
        <w:t xml:space="preserve">                          : 'border-[rgba(107,81,64,0.18)] bg-white/80 text-[#171513] hover:bg-white hover:border-[rgba(107,81,64,0.4)]'</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className="font-script text-xl leading-none"&gt;</w:t>
      </w:r>
    </w:p>
    <w:p>
      <w:pPr>
        <w:spacing w:before="0" w:after="0" w:line="180" w:lineRule="exact"/>
        <w:ind w:left="259" w:right="259"/>
        <w:shd w:fill="F8FAFC"/>
        <w:pBdr>
          <w:left w:val="single" w:sz="12" w:space="8" w:color="94A3B8"/>
        </w:pBdr>
      </w:pPr>
      <w:r>
        <w:rPr>
          <w:rFonts w:ascii="Consolas" w:hAnsi="Consolas"/>
          <w:color w:val="1A202C"/>
          <w:sz w:val="15"/>
        </w:rPr>
        <w:t xml:space="preserve">                        {char}</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Right Scroll Chevron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scrollChars('right')}</w:t>
      </w:r>
    </w:p>
    <w:p>
      <w:pPr>
        <w:spacing w:before="0" w:after="0" w:line="180" w:lineRule="exact"/>
        <w:ind w:left="259" w:right="259"/>
        <w:shd w:fill="F8FAFC"/>
        <w:pBdr>
          <w:left w:val="single" w:sz="12" w:space="8" w:color="94A3B8"/>
        </w:pBdr>
      </w:pPr>
      <w:r>
        <w:rPr>
          <w:rFonts w:ascii="Consolas" w:hAnsi="Consolas"/>
          <w:color w:val="1A202C"/>
          <w:sz w:val="15"/>
        </w:rPr>
        <w:t xml:space="preserve">                className="w-7 h-7 rounded-full bg-white border border-[rgba(107,81,64,0.2)] text-[#6B5140] hover:text-[#171513] hover:bg-[#FAF6F0] flex items-center justify-center shadow-xs z-10 shrink-0 ml-1.5 active:scale-95 transition-all"</w:t>
      </w:r>
    </w:p>
    <w:p>
      <w:pPr>
        <w:spacing w:before="0" w:after="0" w:line="180" w:lineRule="exact"/>
        <w:ind w:left="259" w:right="259"/>
        <w:shd w:fill="F8FAFC"/>
        <w:pBdr>
          <w:left w:val="single" w:sz="12" w:space="8" w:color="94A3B8"/>
        </w:pBdr>
      </w:pPr>
      <w:r>
        <w:rPr>
          <w:rFonts w:ascii="Consolas" w:hAnsi="Consolas"/>
          <w:color w:val="1A202C"/>
          <w:sz w:val="15"/>
        </w:rPr>
        <w:t xml:space="preserve">                title="Scroll next"</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&lt;ChevronRight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CONFIRMATION MODAL: CLEAR CANVAS</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{clearDialogOpen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className="fixed inset-0 z-50 flex items-center justify-center p-4 bg-black/50 backdrop-blur-xs animate-fade-in"&gt;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className="bg-[#FAF6F0] rounded-2xl border border-[rgba(107,81,64,0.25)] shadow-2xl p-6 max-w-sm w-full space-y-4 text-center"&gt;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className="w-12 h-12 rounded-full bg-[#F4E8E6] text-[#A85D55] flex items-center justify-center mx-auto border border-[#D8AFA9]"&gt;</w:t>
      </w:r>
    </w:p>
    <w:p>
      <w:pPr>
        <w:spacing w:before="0" w:after="0" w:line="180" w:lineRule="exact"/>
        <w:ind w:left="259" w:right="259"/>
        <w:shd w:fill="F8FAFC"/>
        <w:pBdr>
          <w:left w:val="single" w:sz="12" w:space="8" w:color="94A3B8"/>
        </w:pBdr>
      </w:pPr>
      <w:r>
        <w:rPr>
          <w:rFonts w:ascii="Consolas" w:hAnsi="Consolas"/>
          <w:color w:val="1A202C"/>
          <w:sz w:val="15"/>
        </w:rPr>
        <w:t xml:space="preserve">              &lt;Trash2 className="w-5 h-5"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className="font-serif text-lg font-semibold text-[#171513]"&gt;</w:t>
      </w:r>
    </w:p>
    <w:p>
      <w:pPr>
        <w:spacing w:before="0" w:after="0" w:line="180" w:lineRule="exact"/>
        <w:ind w:left="259" w:right="259"/>
        <w:shd w:fill="F8FAFC"/>
        <w:pBdr>
          <w:left w:val="single" w:sz="12" w:space="8" w:color="94A3B8"/>
        </w:pBdr>
      </w:pPr>
      <w:r>
        <w:rPr>
          <w:rFonts w:ascii="Consolas" w:hAnsi="Consolas"/>
          <w:color w:val="1A202C"/>
          <w:sz w:val="15"/>
        </w:rPr>
        <w:t xml:space="preserve">                Clear your current practice?</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text-[#6B5140] font-sans mt-1"&gt;</w:t>
      </w:r>
    </w:p>
    <w:p>
      <w:pPr>
        <w:spacing w:before="0" w:after="0" w:line="180" w:lineRule="exact"/>
        <w:ind w:left="259" w:right="259"/>
        <w:shd w:fill="F8FAFC"/>
        <w:pBdr>
          <w:left w:val="single" w:sz="12" w:space="8" w:color="94A3B8"/>
        </w:pBdr>
      </w:pPr>
      <w:r>
        <w:rPr>
          <w:rFonts w:ascii="Consolas" w:hAnsi="Consolas"/>
          <w:color w:val="1A202C"/>
          <w:sz w:val="15"/>
        </w:rPr>
        <w:t xml:space="preserve">                This will clear all ink strokes from the current parchment. Your guidelines and reference will remain.</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justify-center gap-3 pt-2"&gt;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setClearDialogOpen(false)}</w:t>
      </w:r>
    </w:p>
    <w:p>
      <w:pPr>
        <w:spacing w:before="0" w:after="0" w:line="180" w:lineRule="exact"/>
        <w:ind w:left="259" w:right="259"/>
        <w:shd w:fill="F8FAFC"/>
        <w:pBdr>
          <w:left w:val="single" w:sz="12" w:space="8" w:color="94A3B8"/>
        </w:pBdr>
      </w:pPr>
      <w:r>
        <w:rPr>
          <w:rFonts w:ascii="Consolas" w:hAnsi="Consolas"/>
          <w:color w:val="1A202C"/>
          <w:sz w:val="15"/>
        </w:rPr>
        <w:t xml:space="preserve">                className="px-4 py-2 rounded-full border border-[rgba(107,81,64,0.25)] text-xs font-sans font-bold text-[#6B5140] hover:bg-white transition-colors"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Cancel</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onClick={handleClearConfirm}</w:t>
      </w:r>
    </w:p>
    <w:p>
      <w:pPr>
        <w:spacing w:before="0" w:after="0" w:line="180" w:lineRule="exact"/>
        <w:ind w:left="259" w:right="259"/>
        <w:shd w:fill="F8FAFC"/>
        <w:pBdr>
          <w:left w:val="single" w:sz="12" w:space="8" w:color="94A3B8"/>
        </w:pBdr>
      </w:pPr>
      <w:r>
        <w:rPr>
          <w:rFonts w:ascii="Consolas" w:hAnsi="Consolas"/>
          <w:color w:val="1A202C"/>
          <w:sz w:val="15"/>
        </w:rPr>
        <w:t xml:space="preserve">                className="px-5 py-2 rounded-full bg-[#A85D55] hover:bg-[#934E47] text-white text-xs font-sans font-bold transition-all shadow-xs"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Clear Parchment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CALLIVISION AI ANALYSIS LOADING OVERLAY</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{submitting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className="fixed inset-0 z-50 flex items-center justify-center p-4 bg-black/60 backdrop-blur-sm" style={{ animation: 'fadeIn 0.2s ease'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className="bg-[#FAF6F0] rounded-2xl border border-[rgba(107,81,64,0.25)] shadow-2xl p-8 max-w-sm w-full space-y-5 text-center"&gt;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Spinning Calligraphy Seal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w-16 h-16 mx-auto"&gt;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className="w-16 h-16 rounded-full border-4 border-[#642F35]/20 border-t-[#642F35] animate-spin"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inset-0 flex items-center justify-center"&gt;</w:t>
      </w:r>
    </w:p>
    <w:p>
      <w:pPr>
        <w:spacing w:before="0" w:after="0" w:line="180" w:lineRule="exact"/>
        <w:ind w:left="259" w:right="259"/>
        <w:shd w:fill="F8FAFC"/>
        <w:pBdr>
          <w:left w:val="single" w:sz="12" w:space="8" w:color="94A3B8"/>
        </w:pBdr>
      </w:pPr>
      <w:r>
        <w:rPr>
          <w:rFonts w:ascii="Consolas" w:hAnsi="Consolas"/>
          <w:color w:val="1A202C"/>
          <w:sz w:val="15"/>
        </w:rPr>
        <w:t xml:space="preserve">                &lt;PenTool className="w-6 h-6 text-[#642F35]"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className="font-serif text-xl font-semibold text-[#171513]"&gt;</w:t>
      </w:r>
    </w:p>
    <w:p>
      <w:pPr>
        <w:spacing w:before="0" w:after="0" w:line="180" w:lineRule="exact"/>
        <w:ind w:left="259" w:right="259"/>
        <w:shd w:fill="F8FAFC"/>
        <w:pBdr>
          <w:left w:val="single" w:sz="12" w:space="8" w:color="94A3B8"/>
        </w:pBdr>
      </w:pPr>
      <w:r>
        <w:rPr>
          <w:rFonts w:ascii="Consolas" w:hAnsi="Consolas"/>
          <w:color w:val="1A202C"/>
          <w:sz w:val="15"/>
        </w:rPr>
        <w:t xml:space="preserve">                CalliVision AI Analysis</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text-[#6B5140] font-sans min-h-[1.25rem] transition-all duration-300"&gt;</w:t>
      </w:r>
    </w:p>
    <w:p>
      <w:pPr>
        <w:spacing w:before="0" w:after="0" w:line="180" w:lineRule="exact"/>
        <w:ind w:left="259" w:right="259"/>
        <w:shd w:fill="F8FAFC"/>
        <w:pBdr>
          <w:left w:val="single" w:sz="12" w:space="8" w:color="94A3B8"/>
        </w:pBdr>
      </w:pPr>
      <w:r>
        <w:rPr>
          <w:rFonts w:ascii="Consolas" w:hAnsi="Consolas"/>
          <w:color w:val="1A202C"/>
          <w:sz w:val="15"/>
        </w:rPr>
        <w:t xml:space="preserve">                {submissionStep === 'capturing' &amp;&amp; 'Capturing high-resolution stroke raster…'}</w:t>
      </w:r>
    </w:p>
    <w:p>
      <w:pPr>
        <w:spacing w:before="0" w:after="0" w:line="180" w:lineRule="exact"/>
        <w:ind w:left="259" w:right="259"/>
        <w:shd w:fill="F8FAFC"/>
        <w:pBdr>
          <w:left w:val="single" w:sz="12" w:space="8" w:color="94A3B8"/>
        </w:pBdr>
      </w:pPr>
      <w:r>
        <w:rPr>
          <w:rFonts w:ascii="Consolas" w:hAnsi="Consolas"/>
          <w:color w:val="1A202C"/>
          <w:sz w:val="15"/>
        </w:rPr>
        <w:t xml:space="preserve">                {submissionStep === 'analyzing' &amp;&amp; 'Evaluating 55° slant, stroke smoothness &amp; counter-spaces…'}</w:t>
      </w:r>
    </w:p>
    <w:p>
      <w:pPr>
        <w:spacing w:before="0" w:after="0" w:line="180" w:lineRule="exact"/>
        <w:ind w:left="259" w:right="259"/>
        <w:shd w:fill="F8FAFC"/>
        <w:pBdr>
          <w:left w:val="single" w:sz="12" w:space="8" w:color="94A3B8"/>
        </w:pBdr>
      </w:pPr>
      <w:r>
        <w:rPr>
          <w:rFonts w:ascii="Consolas" w:hAnsi="Consolas"/>
          <w:color w:val="1A202C"/>
          <w:sz w:val="15"/>
        </w:rPr>
        <w:t xml:space="preserve">                {submissionStep === 'scoring'   &amp;&amp; 'Compiling expert breakdown &amp; updating your streak…'}</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bg-[#EFE5D5] h-1.5 rounded-full overflow-hidden"&gt;</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className="bg-[#642F35] h-full rounded-full"</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width: submissionStep === 'capturing' ? '33%' : submissionStep === 'analyzing' ? '66%' : '90%',</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'width 0.6s ease',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INSTANT AI ASSESSMENT RESULT MODAL</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{assessmentModalData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className="fixed inset-0 z-50 flex items-center justify-center p-4 bg-black/65 backdrop-blur-sm"</w:t>
      </w:r>
    </w:p>
    <w:p>
      <w:pPr>
        <w:spacing w:before="0" w:after="0" w:line="180" w:lineRule="exact"/>
        <w:ind w:left="259" w:right="259"/>
        <w:shd w:fill="F8FAFC"/>
        <w:pBdr>
          <w:left w:val="single" w:sz="12" w:space="8" w:color="94A3B8"/>
        </w:pBdr>
      </w:pPr>
      <w:r>
        <w:rPr>
          <w:rFonts w:ascii="Consolas" w:hAnsi="Consolas"/>
          <w:color w:val="1A202C"/>
          <w:sz w:val="15"/>
        </w:rPr>
        <w:t xml:space="preserve">          style={{ animation: 'fadeIn 0.2s ease'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className="bg-[#FAF6F0] rounded-3xl border border-[rgba(107,81,64,0.25)] shadow-2xl p-6 sm:p-8 max-w-lg w-full space-y-5 relative overflow-y-auto" style={{ maxHeight: '90vh'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Close Button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setAssessmentModalData(null)}</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top-4 right-4 p-2 rounded-full text-[#6B5140] hover:text-[#171513] hover:bg-[rgba(107,81,64,0.1)] transition-colors"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&lt;X className="w-5 h-5"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Header Stamp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gap-3"&gt;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className="w-12 h-12 rounded-full bg-[#EFE2E4] border border-[#D8AFA9] flex items-center justify-center text-[#642F35] shrink-0"&gt;</w:t>
      </w:r>
    </w:p>
    <w:p>
      <w:pPr>
        <w:spacing w:before="0" w:after="0" w:line="180" w:lineRule="exact"/>
        <w:ind w:left="259" w:right="259"/>
        <w:shd w:fill="F8FAFC"/>
        <w:pBdr>
          <w:left w:val="single" w:sz="12" w:space="8" w:color="94A3B8"/>
        </w:pBdr>
      </w:pPr>
      <w:r>
        <w:rPr>
          <w:rFonts w:ascii="Consolas" w:hAnsi="Consolas"/>
          <w:color w:val="1A202C"/>
          <w:sz w:val="15"/>
        </w:rPr>
        <w:t xml:space="preserve">                &lt;Award className="w-6 h-6"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font-mono tracking-widest text-[#A85D55]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Practice Verified • +{assessmentModalData.xpEarned} XP</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className="font-serif text-2xl font-bold text-[#171513]"&gt;</w:t>
      </w:r>
    </w:p>
    <w:p>
      <w:pPr>
        <w:spacing w:before="0" w:after="0" w:line="180" w:lineRule="exact"/>
        <w:ind w:left="259" w:right="259"/>
        <w:shd w:fill="F8FAFC"/>
        <w:pBdr>
          <w:left w:val="single" w:sz="12" w:space="8" w:color="94A3B8"/>
        </w:pBdr>
      </w:pPr>
      <w:r>
        <w:rPr>
          <w:rFonts w:ascii="Consolas" w:hAnsi="Consolas"/>
          <w:color w:val="1A202C"/>
          <w:sz w:val="15"/>
        </w:rPr>
        <w:t xml:space="preserve">                  Strokes Analyzed</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Overall Score Dial &amp; Quick Stats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className="p-4 rounded-2xl bg-white border border-[rgba(107,81,64,0.15)] flex items-center justify-between shadow-xs"&gt;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gap-4"&gt;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className="w-16 h-16 rounded-full bg-[#642F35] text-[#FAF6F0] flex flex-col items-center justify-center shadow-inner"&gt;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className="font-serif text-2xl font-bold leading-none"&gt;</w:t>
      </w:r>
    </w:p>
    <w:p>
      <w:pPr>
        <w:spacing w:before="0" w:after="0" w:line="180" w:lineRule="exact"/>
        <w:ind w:left="259" w:right="259"/>
        <w:shd w:fill="F8FAFC"/>
        <w:pBdr>
          <w:left w:val="single" w:sz="12" w:space="8" w:color="94A3B8"/>
        </w:pBdr>
      </w:pPr>
      <w:r>
        <w:rPr>
          <w:rFonts w:ascii="Consolas" w:hAnsi="Consolas"/>
          <w:color w:val="1A202C"/>
          <w:sz w:val="15"/>
        </w:rPr>
        <w:t xml:space="preserve">                    {assessmentModalData.assessment?.overallScore || assessmentModalData.attempt?.metrics?.overallScore || 85}</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className="text-[8px] uppercase tracking-wider font-mono opacity-80 mt-0.5"&gt;/ 100&lt;/span&gt;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&lt;h4 className="font-serif text-base font-semibold text-[#171513]"&gt;</w:t>
      </w:r>
    </w:p>
    <w:p>
      <w:pPr>
        <w:spacing w:before="0" w:after="0" w:line="180" w:lineRule="exact"/>
        <w:ind w:left="259" w:right="259"/>
        <w:shd w:fill="F8FAFC"/>
        <w:pBdr>
          <w:left w:val="single" w:sz="12" w:space="8" w:color="94A3B8"/>
        </w:pBdr>
      </w:pPr>
      <w:r>
        <w:rPr>
          <w:rFonts w:ascii="Consolas" w:hAnsi="Consolas"/>
          <w:color w:val="1A202C"/>
          <w:sz w:val="15"/>
        </w:rPr>
        <w:t xml:space="preserve">                    Overall Mastery</w:t>
      </w:r>
    </w:p>
    <w:p>
      <w:pPr>
        <w:spacing w:before="0" w:after="0" w:line="180" w:lineRule="exact"/>
        <w:ind w:left="259" w:right="259"/>
        <w:shd w:fill="F8FAFC"/>
        <w:pBdr>
          <w:left w:val="single" w:sz="12" w:space="8" w:color="94A3B8"/>
        </w:pBdr>
      </w:pPr>
      <w:r>
        <w:rPr>
          <w:rFonts w:ascii="Consolas" w:hAnsi="Consolas"/>
          <w:color w:val="1A202C"/>
          <w:sz w:val="15"/>
        </w:rPr>
        <w:t xml:space="preserve">                  &lt;/h4&gt;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text-[#6B5140] font-sans"&gt;</w:t>
      </w:r>
    </w:p>
    <w:p>
      <w:pPr>
        <w:spacing w:before="0" w:after="0" w:line="180" w:lineRule="exact"/>
        <w:ind w:left="259" w:right="259"/>
        <w:shd w:fill="F8FAFC"/>
        <w:pBdr>
          <w:left w:val="single" w:sz="12" w:space="8" w:color="94A3B8"/>
        </w:pBdr>
      </w:pPr>
      <w:r>
        <w:rPr>
          <w:rFonts w:ascii="Consolas" w:hAnsi="Consolas"/>
          <w:color w:val="1A202C"/>
          <w:sz w:val="15"/>
        </w:rPr>
        <w:t xml:space="preserve">                    {(assessmentModalData.assessment?.overallScore ?? assessmentModalData.attempt?.metrics?.overallScore ?? 85) &gt;= 85</w:t>
      </w:r>
    </w:p>
    <w:p>
      <w:pPr>
        <w:spacing w:before="0" w:after="0" w:line="180" w:lineRule="exact"/>
        <w:ind w:left="259" w:right="259"/>
        <w:shd w:fill="F8FAFC"/>
        <w:pBdr>
          <w:left w:val="single" w:sz="12" w:space="8" w:color="94A3B8"/>
        </w:pBdr>
      </w:pPr>
      <w:r>
        <w:rPr>
          <w:rFonts w:ascii="Consolas" w:hAnsi="Consolas"/>
          <w:color w:val="1A202C"/>
          <w:sz w:val="15"/>
        </w:rPr>
        <w:t xml:space="preserve">                      ? 'Exemplary artisan quality'</w:t>
      </w:r>
    </w:p>
    <w:p>
      <w:pPr>
        <w:spacing w:before="0" w:after="0" w:line="180" w:lineRule="exact"/>
        <w:ind w:left="259" w:right="259"/>
        <w:shd w:fill="F8FAFC"/>
        <w:pBdr>
          <w:left w:val="single" w:sz="12" w:space="8" w:color="94A3B8"/>
        </w:pBdr>
      </w:pPr>
      <w:r>
        <w:rPr>
          <w:rFonts w:ascii="Consolas" w:hAnsi="Consolas"/>
          <w:color w:val="1A202C"/>
          <w:sz w:val="15"/>
        </w:rPr>
        <w:t xml:space="preserve">                      : 'Solid foundation with clear advancement'}</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className="text-[10px] text-[#8E7360] font-sans mt-0.5"&gt;</w:t>
      </w:r>
    </w:p>
    <w:p>
      <w:pPr>
        <w:spacing w:before="0" w:after="0" w:line="180" w:lineRule="exact"/>
        <w:ind w:left="259" w:right="259"/>
        <w:shd w:fill="F8FAFC"/>
        <w:pBdr>
          <w:left w:val="single" w:sz="12" w:space="8" w:color="94A3B8"/>
        </w:pBdr>
      </w:pPr>
      <w:r>
        <w:rPr>
          <w:rFonts w:ascii="Consolas" w:hAnsi="Consolas"/>
          <w:color w:val="1A202C"/>
          <w:sz w:val="15"/>
        </w:rPr>
        <w:t xml:space="preserve">                    Practice time: {formatTime(elapsedSeconds)}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gap-1.5 px-3 py-1.5 rounded-full bg-[#F4E8E6] text-[#A85D55] font-mono text-xs font-bold border border-[#D8AFA9]"&gt;</w:t>
      </w:r>
    </w:p>
    <w:p>
      <w:pPr>
        <w:spacing w:before="0" w:after="0" w:line="180" w:lineRule="exact"/>
        <w:ind w:left="259" w:right="259"/>
        <w:shd w:fill="F8FAFC"/>
        <w:pBdr>
          <w:left w:val="single" w:sz="12" w:space="8" w:color="94A3B8"/>
        </w:pBdr>
      </w:pPr>
      <w:r>
        <w:rPr>
          <w:rFonts w:ascii="Consolas" w:hAnsi="Consolas"/>
          <w:color w:val="1A202C"/>
          <w:sz w:val="15"/>
        </w:rPr>
        <w:t xml:space="preserve">                &lt;Flame className="w-4 h-4 fill-[#A85D55]"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&lt;span&gt;{assessmentModalData.streak} Day Streak&lt;/span&gt;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Metric Bars Breakdown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className="space-y-2.5"&gt;</w:t>
      </w:r>
    </w:p>
    <w:p>
      <w:pPr>
        <w:spacing w:before="0" w:after="0" w:line="180" w:lineRule="exact"/>
        <w:ind w:left="259" w:right="259"/>
        <w:shd w:fill="F8FAFC"/>
        <w:pBdr>
          <w:left w:val="single" w:sz="12" w:space="8" w:color="94A3B8"/>
        </w:pBdr>
      </w:pPr>
      <w:r>
        <w:rPr>
          <w:rFonts w:ascii="Consolas" w:hAnsi="Consolas"/>
          <w:color w:val="1A202C"/>
          <w:sz w:val="15"/>
        </w:rPr>
        <w:t xml:space="preserve">              &lt;h4 className="text-[10px] uppercase font-mono font-bold tracking-wider text-[#6B5140]"&gt;</w:t>
      </w:r>
    </w:p>
    <w:p>
      <w:pPr>
        <w:spacing w:before="0" w:after="0" w:line="180" w:lineRule="exact"/>
        <w:ind w:left="259" w:right="259"/>
        <w:shd w:fill="F8FAFC"/>
        <w:pBdr>
          <w:left w:val="single" w:sz="12" w:space="8" w:color="94A3B8"/>
        </w:pBdr>
      </w:pPr>
      <w:r>
        <w:rPr>
          <w:rFonts w:ascii="Consolas" w:hAnsi="Consolas"/>
          <w:color w:val="1A202C"/>
          <w:sz w:val="15"/>
        </w:rPr>
        <w:t xml:space="preserve">                Skill Breakdown</w:t>
      </w:r>
    </w:p>
    <w:p>
      <w:pPr>
        <w:spacing w:before="0" w:after="0" w:line="180" w:lineRule="exact"/>
        <w:ind w:left="259" w:right="259"/>
        <w:shd w:fill="F8FAFC"/>
        <w:pBdr>
          <w:left w:val="single" w:sz="12" w:space="8" w:color="94A3B8"/>
        </w:pBdr>
      </w:pPr>
      <w:r>
        <w:rPr>
          <w:rFonts w:ascii="Consolas" w:hAnsi="Consolas"/>
          <w:color w:val="1A202C"/>
          <w:sz w:val="15"/>
        </w:rPr>
        <w:t xml:space="preserve">              &lt;/h4&gt;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label: 'Letter Shape &amp; Curvature',     val: assessmentModalData.assessment?.metrics?.letterShape        ?? assessmentModalData.attempt?.metrics?.shapeScore             ?? 88 },</w:t>
      </w:r>
    </w:p>
    <w:p>
      <w:pPr>
        <w:spacing w:before="0" w:after="0" w:line="180" w:lineRule="exact"/>
        <w:ind w:left="259" w:right="259"/>
        <w:shd w:fill="F8FAFC"/>
        <w:pBdr>
          <w:left w:val="single" w:sz="12" w:space="8" w:color="94A3B8"/>
        </w:pBdr>
      </w:pPr>
      <w:r>
        <w:rPr>
          <w:rFonts w:ascii="Consolas" w:hAnsi="Consolas"/>
          <w:color w:val="1A202C"/>
          <w:sz w:val="15"/>
        </w:rPr>
        <w:t xml:space="preserve">                { label: 'Stroke Consistency (Pressure)', val: assessmentModalData.assessment?.metrics?.strokeConsistency  ?? assessmentModalData.attempt?.metrics?.strokeConsistencyScore ?? 85 },</w:t>
      </w:r>
    </w:p>
    <w:p>
      <w:pPr>
        <w:spacing w:before="0" w:after="0" w:line="180" w:lineRule="exact"/>
        <w:ind w:left="259" w:right="259"/>
        <w:shd w:fill="F8FAFC"/>
        <w:pBdr>
          <w:left w:val="single" w:sz="12" w:space="8" w:color="94A3B8"/>
        </w:pBdr>
      </w:pPr>
      <w:r>
        <w:rPr>
          <w:rFonts w:ascii="Consolas" w:hAnsi="Consolas"/>
          <w:color w:val="1A202C"/>
          <w:sz w:val="15"/>
        </w:rPr>
        <w:t xml:space="preserve">                { label: 'Spacing &amp; Optical Rhythm',      val: assessmentModalData.assessment?.metrics?.spacing            ?? assessmentModalData.attempt?.metrics?.spacingScore            ?? 82 },</w:t>
      </w:r>
    </w:p>
    <w:p>
      <w:pPr>
        <w:spacing w:before="0" w:after="0" w:line="180" w:lineRule="exact"/>
        <w:ind w:left="259" w:right="259"/>
        <w:shd w:fill="F8FAFC"/>
        <w:pBdr>
          <w:left w:val="single" w:sz="12" w:space="8" w:color="94A3B8"/>
        </w:pBdr>
      </w:pPr>
      <w:r>
        <w:rPr>
          <w:rFonts w:ascii="Consolas" w:hAnsi="Consolas"/>
          <w:color w:val="1A202C"/>
          <w:sz w:val="15"/>
        </w:rPr>
        <w:t xml:space="preserve">                { label: '55° Slant Adherence',           val: assessmentModalData.assessment?.metrics?.slant              ?? assessmentModalData.attempt?.metrics?.slantScore             ?? 86 },</w:t>
      </w:r>
    </w:p>
    <w:p>
      <w:pPr>
        <w:spacing w:before="0" w:after="0" w:line="180" w:lineRule="exact"/>
        <w:ind w:left="259" w:right="259"/>
        <w:shd w:fill="F8FAFC"/>
        <w:pBdr>
          <w:left w:val="single" w:sz="12" w:space="8" w:color="94A3B8"/>
        </w:pBdr>
      </w:pPr>
      <w:r>
        <w:rPr>
          <w:rFonts w:ascii="Consolas" w:hAnsi="Consolas"/>
          <w:color w:val="1A202C"/>
          <w:sz w:val="15"/>
        </w:rPr>
        <w:t xml:space="preserve">                { label: 'Baseline Consistency',          val: assessmentModalData.assessment?.metrics?.baselineConsistency ?? assessmentModalData.attempt?.metrics?.alignmentScore         ?? 89 },</w:t>
      </w:r>
    </w:p>
    <w:p>
      <w:pPr>
        <w:spacing w:before="0" w:after="0" w:line="180" w:lineRule="exact"/>
        <w:ind w:left="259" w:right="259"/>
        <w:shd w:fill="F8FAFC"/>
        <w:pBdr>
          <w:left w:val="single" w:sz="12" w:space="8" w:color="94A3B8"/>
        </w:pBdr>
      </w:pPr>
      <w:r>
        <w:rPr>
          <w:rFonts w:ascii="Consolas" w:hAnsi="Consolas"/>
          <w:color w:val="1A202C"/>
          <w:sz w:val="15"/>
        </w:rPr>
        <w:t xml:space="preserve">                { label: 'Stroke Smoothness',             val: assessmentModalData.assessment?.metrics?.strokeSmoothness   ?? assessmentModalData.attempt?.metrics?.smoothnessScore        ?? 84 },</w:t>
      </w:r>
    </w:p>
    <w:p>
      <w:pPr>
        <w:spacing w:before="0" w:after="0" w:line="180" w:lineRule="exact"/>
        <w:ind w:left="259" w:right="259"/>
        <w:shd w:fill="F8FAFC"/>
        <w:pBdr>
          <w:left w:val="single" w:sz="12" w:space="8" w:color="94A3B8"/>
        </w:pBdr>
      </w:pPr>
      <w:r>
        <w:rPr>
          <w:rFonts w:ascii="Consolas" w:hAnsi="Consolas"/>
          <w:color w:val="1A202C"/>
          <w:sz w:val="15"/>
        </w:rPr>
        <w:t xml:space="preserve">              ].map((m) =&gt; (</w:t>
      </w:r>
    </w:p>
    <w:p>
      <w:pPr>
        <w:spacing w:before="0" w:after="0" w:line="180" w:lineRule="exact"/>
        <w:ind w:left="259" w:right="259"/>
        <w:shd w:fill="F8FAFC"/>
        <w:pBdr>
          <w:left w:val="single" w:sz="12" w:space="8" w:color="94A3B8"/>
        </w:pBdr>
      </w:pPr>
      <w:r>
        <w:rPr>
          <w:rFonts w:ascii="Consolas" w:hAnsi="Consolas"/>
          <w:color w:val="1A202C"/>
          <w:sz w:val="15"/>
        </w:rPr>
        <w:t xml:space="preserve">                &lt;div key={m.label} className="space-y-0.5"&gt;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text-xs font-sans"&gt;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className="text-[#302B27] font-medium"&gt;{m.label}&lt;/span&gt;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className="font-mono text-[11px] font-bold text-[#642F35]"&gt;{m.val}&lt;/span&gt;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bg-[#EFE5D5] h-1.5 rounded-full overflow-hidden"&gt;</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className="bg-gradient-to-r from-[#642F35] to-[#A85D55] h-full rounded-full"</w:t>
      </w:r>
    </w:p>
    <w:p>
      <w:pPr>
        <w:spacing w:before="0" w:after="0" w:line="180" w:lineRule="exact"/>
        <w:ind w:left="259" w:right="259"/>
        <w:shd w:fill="F8FAFC"/>
        <w:pBdr>
          <w:left w:val="single" w:sz="12" w:space="8" w:color="94A3B8"/>
        </w:pBdr>
      </w:pPr>
      <w:r>
        <w:rPr>
          <w:rFonts w:ascii="Consolas" w:hAnsi="Consolas"/>
          <w:color w:val="1A202C"/>
          <w:sz w:val="15"/>
        </w:rPr>
        <w:t xml:space="preserve">                      style={{ width: `${m.val}%`, transition: 'width 1s cubic-bezier(0.16,1,0.3,1)'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Qualitative Feedback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className="p-3.5 rounded-xl bg-[#FAF6F0] border border-[rgba(107,81,64,0.18)] space-y-2.5 text-xs"&gt;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items-start gap-2"&gt;</w:t>
      </w:r>
    </w:p>
    <w:p>
      <w:pPr>
        <w:spacing w:before="0" w:after="0" w:line="180" w:lineRule="exact"/>
        <w:ind w:left="259" w:right="259"/>
        <w:shd w:fill="F8FAFC"/>
        <w:pBdr>
          <w:left w:val="single" w:sz="12" w:space="8" w:color="94A3B8"/>
        </w:pBdr>
      </w:pPr>
      <w:r>
        <w:rPr>
          <w:rFonts w:ascii="Consolas" w:hAnsi="Consolas"/>
          <w:color w:val="1A202C"/>
          <w:sz w:val="15"/>
        </w:rPr>
        <w:t xml:space="preserve">                &lt;CheckCircle2 className="w-4 h-4 text-emerald-700 shrink-0 mt-0.5" /&gt;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className="text-[#302B27]"&gt;</w:t>
      </w:r>
    </w:p>
    <w:p>
      <w:pPr>
        <w:spacing w:before="0" w:after="0" w:line="180" w:lineRule="exact"/>
        <w:ind w:left="259" w:right="259"/>
        <w:shd w:fill="F8FAFC"/>
        <w:pBdr>
          <w:left w:val="single" w:sz="12" w:space="8" w:color="94A3B8"/>
        </w:pBdr>
      </w:pPr>
      <w:r>
        <w:rPr>
          <w:rFonts w:ascii="Consolas" w:hAnsi="Consolas"/>
          <w:color w:val="1A202C"/>
          <w:sz w:val="15"/>
        </w:rPr>
        <w:t xml:space="preserve">                  &lt;strong&gt;Strength: &lt;/strong&gt;</w:t>
      </w:r>
    </w:p>
    <w:p>
      <w:pPr>
        <w:spacing w:before="0" w:after="0" w:line="180" w:lineRule="exact"/>
        <w:ind w:left="259" w:right="259"/>
        <w:shd w:fill="F8FAFC"/>
        <w:pBdr>
          <w:left w:val="single" w:sz="12" w:space="8" w:color="94A3B8"/>
        </w:pBdr>
      </w:pPr>
      <w:r>
        <w:rPr>
          <w:rFonts w:ascii="Consolas" w:hAnsi="Consolas"/>
          <w:color w:val="1A202C"/>
          <w:sz w:val="15"/>
        </w:rPr>
        <w:t xml:space="preserve">                  {assessmentModalData.assessment?.feedback?.goodPoints?.[0]?.replace('✓ ','') ||</w:t>
      </w:r>
    </w:p>
    <w:p>
      <w:pPr>
        <w:spacing w:before="0" w:after="0" w:line="180" w:lineRule="exact"/>
        <w:ind w:left="259" w:right="259"/>
        <w:shd w:fill="F8FAFC"/>
        <w:pBdr>
          <w:left w:val="single" w:sz="12" w:space="8" w:color="94A3B8"/>
        </w:pBdr>
      </w:pPr>
      <w:r>
        <w:rPr>
          <w:rFonts w:ascii="Consolas" w:hAnsi="Consolas"/>
          <w:color w:val="1A202C"/>
          <w:sz w:val="15"/>
        </w:rPr>
        <w:t xml:space="preserve">                   assessmentModalData.attempt?.feedback?.goodPoints?.[0]?.replace('✓ ','') ||</w:t>
      </w:r>
    </w:p>
    <w:p>
      <w:pPr>
        <w:spacing w:before="0" w:after="0" w:line="180" w:lineRule="exact"/>
        <w:ind w:left="259" w:right="259"/>
        <w:shd w:fill="F8FAFC"/>
        <w:pBdr>
          <w:left w:val="single" w:sz="12" w:space="8" w:color="94A3B8"/>
        </w:pBdr>
      </w:pPr>
      <w:r>
        <w:rPr>
          <w:rFonts w:ascii="Consolas" w:hAnsi="Consolas"/>
          <w:color w:val="1A202C"/>
          <w:sz w:val="15"/>
        </w:rPr>
        <w:t xml:space="preserve">                   'Exceptional downstroke weight balance and smooth loop entry.'}</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items-start gap-2"&gt;</w:t>
      </w:r>
    </w:p>
    <w:p>
      <w:pPr>
        <w:spacing w:before="0" w:after="0" w:line="180" w:lineRule="exact"/>
        <w:ind w:left="259" w:right="259"/>
        <w:shd w:fill="F8FAFC"/>
        <w:pBdr>
          <w:left w:val="single" w:sz="12" w:space="8" w:color="94A3B8"/>
        </w:pBdr>
      </w:pPr>
      <w:r>
        <w:rPr>
          <w:rFonts w:ascii="Consolas" w:hAnsi="Consolas"/>
          <w:color w:val="1A202C"/>
          <w:sz w:val="15"/>
        </w:rPr>
        <w:t xml:space="preserve">                &lt;Info className="w-4 h-4 text-[#A85D55] shrink-0 mt-0.5" /&gt;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className="text-[#302B27]"&gt;</w:t>
      </w:r>
    </w:p>
    <w:p>
      <w:pPr>
        <w:spacing w:before="0" w:after="0" w:line="180" w:lineRule="exact"/>
        <w:ind w:left="259" w:right="259"/>
        <w:shd w:fill="F8FAFC"/>
        <w:pBdr>
          <w:left w:val="single" w:sz="12" w:space="8" w:color="94A3B8"/>
        </w:pBdr>
      </w:pPr>
      <w:r>
        <w:rPr>
          <w:rFonts w:ascii="Consolas" w:hAnsi="Consolas"/>
          <w:color w:val="1A202C"/>
          <w:sz w:val="15"/>
        </w:rPr>
        <w:t xml:space="preserve">                  &lt;strong&gt;Focus Next: &lt;/strong&gt;</w:t>
      </w:r>
    </w:p>
    <w:p>
      <w:pPr>
        <w:spacing w:before="0" w:after="0" w:line="180" w:lineRule="exact"/>
        <w:ind w:left="259" w:right="259"/>
        <w:shd w:fill="F8FAFC"/>
        <w:pBdr>
          <w:left w:val="single" w:sz="12" w:space="8" w:color="94A3B8"/>
        </w:pBdr>
      </w:pPr>
      <w:r>
        <w:rPr>
          <w:rFonts w:ascii="Consolas" w:hAnsi="Consolas"/>
          <w:color w:val="1A202C"/>
          <w:sz w:val="15"/>
        </w:rPr>
        <w:t xml:space="preserve">                  {assessmentModalData.assessment?.feedback?.needsImprovement?.[0]?.replace('→ ','') ||</w:t>
      </w:r>
    </w:p>
    <w:p>
      <w:pPr>
        <w:spacing w:before="0" w:after="0" w:line="180" w:lineRule="exact"/>
        <w:ind w:left="259" w:right="259"/>
        <w:shd w:fill="F8FAFC"/>
        <w:pBdr>
          <w:left w:val="single" w:sz="12" w:space="8" w:color="94A3B8"/>
        </w:pBdr>
      </w:pPr>
      <w:r>
        <w:rPr>
          <w:rFonts w:ascii="Consolas" w:hAnsi="Consolas"/>
          <w:color w:val="1A202C"/>
          <w:sz w:val="15"/>
        </w:rPr>
        <w:t xml:space="preserve">                   assessmentModalData.attempt?.feedback?.needsImprovement?.[0]?.replace('→ ','') ||</w:t>
      </w:r>
    </w:p>
    <w:p>
      <w:pPr>
        <w:spacing w:before="0" w:after="0" w:line="180" w:lineRule="exact"/>
        <w:ind w:left="259" w:right="259"/>
        <w:shd w:fill="F8FAFC"/>
        <w:pBdr>
          <w:left w:val="single" w:sz="12" w:space="8" w:color="94A3B8"/>
        </w:pBdr>
      </w:pPr>
      <w:r>
        <w:rPr>
          <w:rFonts w:ascii="Consolas" w:hAnsi="Consolas"/>
          <w:color w:val="1A202C"/>
          <w:sz w:val="15"/>
        </w:rPr>
        <w:t xml:space="preserve">                   'Maintain consistent hairline exit angles against the 55° guideline.'}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{(assessmentModalData.assessment?.feedback?.nextPracticeRecommendation ||</w:t>
      </w:r>
    </w:p>
    <w:p>
      <w:pPr>
        <w:spacing w:before="0" w:after="0" w:line="180" w:lineRule="exact"/>
        <w:ind w:left="259" w:right="259"/>
        <w:shd w:fill="F8FAFC"/>
        <w:pBdr>
          <w:left w:val="single" w:sz="12" w:space="8" w:color="94A3B8"/>
        </w:pBdr>
      </w:pPr>
      <w:r>
        <w:rPr>
          <w:rFonts w:ascii="Consolas" w:hAnsi="Consolas"/>
          <w:color w:val="1A202C"/>
          <w:sz w:val="15"/>
        </w:rPr>
        <w:t xml:space="preserve">                assessmentModalData.attempt?.feedback?.nextPracticeRecommendation)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items-start gap-2 pt-1.5 border-t border-[rgba(107,81,64,0.1)]"&gt;</w:t>
      </w:r>
    </w:p>
    <w:p>
      <w:pPr>
        <w:spacing w:before="0" w:after="0" w:line="180" w:lineRule="exact"/>
        <w:ind w:left="259" w:right="259"/>
        <w:shd w:fill="F8FAFC"/>
        <w:pBdr>
          <w:left w:val="single" w:sz="12" w:space="8" w:color="94A3B8"/>
        </w:pBdr>
      </w:pPr>
      <w:r>
        <w:rPr>
          <w:rFonts w:ascii="Consolas" w:hAnsi="Consolas"/>
          <w:color w:val="1A202C"/>
          <w:sz w:val="15"/>
        </w:rPr>
        <w:t xml:space="preserve">                  &lt;Sparkles className="w-4 h-4 text-[#B49A68] shrink-0 mt-0.5" /&gt;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className="text-[#302B27]"&gt;</w:t>
      </w:r>
    </w:p>
    <w:p>
      <w:pPr>
        <w:spacing w:before="0" w:after="0" w:line="180" w:lineRule="exact"/>
        <w:ind w:left="259" w:right="259"/>
        <w:shd w:fill="F8FAFC"/>
        <w:pBdr>
          <w:left w:val="single" w:sz="12" w:space="8" w:color="94A3B8"/>
        </w:pBdr>
      </w:pPr>
      <w:r>
        <w:rPr>
          <w:rFonts w:ascii="Consolas" w:hAnsi="Consolas"/>
          <w:color w:val="1A202C"/>
          <w:sz w:val="15"/>
        </w:rPr>
        <w:t xml:space="preserve">                    &lt;strong&gt;Next: &lt;/strong&gt;</w:t>
      </w:r>
    </w:p>
    <w:p>
      <w:pPr>
        <w:spacing w:before="0" w:after="0" w:line="180" w:lineRule="exact"/>
        <w:ind w:left="259" w:right="259"/>
        <w:shd w:fill="F8FAFC"/>
        <w:pBdr>
          <w:left w:val="single" w:sz="12" w:space="8" w:color="94A3B8"/>
        </w:pBdr>
      </w:pPr>
      <w:r>
        <w:rPr>
          <w:rFonts w:ascii="Consolas" w:hAnsi="Consolas"/>
          <w:color w:val="1A202C"/>
          <w:sz w:val="15"/>
        </w:rPr>
        <w:t xml:space="preserve">                    {assessmentModalData.assessment?.feedback?.nextPracticeRecommendation ||</w:t>
      </w:r>
    </w:p>
    <w:p>
      <w:pPr>
        <w:spacing w:before="0" w:after="0" w:line="180" w:lineRule="exact"/>
        <w:ind w:left="259" w:right="259"/>
        <w:shd w:fill="F8FAFC"/>
        <w:pBdr>
          <w:left w:val="single" w:sz="12" w:space="8" w:color="94A3B8"/>
        </w:pBdr>
      </w:pPr>
      <w:r>
        <w:rPr>
          <w:rFonts w:ascii="Consolas" w:hAnsi="Consolas"/>
          <w:color w:val="1A202C"/>
          <w:sz w:val="15"/>
        </w:rPr>
        <w:t xml:space="preserve">                     assessmentModalData.attempt?.feedback?.nextPracticeRecommendation}</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Action Buttons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gap-3 pt-2"&gt;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setAssessmentModalData(null)}</w:t>
      </w:r>
    </w:p>
    <w:p>
      <w:pPr>
        <w:spacing w:before="0" w:after="0" w:line="180" w:lineRule="exact"/>
        <w:ind w:left="259" w:right="259"/>
        <w:shd w:fill="F8FAFC"/>
        <w:pBdr>
          <w:left w:val="single" w:sz="12" w:space="8" w:color="94A3B8"/>
        </w:pBdr>
      </w:pPr>
      <w:r>
        <w:rPr>
          <w:rFonts w:ascii="Consolas" w:hAnsi="Consolas"/>
          <w:color w:val="1A202C"/>
          <w:sz w:val="15"/>
        </w:rPr>
        <w:t xml:space="preserve">                className="flex-1 py-2.5 rounded-full border border-[rgba(107,81,64,0.25)] text-xs font-sans font-bold text-[#302B27] hover:bg-white transition-colors"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Continue Practicing</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w:t>
      </w:r>
    </w:p>
    <w:p>
      <w:pPr>
        <w:spacing w:before="0" w:after="0" w:line="180" w:lineRule="exact"/>
        <w:ind w:left="259" w:right="259"/>
        <w:shd w:fill="F8FAFC"/>
        <w:pBdr>
          <w:left w:val="single" w:sz="12" w:space="8" w:color="94A3B8"/>
        </w:pBdr>
      </w:pPr>
      <w:r>
        <w:rPr>
          <w:rFonts w:ascii="Consolas" w:hAnsi="Consolas"/>
          <w:color w:val="1A202C"/>
          <w:sz w:val="15"/>
        </w:rPr>
        <w:t xml:space="preserve">                  setAssessmentModalData(null)</w:t>
      </w:r>
    </w:p>
    <w:p>
      <w:pPr>
        <w:spacing w:before="0" w:after="0" w:line="180" w:lineRule="exact"/>
        <w:ind w:left="259" w:right="259"/>
        <w:shd w:fill="F8FAFC"/>
        <w:pBdr>
          <w:left w:val="single" w:sz="12" w:space="8" w:color="94A3B8"/>
        </w:pBdr>
      </w:pPr>
      <w:r>
        <w:rPr>
          <w:rFonts w:ascii="Consolas" w:hAnsi="Consolas"/>
          <w:color w:val="1A202C"/>
          <w:sz w:val="15"/>
        </w:rPr>
        <w:t xml:space="preserve">                  navigate('/progress', { </w:t>
      </w:r>
    </w:p>
    <w:p>
      <w:pPr>
        <w:spacing w:before="0" w:after="0" w:line="180" w:lineRule="exact"/>
        <w:ind w:left="259" w:right="259"/>
        <w:shd w:fill="F8FAFC"/>
        <w:pBdr>
          <w:left w:val="single" w:sz="12" w:space="8" w:color="94A3B8"/>
        </w:pBdr>
      </w:pPr>
      <w:r>
        <w:rPr>
          <w:rFonts w:ascii="Consolas" w:hAnsi="Consolas"/>
          <w:color w:val="1A202C"/>
          <w:sz w:val="15"/>
        </w:rPr>
        <w:t xml:space="preserve">                    state: { </w:t>
      </w:r>
    </w:p>
    <w:p>
      <w:pPr>
        <w:spacing w:before="0" w:after="0" w:line="180" w:lineRule="exact"/>
        <w:ind w:left="259" w:right="259"/>
        <w:shd w:fill="F8FAFC"/>
        <w:pBdr>
          <w:left w:val="single" w:sz="12" w:space="8" w:color="94A3B8"/>
        </w:pBdr>
      </w:pPr>
      <w:r>
        <w:rPr>
          <w:rFonts w:ascii="Consolas" w:hAnsi="Consolas"/>
          <w:color w:val="1A202C"/>
          <w:sz w:val="15"/>
        </w:rPr>
        <w:t xml:space="preserve">                      attemptImage: assessmentModalData.imageUrl, </w:t>
      </w:r>
    </w:p>
    <w:p>
      <w:pPr>
        <w:spacing w:before="0" w:after="0" w:line="180" w:lineRule="exact"/>
        <w:ind w:left="259" w:right="259"/>
        <w:shd w:fill="F8FAFC"/>
        <w:pBdr>
          <w:left w:val="single" w:sz="12" w:space="8" w:color="94A3B8"/>
        </w:pBdr>
      </w:pPr>
      <w:r>
        <w:rPr>
          <w:rFonts w:ascii="Consolas" w:hAnsi="Consolas"/>
          <w:color w:val="1A202C"/>
          <w:sz w:val="15"/>
        </w:rPr>
        <w:t xml:space="preserve">                      targetReference: selectedCharacter,</w:t>
      </w:r>
    </w:p>
    <w:p>
      <w:pPr>
        <w:spacing w:before="0" w:after="0" w:line="180" w:lineRule="exact"/>
        <w:ind w:left="259" w:right="259"/>
        <w:shd w:fill="F8FAFC"/>
        <w:pBdr>
          <w:left w:val="single" w:sz="12" w:space="8" w:color="94A3B8"/>
        </w:pBdr>
      </w:pPr>
      <w:r>
        <w:rPr>
          <w:rFonts w:ascii="Consolas" w:hAnsi="Consolas"/>
          <w:color w:val="1A202C"/>
          <w:sz w:val="15"/>
        </w:rPr>
        <w:t xml:space="preserve">                      assessment: assessmentModalData.assessment</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className="flex-1 py-2.5 rounded-full bg-[#642F35] text-[#FAF6F0] hover:bg-[#50242A] text-xs font-sans font-bold transition-all shadow-md flex items-center justify-center gap-1.5"</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&lt;span&gt;View Full Review&lt;/span&gt;</w:t>
      </w:r>
    </w:p>
    <w:p>
      <w:pPr>
        <w:spacing w:before="0" w:after="0" w:line="180" w:lineRule="exact"/>
        <w:ind w:left="259" w:right="259"/>
        <w:shd w:fill="F8FAFC"/>
        <w:pBdr>
          <w:left w:val="single" w:sz="12" w:space="8" w:color="94A3B8"/>
        </w:pBdr>
      </w:pPr>
      <w:r>
        <w:rPr>
          <w:rFonts w:ascii="Consolas" w:hAnsi="Consolas"/>
          <w:color w:val="1A202C"/>
          <w:sz w:val="15"/>
        </w:rPr>
        <w:t xml:space="preserve">                &lt;ArrowRight className="w-3.5 h-3.5"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D.5 Canvas.jsx (frontend/src/pages/Canvas.jsx)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Canvas.jsx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frontend/src/pages/Canvas.jsx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Freeform calligraphy creative studio canvas allowing open-ended artistic composition, multi-layer drawing, stroke width variation, custom ink colors, and artwork export.</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useEffect, useRef, useState } from 'react'</w:t>
      </w:r>
    </w:p>
    <w:p>
      <w:pPr>
        <w:spacing w:before="0" w:after="0" w:line="180" w:lineRule="exact"/>
        <w:ind w:left="259" w:right="259"/>
        <w:shd w:fill="F8FAFC"/>
        <w:pBdr>
          <w:left w:val="single" w:sz="12" w:space="8" w:color="94A3B8"/>
        </w:pBdr>
      </w:pPr>
      <w:r>
        <w:rPr>
          <w:rFonts w:ascii="Consolas" w:hAnsi="Consolas"/>
          <w:color w:val="1A202C"/>
          <w:sz w:val="15"/>
        </w:rPr>
        <w:t>import { useParams, useNavigate } from 'react-router-dom'</w:t>
      </w:r>
    </w:p>
    <w:p>
      <w:pPr>
        <w:spacing w:before="0" w:after="0" w:line="180" w:lineRule="exact"/>
        <w:ind w:left="259" w:right="259"/>
        <w:shd w:fill="F8FAFC"/>
        <w:pBdr>
          <w:left w:val="single" w:sz="12" w:space="8" w:color="94A3B8"/>
        </w:pBdr>
      </w:pPr>
      <w:r>
        <w:rPr>
          <w:rFonts w:ascii="Consolas" w:hAnsi="Consolas"/>
          <w:color w:val="1A202C"/>
          <w:sz w:val="15"/>
        </w:rPr>
        <w:t>import { Canvas as FabricCanvas, Rect, Circle, Shadow, IText } from 'fabric'</w:t>
      </w:r>
    </w:p>
    <w:p>
      <w:pPr>
        <w:spacing w:before="0" w:after="0" w:line="180" w:lineRule="exact"/>
        <w:ind w:left="259" w:right="259"/>
        <w:shd w:fill="F8FAFC"/>
        <w:pBdr>
          <w:left w:val="single" w:sz="12" w:space="8" w:color="94A3B8"/>
        </w:pBdr>
      </w:pPr>
      <w:r>
        <w:rPr>
          <w:rFonts w:ascii="Consolas" w:hAnsi="Consolas"/>
          <w:color w:val="1A202C"/>
          <w:sz w:val="15"/>
        </w:rPr>
        <w:t xml:space="preserve">import { </w:t>
      </w:r>
    </w:p>
    <w:p>
      <w:pPr>
        <w:spacing w:before="0" w:after="0" w:line="180" w:lineRule="exact"/>
        <w:ind w:left="259" w:right="259"/>
        <w:shd w:fill="F8FAFC"/>
        <w:pBdr>
          <w:left w:val="single" w:sz="12" w:space="8" w:color="94A3B8"/>
        </w:pBdr>
      </w:pPr>
      <w:r>
        <w:rPr>
          <w:rFonts w:ascii="Consolas" w:hAnsi="Consolas"/>
          <w:color w:val="1A202C"/>
          <w:sz w:val="15"/>
        </w:rPr>
        <w:t xml:space="preserve">  Undo, </w:t>
      </w:r>
    </w:p>
    <w:p>
      <w:pPr>
        <w:spacing w:before="0" w:after="0" w:line="180" w:lineRule="exact"/>
        <w:ind w:left="259" w:right="259"/>
        <w:shd w:fill="F8FAFC"/>
        <w:pBdr>
          <w:left w:val="single" w:sz="12" w:space="8" w:color="94A3B8"/>
        </w:pBdr>
      </w:pPr>
      <w:r>
        <w:rPr>
          <w:rFonts w:ascii="Consolas" w:hAnsi="Consolas"/>
          <w:color w:val="1A202C"/>
          <w:sz w:val="15"/>
        </w:rPr>
        <w:t xml:space="preserve">  Redo, </w:t>
      </w:r>
    </w:p>
    <w:p>
      <w:pPr>
        <w:spacing w:before="0" w:after="0" w:line="180" w:lineRule="exact"/>
        <w:ind w:left="259" w:right="259"/>
        <w:shd w:fill="F8FAFC"/>
        <w:pBdr>
          <w:left w:val="single" w:sz="12" w:space="8" w:color="94A3B8"/>
        </w:pBdr>
      </w:pPr>
      <w:r>
        <w:rPr>
          <w:rFonts w:ascii="Consolas" w:hAnsi="Consolas"/>
          <w:color w:val="1A202C"/>
          <w:sz w:val="15"/>
        </w:rPr>
        <w:t xml:space="preserve">  RotateCcw, </w:t>
      </w:r>
    </w:p>
    <w:p>
      <w:pPr>
        <w:spacing w:before="0" w:after="0" w:line="180" w:lineRule="exact"/>
        <w:ind w:left="259" w:right="259"/>
        <w:shd w:fill="F8FAFC"/>
        <w:pBdr>
          <w:left w:val="single" w:sz="12" w:space="8" w:color="94A3B8"/>
        </w:pBdr>
      </w:pPr>
      <w:r>
        <w:rPr>
          <w:rFonts w:ascii="Consolas" w:hAnsi="Consolas"/>
          <w:color w:val="1A202C"/>
          <w:sz w:val="15"/>
        </w:rPr>
        <w:t xml:space="preserve">  Trash2, </w:t>
      </w:r>
    </w:p>
    <w:p>
      <w:pPr>
        <w:spacing w:before="0" w:after="0" w:line="180" w:lineRule="exact"/>
        <w:ind w:left="259" w:right="259"/>
        <w:shd w:fill="F8FAFC"/>
        <w:pBdr>
          <w:left w:val="single" w:sz="12" w:space="8" w:color="94A3B8"/>
        </w:pBdr>
      </w:pPr>
      <w:r>
        <w:rPr>
          <w:rFonts w:ascii="Consolas" w:hAnsi="Consolas"/>
          <w:color w:val="1A202C"/>
          <w:sz w:val="15"/>
        </w:rPr>
        <w:t xml:space="preserve">  Type, </w:t>
      </w:r>
    </w:p>
    <w:p>
      <w:pPr>
        <w:spacing w:before="0" w:after="0" w:line="180" w:lineRule="exact"/>
        <w:ind w:left="259" w:right="259"/>
        <w:shd w:fill="F8FAFC"/>
        <w:pBdr>
          <w:left w:val="single" w:sz="12" w:space="8" w:color="94A3B8"/>
        </w:pBdr>
      </w:pPr>
      <w:r>
        <w:rPr>
          <w:rFonts w:ascii="Consolas" w:hAnsi="Consolas"/>
          <w:color w:val="1A202C"/>
          <w:sz w:val="15"/>
        </w:rPr>
        <w:t xml:space="preserve">  Square, </w:t>
      </w:r>
    </w:p>
    <w:p>
      <w:pPr>
        <w:spacing w:before="0" w:after="0" w:line="180" w:lineRule="exact"/>
        <w:ind w:left="259" w:right="259"/>
        <w:shd w:fill="F8FAFC"/>
        <w:pBdr>
          <w:left w:val="single" w:sz="12" w:space="8" w:color="94A3B8"/>
        </w:pBdr>
      </w:pPr>
      <w:r>
        <w:rPr>
          <w:rFonts w:ascii="Consolas" w:hAnsi="Consolas"/>
          <w:color w:val="1A202C"/>
          <w:sz w:val="15"/>
        </w:rPr>
        <w:t xml:space="preserve">  Circle as CircleIcon, </w:t>
      </w:r>
    </w:p>
    <w:p>
      <w:pPr>
        <w:spacing w:before="0" w:after="0" w:line="180" w:lineRule="exact"/>
        <w:ind w:left="259" w:right="259"/>
        <w:shd w:fill="F8FAFC"/>
        <w:pBdr>
          <w:left w:val="single" w:sz="12" w:space="8" w:color="94A3B8"/>
        </w:pBdr>
      </w:pPr>
      <w:r>
        <w:rPr>
          <w:rFonts w:ascii="Consolas" w:hAnsi="Consolas"/>
          <w:color w:val="1A202C"/>
          <w:sz w:val="15"/>
        </w:rPr>
        <w:t xml:space="preserve">  Download, </w:t>
      </w:r>
    </w:p>
    <w:p>
      <w:pPr>
        <w:spacing w:before="0" w:after="0" w:line="180" w:lineRule="exact"/>
        <w:ind w:left="259" w:right="259"/>
        <w:shd w:fill="F8FAFC"/>
        <w:pBdr>
          <w:left w:val="single" w:sz="12" w:space="8" w:color="94A3B8"/>
        </w:pBdr>
      </w:pPr>
      <w:r>
        <w:rPr>
          <w:rFonts w:ascii="Consolas" w:hAnsi="Consolas"/>
          <w:color w:val="1A202C"/>
          <w:sz w:val="15"/>
        </w:rPr>
        <w:t xml:space="preserve">  Share2, </w:t>
      </w:r>
    </w:p>
    <w:p>
      <w:pPr>
        <w:spacing w:before="0" w:after="0" w:line="180" w:lineRule="exact"/>
        <w:ind w:left="259" w:right="259"/>
        <w:shd w:fill="F8FAFC"/>
        <w:pBdr>
          <w:left w:val="single" w:sz="12" w:space="8" w:color="94A3B8"/>
        </w:pBdr>
      </w:pPr>
      <w:r>
        <w:rPr>
          <w:rFonts w:ascii="Consolas" w:hAnsi="Consolas"/>
          <w:color w:val="1A202C"/>
          <w:sz w:val="15"/>
        </w:rPr>
        <w:t xml:space="preserve">  Grid, </w:t>
      </w:r>
    </w:p>
    <w:p>
      <w:pPr>
        <w:spacing w:before="0" w:after="0" w:line="180" w:lineRule="exact"/>
        <w:ind w:left="259" w:right="259"/>
        <w:shd w:fill="F8FAFC"/>
        <w:pBdr>
          <w:left w:val="single" w:sz="12" w:space="8" w:color="94A3B8"/>
        </w:pBdr>
      </w:pPr>
      <w:r>
        <w:rPr>
          <w:rFonts w:ascii="Consolas" w:hAnsi="Consolas"/>
          <w:color w:val="1A202C"/>
          <w:sz w:val="15"/>
        </w:rPr>
        <w:t xml:space="preserve">  Eye, </w:t>
      </w:r>
    </w:p>
    <w:p>
      <w:pPr>
        <w:spacing w:before="0" w:after="0" w:line="180" w:lineRule="exact"/>
        <w:ind w:left="259" w:right="259"/>
        <w:shd w:fill="F8FAFC"/>
        <w:pBdr>
          <w:left w:val="single" w:sz="12" w:space="8" w:color="94A3B8"/>
        </w:pBdr>
      </w:pPr>
      <w:r>
        <w:rPr>
          <w:rFonts w:ascii="Consolas" w:hAnsi="Consolas"/>
          <w:color w:val="1A202C"/>
          <w:sz w:val="15"/>
        </w:rPr>
        <w:t xml:space="preserve">  EyeOff, </w:t>
      </w:r>
    </w:p>
    <w:p>
      <w:pPr>
        <w:spacing w:before="0" w:after="0" w:line="180" w:lineRule="exact"/>
        <w:ind w:left="259" w:right="259"/>
        <w:shd w:fill="F8FAFC"/>
        <w:pBdr>
          <w:left w:val="single" w:sz="12" w:space="8" w:color="94A3B8"/>
        </w:pBdr>
      </w:pPr>
      <w:r>
        <w:rPr>
          <w:rFonts w:ascii="Consolas" w:hAnsi="Consolas"/>
          <w:color w:val="1A202C"/>
          <w:sz w:val="15"/>
        </w:rPr>
        <w:t xml:space="preserve">  Plus, </w:t>
      </w:r>
    </w:p>
    <w:p>
      <w:pPr>
        <w:spacing w:before="0" w:after="0" w:line="180" w:lineRule="exact"/>
        <w:ind w:left="259" w:right="259"/>
        <w:shd w:fill="F8FAFC"/>
        <w:pBdr>
          <w:left w:val="single" w:sz="12" w:space="8" w:color="94A3B8"/>
        </w:pBdr>
      </w:pPr>
      <w:r>
        <w:rPr>
          <w:rFonts w:ascii="Consolas" w:hAnsi="Consolas"/>
          <w:color w:val="1A202C"/>
          <w:sz w:val="15"/>
        </w:rPr>
        <w:t xml:space="preserve">  Sliders, </w:t>
      </w:r>
    </w:p>
    <w:p>
      <w:pPr>
        <w:spacing w:before="0" w:after="0" w:line="180" w:lineRule="exact"/>
        <w:ind w:left="259" w:right="259"/>
        <w:shd w:fill="F8FAFC"/>
        <w:pBdr>
          <w:left w:val="single" w:sz="12" w:space="8" w:color="94A3B8"/>
        </w:pBdr>
      </w:pPr>
      <w:r>
        <w:rPr>
          <w:rFonts w:ascii="Consolas" w:hAnsi="Consolas"/>
          <w:color w:val="1A202C"/>
          <w:sz w:val="15"/>
        </w:rPr>
        <w:t xml:space="preserve">  Check, </w:t>
      </w:r>
    </w:p>
    <w:p>
      <w:pPr>
        <w:spacing w:before="0" w:after="0" w:line="180" w:lineRule="exact"/>
        <w:ind w:left="259" w:right="259"/>
        <w:shd w:fill="F8FAFC"/>
        <w:pBdr>
          <w:left w:val="single" w:sz="12" w:space="8" w:color="94A3B8"/>
        </w:pBdr>
      </w:pPr>
      <w:r>
        <w:rPr>
          <w:rFonts w:ascii="Consolas" w:hAnsi="Consolas"/>
          <w:color w:val="1A202C"/>
          <w:sz w:val="15"/>
        </w:rPr>
        <w:t xml:space="preserve">  Eraser, </w:t>
      </w:r>
    </w:p>
    <w:p>
      <w:pPr>
        <w:spacing w:before="0" w:after="0" w:line="180" w:lineRule="exact"/>
        <w:ind w:left="259" w:right="259"/>
        <w:shd w:fill="F8FAFC"/>
        <w:pBdr>
          <w:left w:val="single" w:sz="12" w:space="8" w:color="94A3B8"/>
        </w:pBdr>
      </w:pPr>
      <w:r>
        <w:rPr>
          <w:rFonts w:ascii="Consolas" w:hAnsi="Consolas"/>
          <w:color w:val="1A202C"/>
          <w:sz w:val="15"/>
        </w:rPr>
        <w:t xml:space="preserve">  MousePointer, </w:t>
      </w:r>
    </w:p>
    <w:p>
      <w:pPr>
        <w:spacing w:before="0" w:after="0" w:line="180" w:lineRule="exact"/>
        <w:ind w:left="259" w:right="259"/>
        <w:shd w:fill="F8FAFC"/>
        <w:pBdr>
          <w:left w:val="single" w:sz="12" w:space="8" w:color="94A3B8"/>
        </w:pBdr>
      </w:pPr>
      <w:r>
        <w:rPr>
          <w:rFonts w:ascii="Consolas" w:hAnsi="Consolas"/>
          <w:color w:val="1A202C"/>
          <w:sz w:val="15"/>
        </w:rPr>
        <w:t xml:space="preserve">  Sparkles, </w:t>
      </w:r>
    </w:p>
    <w:p>
      <w:pPr>
        <w:spacing w:before="0" w:after="0" w:line="180" w:lineRule="exact"/>
        <w:ind w:left="259" w:right="259"/>
        <w:shd w:fill="F8FAFC"/>
        <w:pBdr>
          <w:left w:val="single" w:sz="12" w:space="8" w:color="94A3B8"/>
        </w:pBdr>
      </w:pPr>
      <w:r>
        <w:rPr>
          <w:rFonts w:ascii="Consolas" w:hAnsi="Consolas"/>
          <w:color w:val="1A202C"/>
          <w:sz w:val="15"/>
        </w:rPr>
        <w:t xml:space="preserve">  Layers, </w:t>
      </w:r>
    </w:p>
    <w:p>
      <w:pPr>
        <w:spacing w:before="0" w:after="0" w:line="180" w:lineRule="exact"/>
        <w:ind w:left="259" w:right="259"/>
        <w:shd w:fill="F8FAFC"/>
        <w:pBdr>
          <w:left w:val="single" w:sz="12" w:space="8" w:color="94A3B8"/>
        </w:pBdr>
      </w:pPr>
      <w:r>
        <w:rPr>
          <w:rFonts w:ascii="Consolas" w:hAnsi="Consolas"/>
          <w:color w:val="1A202C"/>
          <w:sz w:val="15"/>
        </w:rPr>
        <w:t xml:space="preserve">  Info,</w:t>
      </w:r>
    </w:p>
    <w:p>
      <w:pPr>
        <w:spacing w:before="0" w:after="0" w:line="180" w:lineRule="exact"/>
        <w:ind w:left="259" w:right="259"/>
        <w:shd w:fill="F8FAFC"/>
        <w:pBdr>
          <w:left w:val="single" w:sz="12" w:space="8" w:color="94A3B8"/>
        </w:pBdr>
      </w:pPr>
      <w:r>
        <w:rPr>
          <w:rFonts w:ascii="Consolas" w:hAnsi="Consolas"/>
          <w:color w:val="1A202C"/>
          <w:sz w:val="15"/>
        </w:rPr>
        <w:t xml:space="preserve">  ChevronDown</w:t>
      </w:r>
    </w:p>
    <w:p>
      <w:pPr>
        <w:spacing w:before="0" w:after="0" w:line="180" w:lineRule="exact"/>
        <w:ind w:left="259" w:right="259"/>
        <w:shd w:fill="F8FAFC"/>
        <w:pBdr>
          <w:left w:val="single" w:sz="12" w:space="8" w:color="94A3B8"/>
        </w:pBdr>
      </w:pPr>
      <w:r>
        <w:rPr>
          <w:rFonts w:ascii="Consolas" w:hAnsi="Consolas"/>
          <w:color w:val="1A202C"/>
          <w:sz w:val="15"/>
        </w:rPr>
        <w:t>} from 'lucide-react'</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import axios from 'axios'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Canvas() {</w:t>
      </w:r>
    </w:p>
    <w:p>
      <w:pPr>
        <w:spacing w:before="0" w:after="0" w:line="180" w:lineRule="exact"/>
        <w:ind w:left="259" w:right="259"/>
        <w:shd w:fill="F8FAFC"/>
        <w:pBdr>
          <w:left w:val="single" w:sz="12" w:space="8" w:color="94A3B8"/>
        </w:pBdr>
      </w:pPr>
      <w:r>
        <w:rPr>
          <w:rFonts w:ascii="Consolas" w:hAnsi="Consolas"/>
          <w:color w:val="1A202C"/>
          <w:sz w:val="15"/>
        </w:rPr>
        <w:t xml:space="preserve">  const { id } = useParams()</w:t>
      </w:r>
    </w:p>
    <w:p>
      <w:pPr>
        <w:spacing w:before="0" w:after="0" w:line="180" w:lineRule="exact"/>
        <w:ind w:left="259" w:right="259"/>
        <w:shd w:fill="F8FAFC"/>
        <w:pBdr>
          <w:left w:val="single" w:sz="12" w:space="8" w:color="94A3B8"/>
        </w:pBdr>
      </w:pPr>
      <w:r>
        <w:rPr>
          <w:rFonts w:ascii="Consolas" w:hAnsi="Consolas"/>
          <w:color w:val="1A202C"/>
          <w:sz w:val="15"/>
        </w:rPr>
        <w:t xml:space="preserve">  const navigate = useNavigate()</w:t>
      </w:r>
    </w:p>
    <w:p>
      <w:pPr>
        <w:spacing w:before="0" w:after="0" w:line="180" w:lineRule="exact"/>
        <w:ind w:left="259" w:right="259"/>
        <w:shd w:fill="F8FAFC"/>
        <w:pBdr>
          <w:left w:val="single" w:sz="12" w:space="8" w:color="94A3B8"/>
        </w:pBdr>
      </w:pPr>
      <w:r>
        <w:rPr>
          <w:rFonts w:ascii="Consolas" w:hAnsi="Consolas"/>
          <w:color w:val="1A202C"/>
          <w:sz w:val="15"/>
        </w:rPr>
        <w:t xml:space="preserve">  const canvasRef = useRef(null)</w:t>
      </w:r>
    </w:p>
    <w:p>
      <w:pPr>
        <w:spacing w:before="0" w:after="0" w:line="180" w:lineRule="exact"/>
        <w:ind w:left="259" w:right="259"/>
        <w:shd w:fill="F8FAFC"/>
        <w:pBdr>
          <w:left w:val="single" w:sz="12" w:space="8" w:color="94A3B8"/>
        </w:pBdr>
      </w:pPr>
      <w:r>
        <w:rPr>
          <w:rFonts w:ascii="Consolas" w:hAnsi="Consolas"/>
          <w:color w:val="1A202C"/>
          <w:sz w:val="15"/>
        </w:rPr>
        <w:t xml:space="preserve">  const [canvas, setCanvas] = useState(null)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Editor states</w:t>
      </w:r>
    </w:p>
    <w:p>
      <w:pPr>
        <w:spacing w:before="0" w:after="0" w:line="180" w:lineRule="exact"/>
        <w:ind w:left="259" w:right="259"/>
        <w:shd w:fill="F8FAFC"/>
        <w:pBdr>
          <w:left w:val="single" w:sz="12" w:space="8" w:color="94A3B8"/>
        </w:pBdr>
      </w:pPr>
      <w:r>
        <w:rPr>
          <w:rFonts w:ascii="Consolas" w:hAnsi="Consolas"/>
          <w:color w:val="1A202C"/>
          <w:sz w:val="15"/>
        </w:rPr>
        <w:t xml:space="preserve">  const [tool, setTool] = useState('select') // select, pen, text, shape</w:t>
      </w:r>
    </w:p>
    <w:p>
      <w:pPr>
        <w:spacing w:before="0" w:after="0" w:line="180" w:lineRule="exact"/>
        <w:ind w:left="259" w:right="259"/>
        <w:shd w:fill="F8FAFC"/>
        <w:pBdr>
          <w:left w:val="single" w:sz="12" w:space="8" w:color="94A3B8"/>
        </w:pBdr>
      </w:pPr>
      <w:r>
        <w:rPr>
          <w:rFonts w:ascii="Consolas" w:hAnsi="Consolas"/>
          <w:color w:val="1A202C"/>
          <w:sz w:val="15"/>
        </w:rPr>
        <w:t xml:space="preserve">  const [color, setColor] = useState('#C9A96E')</w:t>
      </w:r>
    </w:p>
    <w:p>
      <w:pPr>
        <w:spacing w:before="0" w:after="0" w:line="180" w:lineRule="exact"/>
        <w:ind w:left="259" w:right="259"/>
        <w:shd w:fill="F8FAFC"/>
        <w:pBdr>
          <w:left w:val="single" w:sz="12" w:space="8" w:color="94A3B8"/>
        </w:pBdr>
      </w:pPr>
      <w:r>
        <w:rPr>
          <w:rFonts w:ascii="Consolas" w:hAnsi="Consolas"/>
          <w:color w:val="1A202C"/>
          <w:sz w:val="15"/>
        </w:rPr>
        <w:t xml:space="preserve">  const [brushSize, setBrushSize] = useState(5)</w:t>
      </w:r>
    </w:p>
    <w:p>
      <w:pPr>
        <w:spacing w:before="0" w:after="0" w:line="180" w:lineRule="exact"/>
        <w:ind w:left="259" w:right="259"/>
        <w:shd w:fill="F8FAFC"/>
        <w:pBdr>
          <w:left w:val="single" w:sz="12" w:space="8" w:color="94A3B8"/>
        </w:pBdr>
      </w:pPr>
      <w:r>
        <w:rPr>
          <w:rFonts w:ascii="Consolas" w:hAnsi="Consolas"/>
          <w:color w:val="1A202C"/>
          <w:sz w:val="15"/>
        </w:rPr>
        <w:t xml:space="preserve">  const [paperTexture, setPaperTexture] = useState('parchment') // parchment, linen, textured, black</w:t>
      </w:r>
    </w:p>
    <w:p>
      <w:pPr>
        <w:spacing w:before="0" w:after="0" w:line="180" w:lineRule="exact"/>
        <w:ind w:left="259" w:right="259"/>
        <w:shd w:fill="F8FAFC"/>
        <w:pBdr>
          <w:left w:val="single" w:sz="12" w:space="8" w:color="94A3B8"/>
        </w:pBdr>
      </w:pPr>
      <w:r>
        <w:rPr>
          <w:rFonts w:ascii="Consolas" w:hAnsi="Consolas"/>
          <w:color w:val="1A202C"/>
          <w:sz w:val="15"/>
        </w:rPr>
        <w:t xml:space="preserve">  const [gridVisible, setGridVisible] = useState(true)</w:t>
      </w:r>
    </w:p>
    <w:p>
      <w:pPr>
        <w:spacing w:before="0" w:after="0" w:line="180" w:lineRule="exact"/>
        <w:ind w:left="259" w:right="259"/>
        <w:shd w:fill="F8FAFC"/>
        <w:pBdr>
          <w:left w:val="single" w:sz="12" w:space="8" w:color="94A3B8"/>
        </w:pBdr>
      </w:pPr>
      <w:r>
        <w:rPr>
          <w:rFonts w:ascii="Consolas" w:hAnsi="Consolas"/>
          <w:color w:val="1A202C"/>
          <w:sz w:val="15"/>
        </w:rPr>
        <w:t xml:space="preserve">  const [slantGuide, setSlantGuide]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[shadowBlur, setShadowBlur] = useState(2) // Ink bleeding effect</w:t>
      </w:r>
    </w:p>
    <w:p>
      <w:pPr>
        <w:spacing w:before="0" w:after="0" w:line="180" w:lineRule="exact"/>
        <w:ind w:left="259" w:right="259"/>
        <w:shd w:fill="F8FAFC"/>
        <w:pBdr>
          <w:left w:val="single" w:sz="12" w:space="8" w:color="94A3B8"/>
        </w:pBdr>
      </w:pPr>
      <w:r>
        <w:rPr>
          <w:rFonts w:ascii="Consolas" w:hAnsi="Consolas"/>
          <w:color w:val="1A202C"/>
          <w:sz w:val="15"/>
        </w:rPr>
        <w:t xml:space="preserve">  const [textVal, setTextVal] = useState('CalliVerse')</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[activeFont, setActiveFont] = useState('Cormorant Garamond')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Undo/Redo history stacks</w:t>
      </w:r>
    </w:p>
    <w:p>
      <w:pPr>
        <w:spacing w:before="0" w:after="0" w:line="180" w:lineRule="exact"/>
        <w:ind w:left="259" w:right="259"/>
        <w:shd w:fill="F8FAFC"/>
        <w:pBdr>
          <w:left w:val="single" w:sz="12" w:space="8" w:color="94A3B8"/>
        </w:pBdr>
      </w:pPr>
      <w:r>
        <w:rPr>
          <w:rFonts w:ascii="Consolas" w:hAnsi="Consolas"/>
          <w:color w:val="1A202C"/>
          <w:sz w:val="15"/>
        </w:rPr>
        <w:t xml:space="preserve">  const historyRef = useRef([])</w:t>
      </w:r>
    </w:p>
    <w:p>
      <w:pPr>
        <w:spacing w:before="0" w:after="0" w:line="180" w:lineRule="exact"/>
        <w:ind w:left="259" w:right="259"/>
        <w:shd w:fill="F8FAFC"/>
        <w:pBdr>
          <w:left w:val="single" w:sz="12" w:space="8" w:color="94A3B8"/>
        </w:pBdr>
      </w:pPr>
      <w:r>
        <w:rPr>
          <w:rFonts w:ascii="Consolas" w:hAnsi="Consolas"/>
          <w:color w:val="1A202C"/>
          <w:sz w:val="15"/>
        </w:rPr>
        <w:t xml:space="preserve">  const redoRef = useRef([])</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textures = [</w:t>
      </w:r>
    </w:p>
    <w:p>
      <w:pPr>
        <w:spacing w:before="0" w:after="0" w:line="180" w:lineRule="exact"/>
        <w:ind w:left="259" w:right="259"/>
        <w:shd w:fill="F8FAFC"/>
        <w:pBdr>
          <w:left w:val="single" w:sz="12" w:space="8" w:color="94A3B8"/>
        </w:pBdr>
      </w:pPr>
      <w:r>
        <w:rPr>
          <w:rFonts w:ascii="Consolas" w:hAnsi="Consolas"/>
          <w:color w:val="1A202C"/>
          <w:sz w:val="15"/>
        </w:rPr>
        <w:t xml:space="preserve">    { id: 'parchment', name: 'Vintage Parchment', bg: '#F2ECE0', image: 'https://www.transparenttextures.com/patterns/parchment.png' },</w:t>
      </w:r>
    </w:p>
    <w:p>
      <w:pPr>
        <w:spacing w:before="0" w:after="0" w:line="180" w:lineRule="exact"/>
        <w:ind w:left="259" w:right="259"/>
        <w:shd w:fill="F8FAFC"/>
        <w:pBdr>
          <w:left w:val="single" w:sz="12" w:space="8" w:color="94A3B8"/>
        </w:pBdr>
      </w:pPr>
      <w:r>
        <w:rPr>
          <w:rFonts w:ascii="Consolas" w:hAnsi="Consolas"/>
          <w:color w:val="1A202C"/>
          <w:sz w:val="15"/>
        </w:rPr>
        <w:t xml:space="preserve">    { id: 'linen', name: 'Fine Linen', bg: '#F8F5F0', image: 'https://www.transparenttextures.com/patterns/linen.png' },</w:t>
      </w:r>
    </w:p>
    <w:p>
      <w:pPr>
        <w:spacing w:before="0" w:after="0" w:line="180" w:lineRule="exact"/>
        <w:ind w:left="259" w:right="259"/>
        <w:shd w:fill="F8FAFC"/>
        <w:pBdr>
          <w:left w:val="single" w:sz="12" w:space="8" w:color="94A3B8"/>
        </w:pBdr>
      </w:pPr>
      <w:r>
        <w:rPr>
          <w:rFonts w:ascii="Consolas" w:hAnsi="Consolas"/>
          <w:color w:val="1A202C"/>
          <w:sz w:val="15"/>
        </w:rPr>
        <w:t xml:space="preserve">    { id: 'textured', name: 'Handmade Rice Paper', bg: '#EFEAE0', image: 'https://www.transparenttextures.com/patterns/rice-paper.png' },</w:t>
      </w:r>
    </w:p>
    <w:p>
      <w:pPr>
        <w:spacing w:before="0" w:after="0" w:line="180" w:lineRule="exact"/>
        <w:ind w:left="259" w:right="259"/>
        <w:shd w:fill="F8FAFC"/>
        <w:pBdr>
          <w:left w:val="single" w:sz="12" w:space="8" w:color="94A3B8"/>
        </w:pBdr>
      </w:pPr>
      <w:r>
        <w:rPr>
          <w:rFonts w:ascii="Consolas" w:hAnsi="Consolas"/>
          <w:color w:val="1A202C"/>
          <w:sz w:val="15"/>
        </w:rPr>
        <w:t xml:space="preserve">    { id: 'black', name: 'Dark Slate Canvas', bg: '#1A1714', image: 'https://www.transparenttextures.com/patterns/dark-matter.png'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fonts = [</w:t>
      </w:r>
    </w:p>
    <w:p>
      <w:pPr>
        <w:spacing w:before="0" w:after="0" w:line="180" w:lineRule="exact"/>
        <w:ind w:left="259" w:right="259"/>
        <w:shd w:fill="F8FAFC"/>
        <w:pBdr>
          <w:left w:val="single" w:sz="12" w:space="8" w:color="94A3B8"/>
        </w:pBdr>
      </w:pPr>
      <w:r>
        <w:rPr>
          <w:rFonts w:ascii="Consolas" w:hAnsi="Consolas"/>
          <w:color w:val="1A202C"/>
          <w:sz w:val="15"/>
        </w:rPr>
        <w:t xml:space="preserve">    'Cormorant Garamond',</w:t>
      </w:r>
    </w:p>
    <w:p>
      <w:pPr>
        <w:spacing w:before="0" w:after="0" w:line="180" w:lineRule="exact"/>
        <w:ind w:left="259" w:right="259"/>
        <w:shd w:fill="F8FAFC"/>
        <w:pBdr>
          <w:left w:val="single" w:sz="12" w:space="8" w:color="94A3B8"/>
        </w:pBdr>
      </w:pPr>
      <w:r>
        <w:rPr>
          <w:rFonts w:ascii="Consolas" w:hAnsi="Consolas"/>
          <w:color w:val="1A202C"/>
          <w:sz w:val="15"/>
        </w:rPr>
        <w:t xml:space="preserve">    'Dancing Script',</w:t>
      </w:r>
    </w:p>
    <w:p>
      <w:pPr>
        <w:spacing w:before="0" w:after="0" w:line="180" w:lineRule="exact"/>
        <w:ind w:left="259" w:right="259"/>
        <w:shd w:fill="F8FAFC"/>
        <w:pBdr>
          <w:left w:val="single" w:sz="12" w:space="8" w:color="94A3B8"/>
        </w:pBdr>
      </w:pPr>
      <w:r>
        <w:rPr>
          <w:rFonts w:ascii="Consolas" w:hAnsi="Consolas"/>
          <w:color w:val="1A202C"/>
          <w:sz w:val="15"/>
        </w:rPr>
        <w:t xml:space="preserve">    'Playfair Display',</w:t>
      </w:r>
    </w:p>
    <w:p>
      <w:pPr>
        <w:spacing w:before="0" w:after="0" w:line="180" w:lineRule="exact"/>
        <w:ind w:left="259" w:right="259"/>
        <w:shd w:fill="F8FAFC"/>
        <w:pBdr>
          <w:left w:val="single" w:sz="12" w:space="8" w:color="94A3B8"/>
        </w:pBdr>
      </w:pPr>
      <w:r>
        <w:rPr>
          <w:rFonts w:ascii="Consolas" w:hAnsi="Consolas"/>
          <w:color w:val="1A202C"/>
          <w:sz w:val="15"/>
        </w:rPr>
        <w:t xml:space="preserve">    'IM Fell English',</w:t>
      </w:r>
    </w:p>
    <w:p>
      <w:pPr>
        <w:spacing w:before="0" w:after="0" w:line="180" w:lineRule="exact"/>
        <w:ind w:left="259" w:right="259"/>
        <w:shd w:fill="F8FAFC"/>
        <w:pBdr>
          <w:left w:val="single" w:sz="12" w:space="8" w:color="94A3B8"/>
        </w:pBdr>
      </w:pPr>
      <w:r>
        <w:rPr>
          <w:rFonts w:ascii="Consolas" w:hAnsi="Consolas"/>
          <w:color w:val="1A202C"/>
          <w:sz w:val="15"/>
        </w:rPr>
        <w:t xml:space="preserve">    'Georgia',</w:t>
      </w:r>
    </w:p>
    <w:p>
      <w:pPr>
        <w:spacing w:before="0" w:after="0" w:line="180" w:lineRule="exact"/>
        <w:ind w:left="259" w:right="259"/>
        <w:shd w:fill="F8FAFC"/>
        <w:pBdr>
          <w:left w:val="single" w:sz="12" w:space="8" w:color="94A3B8"/>
        </w:pBdr>
      </w:pPr>
      <w:r>
        <w:rPr>
          <w:rFonts w:ascii="Consolas" w:hAnsi="Consolas"/>
          <w:color w:val="1A202C"/>
          <w:sz w:val="15"/>
        </w:rPr>
        <w:t xml:space="preserve">    'Courier New'</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Initializing fabric canvas</w:t>
      </w:r>
    </w:p>
    <w:p>
      <w:pPr>
        <w:spacing w:before="0" w:after="0" w:line="180" w:lineRule="exact"/>
        <w:ind w:left="259" w:right="259"/>
        <w:shd w:fill="F8FAFC"/>
        <w:pBdr>
          <w:left w:val="single" w:sz="12" w:space="8" w:color="94A3B8"/>
        </w:pBdr>
      </w:pPr>
      <w:r>
        <w:rPr>
          <w:rFonts w:ascii="Consolas" w:hAnsi="Consolas"/>
          <w:color w:val="1A202C"/>
          <w:sz w:val="15"/>
        </w:rPr>
        <w:t xml:space="preserve">  useEffect(() =&gt; {</w:t>
      </w:r>
    </w:p>
    <w:p>
      <w:pPr>
        <w:spacing w:before="0" w:after="0" w:line="180" w:lineRule="exact"/>
        <w:ind w:left="259" w:right="259"/>
        <w:shd w:fill="F8FAFC"/>
        <w:pBdr>
          <w:left w:val="single" w:sz="12" w:space="8" w:color="94A3B8"/>
        </w:pBdr>
      </w:pPr>
      <w:r>
        <w:rPr>
          <w:rFonts w:ascii="Consolas" w:hAnsi="Consolas"/>
          <w:color w:val="1A202C"/>
          <w:sz w:val="15"/>
        </w:rPr>
        <w:t xml:space="preserve">    const fabricCanvas = new FabricCanvas('drawing-canvas', {</w:t>
      </w:r>
    </w:p>
    <w:p>
      <w:pPr>
        <w:spacing w:before="0" w:after="0" w:line="180" w:lineRule="exact"/>
        <w:ind w:left="259" w:right="259"/>
        <w:shd w:fill="F8FAFC"/>
        <w:pBdr>
          <w:left w:val="single" w:sz="12" w:space="8" w:color="94A3B8"/>
        </w:pBdr>
      </w:pPr>
      <w:r>
        <w:rPr>
          <w:rFonts w:ascii="Consolas" w:hAnsi="Consolas"/>
          <w:color w:val="1A202C"/>
          <w:sz w:val="15"/>
        </w:rPr>
        <w:t xml:space="preserve">      width: 750,</w:t>
      </w:r>
    </w:p>
    <w:p>
      <w:pPr>
        <w:spacing w:before="0" w:after="0" w:line="180" w:lineRule="exact"/>
        <w:ind w:left="259" w:right="259"/>
        <w:shd w:fill="F8FAFC"/>
        <w:pBdr>
          <w:left w:val="single" w:sz="12" w:space="8" w:color="94A3B8"/>
        </w:pBdr>
      </w:pPr>
      <w:r>
        <w:rPr>
          <w:rFonts w:ascii="Consolas" w:hAnsi="Consolas"/>
          <w:color w:val="1A202C"/>
          <w:sz w:val="15"/>
        </w:rPr>
        <w:t xml:space="preserve">      height: 520,</w:t>
      </w:r>
    </w:p>
    <w:p>
      <w:pPr>
        <w:spacing w:before="0" w:after="0" w:line="180" w:lineRule="exact"/>
        <w:ind w:left="259" w:right="259"/>
        <w:shd w:fill="F8FAFC"/>
        <w:pBdr>
          <w:left w:val="single" w:sz="12" w:space="8" w:color="94A3B8"/>
        </w:pBdr>
      </w:pPr>
      <w:r>
        <w:rPr>
          <w:rFonts w:ascii="Consolas" w:hAnsi="Consolas"/>
          <w:color w:val="1A202C"/>
          <w:sz w:val="15"/>
        </w:rPr>
        <w:t xml:space="preserve">      backgroundColor: '#F2ECE0',</w:t>
      </w:r>
    </w:p>
    <w:p>
      <w:pPr>
        <w:spacing w:before="0" w:after="0" w:line="180" w:lineRule="exact"/>
        <w:ind w:left="259" w:right="259"/>
        <w:shd w:fill="F8FAFC"/>
        <w:pBdr>
          <w:left w:val="single" w:sz="12" w:space="8" w:color="94A3B8"/>
        </w:pBdr>
      </w:pPr>
      <w:r>
        <w:rPr>
          <w:rFonts w:ascii="Consolas" w:hAnsi="Consolas"/>
          <w:color w:val="1A202C"/>
          <w:sz w:val="15"/>
        </w:rPr>
        <w:t xml:space="preserve">      isDrawingMode: 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setCanvas(fabricCanvas)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Save initial state for history</w:t>
      </w:r>
    </w:p>
    <w:p>
      <w:pPr>
        <w:spacing w:before="0" w:after="0" w:line="180" w:lineRule="exact"/>
        <w:ind w:left="259" w:right="259"/>
        <w:shd w:fill="F8FAFC"/>
        <w:pBdr>
          <w:left w:val="single" w:sz="12" w:space="8" w:color="94A3B8"/>
        </w:pBdr>
      </w:pPr>
      <w:r>
        <w:rPr>
          <w:rFonts w:ascii="Consolas" w:hAnsi="Consolas"/>
          <w:color w:val="1A202C"/>
          <w:sz w:val="15"/>
        </w:rPr>
        <w:t xml:space="preserve">    const json = JSON.stringify(fabricCanvas.toJSON())</w:t>
      </w:r>
    </w:p>
    <w:p>
      <w:pPr>
        <w:spacing w:before="0" w:after="0" w:line="180" w:lineRule="exact"/>
        <w:ind w:left="259" w:right="259"/>
        <w:shd w:fill="F8FAFC"/>
        <w:pBdr>
          <w:left w:val="single" w:sz="12" w:space="8" w:color="94A3B8"/>
        </w:pBdr>
      </w:pPr>
      <w:r>
        <w:rPr>
          <w:rFonts w:ascii="Consolas" w:hAnsi="Consolas"/>
          <w:color w:val="1A202C"/>
          <w:sz w:val="15"/>
        </w:rPr>
        <w:t xml:space="preserve">    historyRef.current = [json]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Set brush settings</w:t>
      </w:r>
    </w:p>
    <w:p>
      <w:pPr>
        <w:spacing w:before="0" w:after="0" w:line="180" w:lineRule="exact"/>
        <w:ind w:left="259" w:right="259"/>
        <w:shd w:fill="F8FAFC"/>
        <w:pBdr>
          <w:left w:val="single" w:sz="12" w:space="8" w:color="94A3B8"/>
        </w:pBdr>
      </w:pPr>
      <w:r>
        <w:rPr>
          <w:rFonts w:ascii="Consolas" w:hAnsi="Consolas"/>
          <w:color w:val="1A202C"/>
          <w:sz w:val="15"/>
        </w:rPr>
        <w:t xml:space="preserve">    fabricCanvas.freeDrawingBrush.color = color</w:t>
      </w:r>
    </w:p>
    <w:p>
      <w:pPr>
        <w:spacing w:before="0" w:after="0" w:line="180" w:lineRule="exact"/>
        <w:ind w:left="259" w:right="259"/>
        <w:shd w:fill="F8FAFC"/>
        <w:pBdr>
          <w:left w:val="single" w:sz="12" w:space="8" w:color="94A3B8"/>
        </w:pBdr>
      </w:pPr>
      <w:r>
        <w:rPr>
          <w:rFonts w:ascii="Consolas" w:hAnsi="Consolas"/>
          <w:color w:val="1A202C"/>
          <w:sz w:val="15"/>
        </w:rPr>
        <w:t xml:space="preserve">    fabricCanvas.freeDrawingBrush.width = brushSize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Event listener for state changes to save history</w:t>
      </w:r>
    </w:p>
    <w:p>
      <w:pPr>
        <w:spacing w:before="0" w:after="0" w:line="180" w:lineRule="exact"/>
        <w:ind w:left="259" w:right="259"/>
        <w:shd w:fill="F8FAFC"/>
        <w:pBdr>
          <w:left w:val="single" w:sz="12" w:space="8" w:color="94A3B8"/>
        </w:pBdr>
      </w:pPr>
      <w:r>
        <w:rPr>
          <w:rFonts w:ascii="Consolas" w:hAnsi="Consolas"/>
          <w:color w:val="1A202C"/>
          <w:sz w:val="15"/>
        </w:rPr>
        <w:t xml:space="preserve">    fabricCanvas.on('object:added', () =&gt; saveHistory(fabricCanvas))</w:t>
      </w:r>
    </w:p>
    <w:p>
      <w:pPr>
        <w:spacing w:before="0" w:after="0" w:line="180" w:lineRule="exact"/>
        <w:ind w:left="259" w:right="259"/>
        <w:shd w:fill="F8FAFC"/>
        <w:pBdr>
          <w:left w:val="single" w:sz="12" w:space="8" w:color="94A3B8"/>
        </w:pBdr>
      </w:pPr>
      <w:r>
        <w:rPr>
          <w:rFonts w:ascii="Consolas" w:hAnsi="Consolas"/>
          <w:color w:val="1A202C"/>
          <w:sz w:val="15"/>
        </w:rPr>
        <w:t xml:space="preserve">    fabricCanvas.on('object:modified', () =&gt; saveHistory(fabricCanvas))</w:t>
      </w:r>
    </w:p>
    <w:p>
      <w:pPr>
        <w:spacing w:before="0" w:after="0" w:line="180" w:lineRule="exact"/>
        <w:ind w:left="259" w:right="259"/>
        <w:shd w:fill="F8FAFC"/>
        <w:pBdr>
          <w:left w:val="single" w:sz="12" w:space="8" w:color="94A3B8"/>
        </w:pBdr>
      </w:pPr>
      <w:r>
        <w:rPr>
          <w:rFonts w:ascii="Consolas" w:hAnsi="Consolas"/>
          <w:color w:val="1A202C"/>
          <w:sz w:val="15"/>
        </w:rPr>
        <w:t xml:space="preserve">    fabricCanvas.on('object:removed', () =&gt; saveHistory(fabricCanvas))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 =&gt; {</w:t>
      </w:r>
    </w:p>
    <w:p>
      <w:pPr>
        <w:spacing w:before="0" w:after="0" w:line="180" w:lineRule="exact"/>
        <w:ind w:left="259" w:right="259"/>
        <w:shd w:fill="F8FAFC"/>
        <w:pBdr>
          <w:left w:val="single" w:sz="12" w:space="8" w:color="94A3B8"/>
        </w:pBdr>
      </w:pPr>
      <w:r>
        <w:rPr>
          <w:rFonts w:ascii="Consolas" w:hAnsi="Consolas"/>
          <w:color w:val="1A202C"/>
          <w:sz w:val="15"/>
        </w:rPr>
        <w:t xml:space="preserve">      fabricCanvas.dispose()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Sync brush parameters &amp; tools</w:t>
      </w:r>
    </w:p>
    <w:p>
      <w:pPr>
        <w:spacing w:before="0" w:after="0" w:line="180" w:lineRule="exact"/>
        <w:ind w:left="259" w:right="259"/>
        <w:shd w:fill="F8FAFC"/>
        <w:pBdr>
          <w:left w:val="single" w:sz="12" w:space="8" w:color="94A3B8"/>
        </w:pBdr>
      </w:pPr>
      <w:r>
        <w:rPr>
          <w:rFonts w:ascii="Consolas" w:hAnsi="Consolas"/>
          <w:color w:val="1A202C"/>
          <w:sz w:val="15"/>
        </w:rPr>
        <w:t xml:space="preserve">  useEffect(() =&gt; {</w:t>
      </w:r>
    </w:p>
    <w:p>
      <w:pPr>
        <w:spacing w:before="0" w:after="0" w:line="180" w:lineRule="exact"/>
        <w:ind w:left="259" w:right="259"/>
        <w:shd w:fill="F8FAFC"/>
        <w:pBdr>
          <w:left w:val="single" w:sz="12" w:space="8" w:color="94A3B8"/>
        </w:pBdr>
      </w:pPr>
      <w:r>
        <w:rPr>
          <w:rFonts w:ascii="Consolas" w:hAnsi="Consolas"/>
          <w:color w:val="1A202C"/>
          <w:sz w:val="15"/>
        </w:rPr>
        <w:t xml:space="preserve">    if (!canvas) return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(tool === 'pen') {</w:t>
      </w:r>
    </w:p>
    <w:p>
      <w:pPr>
        <w:spacing w:before="0" w:after="0" w:line="180" w:lineRule="exact"/>
        <w:ind w:left="259" w:right="259"/>
        <w:shd w:fill="F8FAFC"/>
        <w:pBdr>
          <w:left w:val="single" w:sz="12" w:space="8" w:color="94A3B8"/>
        </w:pBdr>
      </w:pPr>
      <w:r>
        <w:rPr>
          <w:rFonts w:ascii="Consolas" w:hAnsi="Consolas"/>
          <w:color w:val="1A202C"/>
          <w:sz w:val="15"/>
        </w:rPr>
        <w:t xml:space="preserve">      canvas.isDrawingMode = true</w:t>
      </w:r>
    </w:p>
    <w:p>
      <w:pPr>
        <w:spacing w:before="0" w:after="0" w:line="180" w:lineRule="exact"/>
        <w:ind w:left="259" w:right="259"/>
        <w:shd w:fill="F8FAFC"/>
        <w:pBdr>
          <w:left w:val="single" w:sz="12" w:space="8" w:color="94A3B8"/>
        </w:pBdr>
      </w:pPr>
      <w:r>
        <w:rPr>
          <w:rFonts w:ascii="Consolas" w:hAnsi="Consolas"/>
          <w:color w:val="1A202C"/>
          <w:sz w:val="15"/>
        </w:rPr>
        <w:t xml:space="preserve">      canvas.freeDrawingBrush.color = color</w:t>
      </w:r>
    </w:p>
    <w:p>
      <w:pPr>
        <w:spacing w:before="0" w:after="0" w:line="180" w:lineRule="exact"/>
        <w:ind w:left="259" w:right="259"/>
        <w:shd w:fill="F8FAFC"/>
        <w:pBdr>
          <w:left w:val="single" w:sz="12" w:space="8" w:color="94A3B8"/>
        </w:pBdr>
      </w:pPr>
      <w:r>
        <w:rPr>
          <w:rFonts w:ascii="Consolas" w:hAnsi="Consolas"/>
          <w:color w:val="1A202C"/>
          <w:sz w:val="15"/>
        </w:rPr>
        <w:t xml:space="preserve">      canvas.freeDrawingBrush.width = Number(brushSize)</w:t>
      </w:r>
    </w:p>
    <w:p>
      <w:pPr>
        <w:spacing w:before="0" w:after="0" w:line="180" w:lineRule="exact"/>
        <w:ind w:left="259" w:right="259"/>
        <w:shd w:fill="F8FAFC"/>
        <w:pBdr>
          <w:left w:val="single" w:sz="12" w:space="8" w:color="94A3B8"/>
        </w:pBdr>
      </w:pPr>
      <w:r>
        <w:rPr>
          <w:rFonts w:ascii="Consolas" w:hAnsi="Consolas"/>
          <w:color w:val="1A202C"/>
          <w:sz w:val="15"/>
        </w:rPr>
        <w:t xml:space="preserve">      // Custom shadow blur to simulate ink feathering / bleeding</w:t>
      </w:r>
    </w:p>
    <w:p>
      <w:pPr>
        <w:spacing w:before="0" w:after="0" w:line="180" w:lineRule="exact"/>
        <w:ind w:left="259" w:right="259"/>
        <w:shd w:fill="F8FAFC"/>
        <w:pBdr>
          <w:left w:val="single" w:sz="12" w:space="8" w:color="94A3B8"/>
        </w:pBdr>
      </w:pPr>
      <w:r>
        <w:rPr>
          <w:rFonts w:ascii="Consolas" w:hAnsi="Consolas"/>
          <w:color w:val="1A202C"/>
          <w:sz w:val="15"/>
        </w:rPr>
        <w:t xml:space="preserve">      canvas.freeDrawingBrush.shadow = new Shadow({</w:t>
      </w:r>
    </w:p>
    <w:p>
      <w:pPr>
        <w:spacing w:before="0" w:after="0" w:line="180" w:lineRule="exact"/>
        <w:ind w:left="259" w:right="259"/>
        <w:shd w:fill="F8FAFC"/>
        <w:pBdr>
          <w:left w:val="single" w:sz="12" w:space="8" w:color="94A3B8"/>
        </w:pBdr>
      </w:pPr>
      <w:r>
        <w:rPr>
          <w:rFonts w:ascii="Consolas" w:hAnsi="Consolas"/>
          <w:color w:val="1A202C"/>
          <w:sz w:val="15"/>
        </w:rPr>
        <w:t xml:space="preserve">        color: color,</w:t>
      </w:r>
    </w:p>
    <w:p>
      <w:pPr>
        <w:spacing w:before="0" w:after="0" w:line="180" w:lineRule="exact"/>
        <w:ind w:left="259" w:right="259"/>
        <w:shd w:fill="F8FAFC"/>
        <w:pBdr>
          <w:left w:val="single" w:sz="12" w:space="8" w:color="94A3B8"/>
        </w:pBdr>
      </w:pPr>
      <w:r>
        <w:rPr>
          <w:rFonts w:ascii="Consolas" w:hAnsi="Consolas"/>
          <w:color w:val="1A202C"/>
          <w:sz w:val="15"/>
        </w:rPr>
        <w:t xml:space="preserve">        blur: Number(shadowBlur),</w:t>
      </w:r>
    </w:p>
    <w:p>
      <w:pPr>
        <w:spacing w:before="0" w:after="0" w:line="180" w:lineRule="exact"/>
        <w:ind w:left="259" w:right="259"/>
        <w:shd w:fill="F8FAFC"/>
        <w:pBdr>
          <w:left w:val="single" w:sz="12" w:space="8" w:color="94A3B8"/>
        </w:pBdr>
      </w:pPr>
      <w:r>
        <w:rPr>
          <w:rFonts w:ascii="Consolas" w:hAnsi="Consolas"/>
          <w:color w:val="1A202C"/>
          <w:sz w:val="15"/>
        </w:rPr>
        <w:t xml:space="preserve">        affectStroke: true,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else if (tool === 'eraser') {</w:t>
      </w:r>
    </w:p>
    <w:p>
      <w:pPr>
        <w:spacing w:before="0" w:after="0" w:line="180" w:lineRule="exact"/>
        <w:ind w:left="259" w:right="259"/>
        <w:shd w:fill="F8FAFC"/>
        <w:pBdr>
          <w:left w:val="single" w:sz="12" w:space="8" w:color="94A3B8"/>
        </w:pBdr>
      </w:pPr>
      <w:r>
        <w:rPr>
          <w:rFonts w:ascii="Consolas" w:hAnsi="Consolas"/>
          <w:color w:val="1A202C"/>
          <w:sz w:val="15"/>
        </w:rPr>
        <w:t xml:space="preserve">      canvas.isDrawingMode = true</w:t>
      </w:r>
    </w:p>
    <w:p>
      <w:pPr>
        <w:spacing w:before="0" w:after="0" w:line="180" w:lineRule="exact"/>
        <w:ind w:left="259" w:right="259"/>
        <w:shd w:fill="F8FAFC"/>
        <w:pBdr>
          <w:left w:val="single" w:sz="12" w:space="8" w:color="94A3B8"/>
        </w:pBdr>
      </w:pPr>
      <w:r>
        <w:rPr>
          <w:rFonts w:ascii="Consolas" w:hAnsi="Consolas"/>
          <w:color w:val="1A202C"/>
          <w:sz w:val="15"/>
        </w:rPr>
        <w:t xml:space="preserve">      // Simulating eraser using background color match</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activeTexture = textures.find(t =&gt; t.id === paperTexture)</w:t>
      </w:r>
    </w:p>
    <w:p>
      <w:pPr>
        <w:spacing w:before="0" w:after="0" w:line="180" w:lineRule="exact"/>
        <w:ind w:left="259" w:right="259"/>
        <w:shd w:fill="F8FAFC"/>
        <w:pBdr>
          <w:left w:val="single" w:sz="12" w:space="8" w:color="94A3B8"/>
        </w:pBdr>
      </w:pPr>
      <w:r>
        <w:rPr>
          <w:rFonts w:ascii="Consolas" w:hAnsi="Consolas"/>
          <w:color w:val="1A202C"/>
          <w:sz w:val="15"/>
        </w:rPr>
        <w:t xml:space="preserve">      canvas.freeDrawingBrush.color = activeTexture ? activeTexture.bg : '#F2ECE0'</w:t>
      </w:r>
    </w:p>
    <w:p>
      <w:pPr>
        <w:spacing w:before="0" w:after="0" w:line="180" w:lineRule="exact"/>
        <w:ind w:left="259" w:right="259"/>
        <w:shd w:fill="F8FAFC"/>
        <w:pBdr>
          <w:left w:val="single" w:sz="12" w:space="8" w:color="94A3B8"/>
        </w:pBdr>
      </w:pPr>
      <w:r>
        <w:rPr>
          <w:rFonts w:ascii="Consolas" w:hAnsi="Consolas"/>
          <w:color w:val="1A202C"/>
          <w:sz w:val="15"/>
        </w:rPr>
        <w:t xml:space="preserve">      canvas.freeDrawingBrush.width = Number(brushSize) * 2</w:t>
      </w:r>
    </w:p>
    <w:p>
      <w:pPr>
        <w:spacing w:before="0" w:after="0" w:line="180" w:lineRule="exact"/>
        <w:ind w:left="259" w:right="259"/>
        <w:shd w:fill="F8FAFC"/>
        <w:pBdr>
          <w:left w:val="single" w:sz="12" w:space="8" w:color="94A3B8"/>
        </w:pBdr>
      </w:pPr>
      <w:r>
        <w:rPr>
          <w:rFonts w:ascii="Consolas" w:hAnsi="Consolas"/>
          <w:color w:val="1A202C"/>
          <w:sz w:val="15"/>
        </w:rPr>
        <w:t xml:space="preserve">      canvas.freeDrawingBrush.shadow = null</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canvas.isDrawingMode = 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[tool, color, brushSize, shadowBlur, paperTexture, canvas])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Save history state</w:t>
      </w:r>
    </w:p>
    <w:p>
      <w:pPr>
        <w:spacing w:before="0" w:after="0" w:line="180" w:lineRule="exact"/>
        <w:ind w:left="259" w:right="259"/>
        <w:shd w:fill="F8FAFC"/>
        <w:pBdr>
          <w:left w:val="single" w:sz="12" w:space="8" w:color="94A3B8"/>
        </w:pBdr>
      </w:pPr>
      <w:r>
        <w:rPr>
          <w:rFonts w:ascii="Consolas" w:hAnsi="Consolas"/>
          <w:color w:val="1A202C"/>
          <w:sz w:val="15"/>
        </w:rPr>
        <w:t xml:space="preserve">  const saveHistory = (c) =&gt; {</w:t>
      </w:r>
    </w:p>
    <w:p>
      <w:pPr>
        <w:spacing w:before="0" w:after="0" w:line="180" w:lineRule="exact"/>
        <w:ind w:left="259" w:right="259"/>
        <w:shd w:fill="F8FAFC"/>
        <w:pBdr>
          <w:left w:val="single" w:sz="12" w:space="8" w:color="94A3B8"/>
        </w:pBdr>
      </w:pPr>
      <w:r>
        <w:rPr>
          <w:rFonts w:ascii="Consolas" w:hAnsi="Consolas"/>
          <w:color w:val="1A202C"/>
          <w:sz w:val="15"/>
        </w:rPr>
        <w:t xml:space="preserve">    const json = JSON.stringify(c.toJSON())</w:t>
      </w:r>
    </w:p>
    <w:p>
      <w:pPr>
        <w:spacing w:before="0" w:after="0" w:line="180" w:lineRule="exact"/>
        <w:ind w:left="259" w:right="259"/>
        <w:shd w:fill="F8FAFC"/>
        <w:pBdr>
          <w:left w:val="single" w:sz="12" w:space="8" w:color="94A3B8"/>
        </w:pBdr>
      </w:pPr>
      <w:r>
        <w:rPr>
          <w:rFonts w:ascii="Consolas" w:hAnsi="Consolas"/>
          <w:color w:val="1A202C"/>
          <w:sz w:val="15"/>
        </w:rPr>
        <w:t xml:space="preserve">    // Prevent duplicated states</w:t>
      </w:r>
    </w:p>
    <w:p>
      <w:pPr>
        <w:spacing w:before="0" w:after="0" w:line="180" w:lineRule="exact"/>
        <w:ind w:left="259" w:right="259"/>
        <w:shd w:fill="F8FAFC"/>
        <w:pBdr>
          <w:left w:val="single" w:sz="12" w:space="8" w:color="94A3B8"/>
        </w:pBdr>
      </w:pPr>
      <w:r>
        <w:rPr>
          <w:rFonts w:ascii="Consolas" w:hAnsi="Consolas"/>
          <w:color w:val="1A202C"/>
          <w:sz w:val="15"/>
        </w:rPr>
        <w:t xml:space="preserve">    if (historyRef.current[historyRef.current.length - 1] !== json) {</w:t>
      </w:r>
    </w:p>
    <w:p>
      <w:pPr>
        <w:spacing w:before="0" w:after="0" w:line="180" w:lineRule="exact"/>
        <w:ind w:left="259" w:right="259"/>
        <w:shd w:fill="F8FAFC"/>
        <w:pBdr>
          <w:left w:val="single" w:sz="12" w:space="8" w:color="94A3B8"/>
        </w:pBdr>
      </w:pPr>
      <w:r>
        <w:rPr>
          <w:rFonts w:ascii="Consolas" w:hAnsi="Consolas"/>
          <w:color w:val="1A202C"/>
          <w:sz w:val="15"/>
        </w:rPr>
        <w:t xml:space="preserve">      historyRef.current.push(json)</w:t>
      </w:r>
    </w:p>
    <w:p>
      <w:pPr>
        <w:spacing w:before="0" w:after="0" w:line="180" w:lineRule="exact"/>
        <w:ind w:left="259" w:right="259"/>
        <w:shd w:fill="F8FAFC"/>
        <w:pBdr>
          <w:left w:val="single" w:sz="12" w:space="8" w:color="94A3B8"/>
        </w:pBdr>
      </w:pPr>
      <w:r>
        <w:rPr>
          <w:rFonts w:ascii="Consolas" w:hAnsi="Consolas"/>
          <w:color w:val="1A202C"/>
          <w:sz w:val="15"/>
        </w:rPr>
        <w:t xml:space="preserve">      redoRef.current = [] // clear redo stack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Undo/Redo</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handleUndo = () =&gt; {</w:t>
      </w:r>
    </w:p>
    <w:p>
      <w:pPr>
        <w:spacing w:before="0" w:after="0" w:line="180" w:lineRule="exact"/>
        <w:ind w:left="259" w:right="259"/>
        <w:shd w:fill="F8FAFC"/>
        <w:pBdr>
          <w:left w:val="single" w:sz="12" w:space="8" w:color="94A3B8"/>
        </w:pBdr>
      </w:pPr>
      <w:r>
        <w:rPr>
          <w:rFonts w:ascii="Consolas" w:hAnsi="Consolas"/>
          <w:color w:val="1A202C"/>
          <w:sz w:val="15"/>
        </w:rPr>
        <w:t xml:space="preserve">    if (historyRef.current.length &gt; 1) {</w:t>
      </w:r>
    </w:p>
    <w:p>
      <w:pPr>
        <w:spacing w:before="0" w:after="0" w:line="180" w:lineRule="exact"/>
        <w:ind w:left="259" w:right="259"/>
        <w:shd w:fill="F8FAFC"/>
        <w:pBdr>
          <w:left w:val="single" w:sz="12" w:space="8" w:color="94A3B8"/>
        </w:pBdr>
      </w:pPr>
      <w:r>
        <w:rPr>
          <w:rFonts w:ascii="Consolas" w:hAnsi="Consolas"/>
          <w:color w:val="1A202C"/>
          <w:sz w:val="15"/>
        </w:rPr>
        <w:t xml:space="preserve">      const current = historyRef.current.pop()</w:t>
      </w:r>
    </w:p>
    <w:p>
      <w:pPr>
        <w:spacing w:before="0" w:after="0" w:line="180" w:lineRule="exact"/>
        <w:ind w:left="259" w:right="259"/>
        <w:shd w:fill="F8FAFC"/>
        <w:pBdr>
          <w:left w:val="single" w:sz="12" w:space="8" w:color="94A3B8"/>
        </w:pBdr>
      </w:pPr>
      <w:r>
        <w:rPr>
          <w:rFonts w:ascii="Consolas" w:hAnsi="Consolas"/>
          <w:color w:val="1A202C"/>
          <w:sz w:val="15"/>
        </w:rPr>
        <w:t xml:space="preserve">      redoRef.current.push(current)</w:t>
      </w:r>
    </w:p>
    <w:p>
      <w:pPr>
        <w:spacing w:before="0" w:after="0" w:line="180" w:lineRule="exact"/>
        <w:ind w:left="259" w:right="259"/>
        <w:shd w:fill="F8FAFC"/>
        <w:pBdr>
          <w:left w:val="single" w:sz="12" w:space="8" w:color="94A3B8"/>
        </w:pBdr>
      </w:pPr>
      <w:r>
        <w:rPr>
          <w:rFonts w:ascii="Consolas" w:hAnsi="Consolas"/>
          <w:color w:val="1A202C"/>
          <w:sz w:val="15"/>
        </w:rPr>
        <w:t xml:space="preserve">      const prev = historyRef.current[historyRef.current.length - 1]</w:t>
      </w:r>
    </w:p>
    <w:p>
      <w:pPr>
        <w:spacing w:before="0" w:after="0" w:line="180" w:lineRule="exact"/>
        <w:ind w:left="259" w:right="259"/>
        <w:shd w:fill="F8FAFC"/>
        <w:pBdr>
          <w:left w:val="single" w:sz="12" w:space="8" w:color="94A3B8"/>
        </w:pBdr>
      </w:pPr>
      <w:r>
        <w:rPr>
          <w:rFonts w:ascii="Consolas" w:hAnsi="Consolas"/>
          <w:color w:val="1A202C"/>
          <w:sz w:val="15"/>
        </w:rPr>
        <w:t xml:space="preserve">      canvas.loadFromJSON(prev, () =&gt; {</w:t>
      </w:r>
    </w:p>
    <w:p>
      <w:pPr>
        <w:spacing w:before="0" w:after="0" w:line="180" w:lineRule="exact"/>
        <w:ind w:left="259" w:right="259"/>
        <w:shd w:fill="F8FAFC"/>
        <w:pBdr>
          <w:left w:val="single" w:sz="12" w:space="8" w:color="94A3B8"/>
        </w:pBdr>
      </w:pPr>
      <w:r>
        <w:rPr>
          <w:rFonts w:ascii="Consolas" w:hAnsi="Consolas"/>
          <w:color w:val="1A202C"/>
          <w:sz w:val="15"/>
        </w:rPr>
        <w:t xml:space="preserve">        canvas.renderAll()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toast.error('Nothing to undo')</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handleRedo = () =&gt; {</w:t>
      </w:r>
    </w:p>
    <w:p>
      <w:pPr>
        <w:spacing w:before="0" w:after="0" w:line="180" w:lineRule="exact"/>
        <w:ind w:left="259" w:right="259"/>
        <w:shd w:fill="F8FAFC"/>
        <w:pBdr>
          <w:left w:val="single" w:sz="12" w:space="8" w:color="94A3B8"/>
        </w:pBdr>
      </w:pPr>
      <w:r>
        <w:rPr>
          <w:rFonts w:ascii="Consolas" w:hAnsi="Consolas"/>
          <w:color w:val="1A202C"/>
          <w:sz w:val="15"/>
        </w:rPr>
        <w:t xml:space="preserve">    if (redoRef.current.length &gt; 0) {</w:t>
      </w:r>
    </w:p>
    <w:p>
      <w:pPr>
        <w:spacing w:before="0" w:after="0" w:line="180" w:lineRule="exact"/>
        <w:ind w:left="259" w:right="259"/>
        <w:shd w:fill="F8FAFC"/>
        <w:pBdr>
          <w:left w:val="single" w:sz="12" w:space="8" w:color="94A3B8"/>
        </w:pBdr>
      </w:pPr>
      <w:r>
        <w:rPr>
          <w:rFonts w:ascii="Consolas" w:hAnsi="Consolas"/>
          <w:color w:val="1A202C"/>
          <w:sz w:val="15"/>
        </w:rPr>
        <w:t xml:space="preserve">      const next = redoRef.current.pop()</w:t>
      </w:r>
    </w:p>
    <w:p>
      <w:pPr>
        <w:spacing w:before="0" w:after="0" w:line="180" w:lineRule="exact"/>
        <w:ind w:left="259" w:right="259"/>
        <w:shd w:fill="F8FAFC"/>
        <w:pBdr>
          <w:left w:val="single" w:sz="12" w:space="8" w:color="94A3B8"/>
        </w:pBdr>
      </w:pPr>
      <w:r>
        <w:rPr>
          <w:rFonts w:ascii="Consolas" w:hAnsi="Consolas"/>
          <w:color w:val="1A202C"/>
          <w:sz w:val="15"/>
        </w:rPr>
        <w:t xml:space="preserve">      historyRef.current.push(next)</w:t>
      </w:r>
    </w:p>
    <w:p>
      <w:pPr>
        <w:spacing w:before="0" w:after="0" w:line="180" w:lineRule="exact"/>
        <w:ind w:left="259" w:right="259"/>
        <w:shd w:fill="F8FAFC"/>
        <w:pBdr>
          <w:left w:val="single" w:sz="12" w:space="8" w:color="94A3B8"/>
        </w:pBdr>
      </w:pPr>
      <w:r>
        <w:rPr>
          <w:rFonts w:ascii="Consolas" w:hAnsi="Consolas"/>
          <w:color w:val="1A202C"/>
          <w:sz w:val="15"/>
        </w:rPr>
        <w:t xml:space="preserve">      canvas.loadFromJSON(next, () =&gt; {</w:t>
      </w:r>
    </w:p>
    <w:p>
      <w:pPr>
        <w:spacing w:before="0" w:after="0" w:line="180" w:lineRule="exact"/>
        <w:ind w:left="259" w:right="259"/>
        <w:shd w:fill="F8FAFC"/>
        <w:pBdr>
          <w:left w:val="single" w:sz="12" w:space="8" w:color="94A3B8"/>
        </w:pBdr>
      </w:pPr>
      <w:r>
        <w:rPr>
          <w:rFonts w:ascii="Consolas" w:hAnsi="Consolas"/>
          <w:color w:val="1A202C"/>
          <w:sz w:val="15"/>
        </w:rPr>
        <w:t xml:space="preserve">        canvas.renderAll()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toast.error('Nothing to redo')</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Apply Texture</w:t>
      </w:r>
    </w:p>
    <w:p>
      <w:pPr>
        <w:spacing w:before="0" w:after="0" w:line="180" w:lineRule="exact"/>
        <w:ind w:left="259" w:right="259"/>
        <w:shd w:fill="F8FAFC"/>
        <w:pBdr>
          <w:left w:val="single" w:sz="12" w:space="8" w:color="94A3B8"/>
        </w:pBdr>
      </w:pPr>
      <w:r>
        <w:rPr>
          <w:rFonts w:ascii="Consolas" w:hAnsi="Consolas"/>
          <w:color w:val="1A202C"/>
          <w:sz w:val="15"/>
        </w:rPr>
        <w:t xml:space="preserve">  const applyTexture = (textureId) =&gt; {</w:t>
      </w:r>
    </w:p>
    <w:p>
      <w:pPr>
        <w:spacing w:before="0" w:after="0" w:line="180" w:lineRule="exact"/>
        <w:ind w:left="259" w:right="259"/>
        <w:shd w:fill="F8FAFC"/>
        <w:pBdr>
          <w:left w:val="single" w:sz="12" w:space="8" w:color="94A3B8"/>
        </w:pBdr>
      </w:pPr>
      <w:r>
        <w:rPr>
          <w:rFonts w:ascii="Consolas" w:hAnsi="Consolas"/>
          <w:color w:val="1A202C"/>
          <w:sz w:val="15"/>
        </w:rPr>
        <w:t xml:space="preserve">    setPaperTexture(textureId)</w:t>
      </w:r>
    </w:p>
    <w:p>
      <w:pPr>
        <w:spacing w:before="0" w:after="0" w:line="180" w:lineRule="exact"/>
        <w:ind w:left="259" w:right="259"/>
        <w:shd w:fill="F8FAFC"/>
        <w:pBdr>
          <w:left w:val="single" w:sz="12" w:space="8" w:color="94A3B8"/>
        </w:pBdr>
      </w:pPr>
      <w:r>
        <w:rPr>
          <w:rFonts w:ascii="Consolas" w:hAnsi="Consolas"/>
          <w:color w:val="1A202C"/>
          <w:sz w:val="15"/>
        </w:rPr>
        <w:t xml:space="preserve">    const selected = textures.find(t =&gt; t.id === textureId)</w:t>
      </w:r>
    </w:p>
    <w:p>
      <w:pPr>
        <w:spacing w:before="0" w:after="0" w:line="180" w:lineRule="exact"/>
        <w:ind w:left="259" w:right="259"/>
        <w:shd w:fill="F8FAFC"/>
        <w:pBdr>
          <w:left w:val="single" w:sz="12" w:space="8" w:color="94A3B8"/>
        </w:pBdr>
      </w:pPr>
      <w:r>
        <w:rPr>
          <w:rFonts w:ascii="Consolas" w:hAnsi="Consolas"/>
          <w:color w:val="1A202C"/>
          <w:sz w:val="15"/>
        </w:rPr>
        <w:t xml:space="preserve">    if (canvas &amp;&amp; selected) {</w:t>
      </w:r>
    </w:p>
    <w:p>
      <w:pPr>
        <w:spacing w:before="0" w:after="0" w:line="180" w:lineRule="exact"/>
        <w:ind w:left="259" w:right="259"/>
        <w:shd w:fill="F8FAFC"/>
        <w:pBdr>
          <w:left w:val="single" w:sz="12" w:space="8" w:color="94A3B8"/>
        </w:pBdr>
      </w:pPr>
      <w:r>
        <w:rPr>
          <w:rFonts w:ascii="Consolas" w:hAnsi="Consolas"/>
          <w:color w:val="1A202C"/>
          <w:sz w:val="15"/>
        </w:rPr>
        <w:t xml:space="preserve">      canvas.setBackgroundColor(selected.bg, () =&gt; {</w:t>
      </w:r>
    </w:p>
    <w:p>
      <w:pPr>
        <w:spacing w:before="0" w:after="0" w:line="180" w:lineRule="exact"/>
        <w:ind w:left="259" w:right="259"/>
        <w:shd w:fill="F8FAFC"/>
        <w:pBdr>
          <w:left w:val="single" w:sz="12" w:space="8" w:color="94A3B8"/>
        </w:pBdr>
      </w:pPr>
      <w:r>
        <w:rPr>
          <w:rFonts w:ascii="Consolas" w:hAnsi="Consolas"/>
          <w:color w:val="1A202C"/>
          <w:sz w:val="15"/>
        </w:rPr>
        <w:t xml:space="preserve">        canvas.setBackgroundImage(selected.image, () =&gt; {</w:t>
      </w:r>
    </w:p>
    <w:p>
      <w:pPr>
        <w:spacing w:before="0" w:after="0" w:line="180" w:lineRule="exact"/>
        <w:ind w:left="259" w:right="259"/>
        <w:shd w:fill="F8FAFC"/>
        <w:pBdr>
          <w:left w:val="single" w:sz="12" w:space="8" w:color="94A3B8"/>
        </w:pBdr>
      </w:pPr>
      <w:r>
        <w:rPr>
          <w:rFonts w:ascii="Consolas" w:hAnsi="Consolas"/>
          <w:color w:val="1A202C"/>
          <w:sz w:val="15"/>
        </w:rPr>
        <w:t xml:space="preserve">          canvas.renderAll()</w:t>
      </w:r>
    </w:p>
    <w:p>
      <w:pPr>
        <w:spacing w:before="0" w:after="0" w:line="180" w:lineRule="exact"/>
        <w:ind w:left="259" w:right="259"/>
        <w:shd w:fill="F8FAFC"/>
        <w:pBdr>
          <w:left w:val="single" w:sz="12" w:space="8" w:color="94A3B8"/>
        </w:pBdr>
      </w:pPr>
      <w:r>
        <w:rPr>
          <w:rFonts w:ascii="Consolas" w:hAnsi="Consolas"/>
          <w:color w:val="1A202C"/>
          <w:sz w:val="15"/>
        </w:rPr>
        <w:t xml:space="preserve">          saveHistory(canvas)</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opacity: 0.15,</w:t>
      </w:r>
    </w:p>
    <w:p>
      <w:pPr>
        <w:spacing w:before="0" w:after="0" w:line="180" w:lineRule="exact"/>
        <w:ind w:left="259" w:right="259"/>
        <w:shd w:fill="F8FAFC"/>
        <w:pBdr>
          <w:left w:val="single" w:sz="12" w:space="8" w:color="94A3B8"/>
        </w:pBdr>
      </w:pPr>
      <w:r>
        <w:rPr>
          <w:rFonts w:ascii="Consolas" w:hAnsi="Consolas"/>
          <w:color w:val="1A202C"/>
          <w:sz w:val="15"/>
        </w:rPr>
        <w:t xml:space="preserve">          repeat: 'repeat'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Adding Elements</w:t>
      </w:r>
    </w:p>
    <w:p>
      <w:pPr>
        <w:spacing w:before="0" w:after="0" w:line="180" w:lineRule="exact"/>
        <w:ind w:left="259" w:right="259"/>
        <w:shd w:fill="F8FAFC"/>
        <w:pBdr>
          <w:left w:val="single" w:sz="12" w:space="8" w:color="94A3B8"/>
        </w:pBdr>
      </w:pPr>
      <w:r>
        <w:rPr>
          <w:rFonts w:ascii="Consolas" w:hAnsi="Consolas"/>
          <w:color w:val="1A202C"/>
          <w:sz w:val="15"/>
        </w:rPr>
        <w:t xml:space="preserve">  const addText = () =&gt; {</w:t>
      </w:r>
    </w:p>
    <w:p>
      <w:pPr>
        <w:spacing w:before="0" w:after="0" w:line="180" w:lineRule="exact"/>
        <w:ind w:left="259" w:right="259"/>
        <w:shd w:fill="F8FAFC"/>
        <w:pBdr>
          <w:left w:val="single" w:sz="12" w:space="8" w:color="94A3B8"/>
        </w:pBdr>
      </w:pPr>
      <w:r>
        <w:rPr>
          <w:rFonts w:ascii="Consolas" w:hAnsi="Consolas"/>
          <w:color w:val="1A202C"/>
          <w:sz w:val="15"/>
        </w:rPr>
        <w:t xml:space="preserve">    if (!canvas) return</w:t>
      </w:r>
    </w:p>
    <w:p>
      <w:pPr>
        <w:spacing w:before="0" w:after="0" w:line="180" w:lineRule="exact"/>
        <w:ind w:left="259" w:right="259"/>
        <w:shd w:fill="F8FAFC"/>
        <w:pBdr>
          <w:left w:val="single" w:sz="12" w:space="8" w:color="94A3B8"/>
        </w:pBdr>
      </w:pPr>
      <w:r>
        <w:rPr>
          <w:rFonts w:ascii="Consolas" w:hAnsi="Consolas"/>
          <w:color w:val="1A202C"/>
          <w:sz w:val="15"/>
        </w:rPr>
        <w:t xml:space="preserve">    const text = new IText(textVal, {</w:t>
      </w:r>
    </w:p>
    <w:p>
      <w:pPr>
        <w:spacing w:before="0" w:after="0" w:line="180" w:lineRule="exact"/>
        <w:ind w:left="259" w:right="259"/>
        <w:shd w:fill="F8FAFC"/>
        <w:pBdr>
          <w:left w:val="single" w:sz="12" w:space="8" w:color="94A3B8"/>
        </w:pBdr>
      </w:pPr>
      <w:r>
        <w:rPr>
          <w:rFonts w:ascii="Consolas" w:hAnsi="Consolas"/>
          <w:color w:val="1A202C"/>
          <w:sz w:val="15"/>
        </w:rPr>
        <w:t xml:space="preserve">      left: 100,</w:t>
      </w:r>
    </w:p>
    <w:p>
      <w:pPr>
        <w:spacing w:before="0" w:after="0" w:line="180" w:lineRule="exact"/>
        <w:ind w:left="259" w:right="259"/>
        <w:shd w:fill="F8FAFC"/>
        <w:pBdr>
          <w:left w:val="single" w:sz="12" w:space="8" w:color="94A3B8"/>
        </w:pBdr>
      </w:pPr>
      <w:r>
        <w:rPr>
          <w:rFonts w:ascii="Consolas" w:hAnsi="Consolas"/>
          <w:color w:val="1A202C"/>
          <w:sz w:val="15"/>
        </w:rPr>
        <w:t xml:space="preserve">      top: 150,</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activeFont,</w:t>
      </w:r>
    </w:p>
    <w:p>
      <w:pPr>
        <w:spacing w:before="0" w:after="0" w:line="180" w:lineRule="exact"/>
        <w:ind w:left="259" w:right="259"/>
        <w:shd w:fill="F8FAFC"/>
        <w:pBdr>
          <w:left w:val="single" w:sz="12" w:space="8" w:color="94A3B8"/>
        </w:pBdr>
      </w:pPr>
      <w:r>
        <w:rPr>
          <w:rFonts w:ascii="Consolas" w:hAnsi="Consolas"/>
          <w:color w:val="1A202C"/>
          <w:sz w:val="15"/>
        </w:rPr>
        <w:t xml:space="preserve">      fill: color,</w:t>
      </w:r>
    </w:p>
    <w:p>
      <w:pPr>
        <w:spacing w:before="0" w:after="0" w:line="180" w:lineRule="exact"/>
        <w:ind w:left="259" w:right="259"/>
        <w:shd w:fill="F8FAFC"/>
        <w:pBdr>
          <w:left w:val="single" w:sz="12" w:space="8" w:color="94A3B8"/>
        </w:pBdr>
      </w:pPr>
      <w:r>
        <w:rPr>
          <w:rFonts w:ascii="Consolas" w:hAnsi="Consolas"/>
          <w:color w:val="1A202C"/>
          <w:sz w:val="15"/>
        </w:rPr>
        <w:t xml:space="preserve">      fontSize: 40,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canvas.add(text)</w:t>
      </w:r>
    </w:p>
    <w:p>
      <w:pPr>
        <w:spacing w:before="0" w:after="0" w:line="180" w:lineRule="exact"/>
        <w:ind w:left="259" w:right="259"/>
        <w:shd w:fill="F8FAFC"/>
        <w:pBdr>
          <w:left w:val="single" w:sz="12" w:space="8" w:color="94A3B8"/>
        </w:pBdr>
      </w:pPr>
      <w:r>
        <w:rPr>
          <w:rFonts w:ascii="Consolas" w:hAnsi="Consolas"/>
          <w:color w:val="1A202C"/>
          <w:sz w:val="15"/>
        </w:rPr>
        <w:t xml:space="preserve">    canvas.setActiveObject(text)</w:t>
      </w:r>
    </w:p>
    <w:p>
      <w:pPr>
        <w:spacing w:before="0" w:after="0" w:line="180" w:lineRule="exact"/>
        <w:ind w:left="259" w:right="259"/>
        <w:shd w:fill="F8FAFC"/>
        <w:pBdr>
          <w:left w:val="single" w:sz="12" w:space="8" w:color="94A3B8"/>
        </w:pBdr>
      </w:pPr>
      <w:r>
        <w:rPr>
          <w:rFonts w:ascii="Consolas" w:hAnsi="Consolas"/>
          <w:color w:val="1A202C"/>
          <w:sz w:val="15"/>
        </w:rPr>
        <w:t xml:space="preserve">    setTool('select')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addShape = (shapeType) =&gt; {</w:t>
      </w:r>
    </w:p>
    <w:p>
      <w:pPr>
        <w:spacing w:before="0" w:after="0" w:line="180" w:lineRule="exact"/>
        <w:ind w:left="259" w:right="259"/>
        <w:shd w:fill="F8FAFC"/>
        <w:pBdr>
          <w:left w:val="single" w:sz="12" w:space="8" w:color="94A3B8"/>
        </w:pBdr>
      </w:pPr>
      <w:r>
        <w:rPr>
          <w:rFonts w:ascii="Consolas" w:hAnsi="Consolas"/>
          <w:color w:val="1A202C"/>
          <w:sz w:val="15"/>
        </w:rPr>
        <w:t xml:space="preserve">    if (!canvas) return</w:t>
      </w:r>
    </w:p>
    <w:p>
      <w:pPr>
        <w:spacing w:before="0" w:after="0" w:line="180" w:lineRule="exact"/>
        <w:ind w:left="259" w:right="259"/>
        <w:shd w:fill="F8FAFC"/>
        <w:pBdr>
          <w:left w:val="single" w:sz="12" w:space="8" w:color="94A3B8"/>
        </w:pBdr>
      </w:pPr>
      <w:r>
        <w:rPr>
          <w:rFonts w:ascii="Consolas" w:hAnsi="Consolas"/>
          <w:color w:val="1A202C"/>
          <w:sz w:val="15"/>
        </w:rPr>
        <w:t xml:space="preserve">    let shape</w:t>
      </w:r>
    </w:p>
    <w:p>
      <w:pPr>
        <w:spacing w:before="0" w:after="0" w:line="180" w:lineRule="exact"/>
        <w:ind w:left="259" w:right="259"/>
        <w:shd w:fill="F8FAFC"/>
        <w:pBdr>
          <w:left w:val="single" w:sz="12" w:space="8" w:color="94A3B8"/>
        </w:pBdr>
      </w:pPr>
      <w:r>
        <w:rPr>
          <w:rFonts w:ascii="Consolas" w:hAnsi="Consolas"/>
          <w:color w:val="1A202C"/>
          <w:sz w:val="15"/>
        </w:rPr>
        <w:t xml:space="preserve">    if (shapeType === 'square') {</w:t>
      </w:r>
    </w:p>
    <w:p>
      <w:pPr>
        <w:spacing w:before="0" w:after="0" w:line="180" w:lineRule="exact"/>
        <w:ind w:left="259" w:right="259"/>
        <w:shd w:fill="F8FAFC"/>
        <w:pBdr>
          <w:left w:val="single" w:sz="12" w:space="8" w:color="94A3B8"/>
        </w:pBdr>
      </w:pPr>
      <w:r>
        <w:rPr>
          <w:rFonts w:ascii="Consolas" w:hAnsi="Consolas"/>
          <w:color w:val="1A202C"/>
          <w:sz w:val="15"/>
        </w:rPr>
        <w:t xml:space="preserve">      shape = new Rect({</w:t>
      </w:r>
    </w:p>
    <w:p>
      <w:pPr>
        <w:spacing w:before="0" w:after="0" w:line="180" w:lineRule="exact"/>
        <w:ind w:left="259" w:right="259"/>
        <w:shd w:fill="F8FAFC"/>
        <w:pBdr>
          <w:left w:val="single" w:sz="12" w:space="8" w:color="94A3B8"/>
        </w:pBdr>
      </w:pPr>
      <w:r>
        <w:rPr>
          <w:rFonts w:ascii="Consolas" w:hAnsi="Consolas"/>
          <w:color w:val="1A202C"/>
          <w:sz w:val="15"/>
        </w:rPr>
        <w:t xml:space="preserve">        left: 150,</w:t>
      </w:r>
    </w:p>
    <w:p>
      <w:pPr>
        <w:spacing w:before="0" w:after="0" w:line="180" w:lineRule="exact"/>
        <w:ind w:left="259" w:right="259"/>
        <w:shd w:fill="F8FAFC"/>
        <w:pBdr>
          <w:left w:val="single" w:sz="12" w:space="8" w:color="94A3B8"/>
        </w:pBdr>
      </w:pPr>
      <w:r>
        <w:rPr>
          <w:rFonts w:ascii="Consolas" w:hAnsi="Consolas"/>
          <w:color w:val="1A202C"/>
          <w:sz w:val="15"/>
        </w:rPr>
        <w:t xml:space="preserve">        top: 150,</w:t>
      </w:r>
    </w:p>
    <w:p>
      <w:pPr>
        <w:spacing w:before="0" w:after="0" w:line="180" w:lineRule="exact"/>
        <w:ind w:left="259" w:right="259"/>
        <w:shd w:fill="F8FAFC"/>
        <w:pBdr>
          <w:left w:val="single" w:sz="12" w:space="8" w:color="94A3B8"/>
        </w:pBdr>
      </w:pPr>
      <w:r>
        <w:rPr>
          <w:rFonts w:ascii="Consolas" w:hAnsi="Consolas"/>
          <w:color w:val="1A202C"/>
          <w:sz w:val="15"/>
        </w:rPr>
        <w:t xml:space="preserve">        fill: 'transparent',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stroke: color,</w:t>
      </w:r>
    </w:p>
    <w:p>
      <w:pPr>
        <w:spacing w:before="0" w:after="0" w:line="180" w:lineRule="exact"/>
        <w:ind w:left="259" w:right="259"/>
        <w:shd w:fill="F8FAFC"/>
        <w:pBdr>
          <w:left w:val="single" w:sz="12" w:space="8" w:color="94A3B8"/>
        </w:pBdr>
      </w:pPr>
      <w:r>
        <w:rPr>
          <w:rFonts w:ascii="Consolas" w:hAnsi="Consolas"/>
          <w:color w:val="1A202C"/>
          <w:sz w:val="15"/>
        </w:rPr>
        <w:t xml:space="preserve">        strokeWidth: 3,</w:t>
      </w:r>
    </w:p>
    <w:p>
      <w:pPr>
        <w:spacing w:before="0" w:after="0" w:line="180" w:lineRule="exact"/>
        <w:ind w:left="259" w:right="259"/>
        <w:shd w:fill="F8FAFC"/>
        <w:pBdr>
          <w:left w:val="single" w:sz="12" w:space="8" w:color="94A3B8"/>
        </w:pBdr>
      </w:pPr>
      <w:r>
        <w:rPr>
          <w:rFonts w:ascii="Consolas" w:hAnsi="Consolas"/>
          <w:color w:val="1A202C"/>
          <w:sz w:val="15"/>
        </w:rPr>
        <w:t xml:space="preserve">        width: 100,</w:t>
      </w:r>
    </w:p>
    <w:p>
      <w:pPr>
        <w:spacing w:before="0" w:after="0" w:line="180" w:lineRule="exact"/>
        <w:ind w:left="259" w:right="259"/>
        <w:shd w:fill="F8FAFC"/>
        <w:pBdr>
          <w:left w:val="single" w:sz="12" w:space="8" w:color="94A3B8"/>
        </w:pBdr>
      </w:pPr>
      <w:r>
        <w:rPr>
          <w:rFonts w:ascii="Consolas" w:hAnsi="Consolas"/>
          <w:color w:val="1A202C"/>
          <w:sz w:val="15"/>
        </w:rPr>
        <w:t xml:space="preserve">        height: 100,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shape = new Circle({</w:t>
      </w:r>
    </w:p>
    <w:p>
      <w:pPr>
        <w:spacing w:before="0" w:after="0" w:line="180" w:lineRule="exact"/>
        <w:ind w:left="259" w:right="259"/>
        <w:shd w:fill="F8FAFC"/>
        <w:pBdr>
          <w:left w:val="single" w:sz="12" w:space="8" w:color="94A3B8"/>
        </w:pBdr>
      </w:pPr>
      <w:r>
        <w:rPr>
          <w:rFonts w:ascii="Consolas" w:hAnsi="Consolas"/>
          <w:color w:val="1A202C"/>
          <w:sz w:val="15"/>
        </w:rPr>
        <w:t xml:space="preserve">        left: 150,</w:t>
      </w:r>
    </w:p>
    <w:p>
      <w:pPr>
        <w:spacing w:before="0" w:after="0" w:line="180" w:lineRule="exact"/>
        <w:ind w:left="259" w:right="259"/>
        <w:shd w:fill="F8FAFC"/>
        <w:pBdr>
          <w:left w:val="single" w:sz="12" w:space="8" w:color="94A3B8"/>
        </w:pBdr>
      </w:pPr>
      <w:r>
        <w:rPr>
          <w:rFonts w:ascii="Consolas" w:hAnsi="Consolas"/>
          <w:color w:val="1A202C"/>
          <w:sz w:val="15"/>
        </w:rPr>
        <w:t xml:space="preserve">        top: 150,</w:t>
      </w:r>
    </w:p>
    <w:p>
      <w:pPr>
        <w:spacing w:before="0" w:after="0" w:line="180" w:lineRule="exact"/>
        <w:ind w:left="259" w:right="259"/>
        <w:shd w:fill="F8FAFC"/>
        <w:pBdr>
          <w:left w:val="single" w:sz="12" w:space="8" w:color="94A3B8"/>
        </w:pBdr>
      </w:pPr>
      <w:r>
        <w:rPr>
          <w:rFonts w:ascii="Consolas" w:hAnsi="Consolas"/>
          <w:color w:val="1A202C"/>
          <w:sz w:val="15"/>
        </w:rPr>
        <w:t xml:space="preserve">        fill: 'transparent',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stroke: color,</w:t>
      </w:r>
    </w:p>
    <w:p>
      <w:pPr>
        <w:spacing w:before="0" w:after="0" w:line="180" w:lineRule="exact"/>
        <w:ind w:left="259" w:right="259"/>
        <w:shd w:fill="F8FAFC"/>
        <w:pBdr>
          <w:left w:val="single" w:sz="12" w:space="8" w:color="94A3B8"/>
        </w:pBdr>
      </w:pPr>
      <w:r>
        <w:rPr>
          <w:rFonts w:ascii="Consolas" w:hAnsi="Consolas"/>
          <w:color w:val="1A202C"/>
          <w:sz w:val="15"/>
        </w:rPr>
        <w:t xml:space="preserve">        strokeWidth: 3,</w:t>
      </w:r>
    </w:p>
    <w:p>
      <w:pPr>
        <w:spacing w:before="0" w:after="0" w:line="180" w:lineRule="exact"/>
        <w:ind w:left="259" w:right="259"/>
        <w:shd w:fill="F8FAFC"/>
        <w:pBdr>
          <w:left w:val="single" w:sz="12" w:space="8" w:color="94A3B8"/>
        </w:pBdr>
      </w:pPr>
      <w:r>
        <w:rPr>
          <w:rFonts w:ascii="Consolas" w:hAnsi="Consolas"/>
          <w:color w:val="1A202C"/>
          <w:sz w:val="15"/>
        </w:rPr>
        <w:t xml:space="preserve">        radius: 50,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canvas.add(shape)</w:t>
      </w:r>
    </w:p>
    <w:p>
      <w:pPr>
        <w:spacing w:before="0" w:after="0" w:line="180" w:lineRule="exact"/>
        <w:ind w:left="259" w:right="259"/>
        <w:shd w:fill="F8FAFC"/>
        <w:pBdr>
          <w:left w:val="single" w:sz="12" w:space="8" w:color="94A3B8"/>
        </w:pBdr>
      </w:pPr>
      <w:r>
        <w:rPr>
          <w:rFonts w:ascii="Consolas" w:hAnsi="Consolas"/>
          <w:color w:val="1A202C"/>
          <w:sz w:val="15"/>
        </w:rPr>
        <w:t xml:space="preserve">    canvas.setActiveObject(shape)</w:t>
      </w:r>
    </w:p>
    <w:p>
      <w:pPr>
        <w:spacing w:before="0" w:after="0" w:line="180" w:lineRule="exact"/>
        <w:ind w:left="259" w:right="259"/>
        <w:shd w:fill="F8FAFC"/>
        <w:pBdr>
          <w:left w:val="single" w:sz="12" w:space="8" w:color="94A3B8"/>
        </w:pBdr>
      </w:pPr>
      <w:r>
        <w:rPr>
          <w:rFonts w:ascii="Consolas" w:hAnsi="Consolas"/>
          <w:color w:val="1A202C"/>
          <w:sz w:val="15"/>
        </w:rPr>
        <w:t xml:space="preserve">    setTool('select')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Clean whole canvas</w:t>
      </w:r>
    </w:p>
    <w:p>
      <w:pPr>
        <w:spacing w:before="0" w:after="0" w:line="180" w:lineRule="exact"/>
        <w:ind w:left="259" w:right="259"/>
        <w:shd w:fill="F8FAFC"/>
        <w:pBdr>
          <w:left w:val="single" w:sz="12" w:space="8" w:color="94A3B8"/>
        </w:pBdr>
      </w:pPr>
      <w:r>
        <w:rPr>
          <w:rFonts w:ascii="Consolas" w:hAnsi="Consolas"/>
          <w:color w:val="1A202C"/>
          <w:sz w:val="15"/>
        </w:rPr>
        <w:t xml:space="preserve">  const clearCanvas = () =&gt; {</w:t>
      </w:r>
    </w:p>
    <w:p>
      <w:pPr>
        <w:spacing w:before="0" w:after="0" w:line="180" w:lineRule="exact"/>
        <w:ind w:left="259" w:right="259"/>
        <w:shd w:fill="F8FAFC"/>
        <w:pBdr>
          <w:left w:val="single" w:sz="12" w:space="8" w:color="94A3B8"/>
        </w:pBdr>
      </w:pPr>
      <w:r>
        <w:rPr>
          <w:rFonts w:ascii="Consolas" w:hAnsi="Consolas"/>
          <w:color w:val="1A202C"/>
          <w:sz w:val="15"/>
        </w:rPr>
        <w:t xml:space="preserve">    if (!canvas) return</w:t>
      </w:r>
    </w:p>
    <w:p>
      <w:pPr>
        <w:spacing w:before="0" w:after="0" w:line="180" w:lineRule="exact"/>
        <w:ind w:left="259" w:right="259"/>
        <w:shd w:fill="F8FAFC"/>
        <w:pBdr>
          <w:left w:val="single" w:sz="12" w:space="8" w:color="94A3B8"/>
        </w:pBdr>
      </w:pPr>
      <w:r>
        <w:rPr>
          <w:rFonts w:ascii="Consolas" w:hAnsi="Consolas"/>
          <w:color w:val="1A202C"/>
          <w:sz w:val="15"/>
        </w:rPr>
        <w:t xml:space="preserve">    canvas.clear()</w:t>
      </w:r>
    </w:p>
    <w:p>
      <w:pPr>
        <w:spacing w:before="0" w:after="0" w:line="180" w:lineRule="exact"/>
        <w:ind w:left="259" w:right="259"/>
        <w:shd w:fill="F8FAFC"/>
        <w:pBdr>
          <w:left w:val="single" w:sz="12" w:space="8" w:color="94A3B8"/>
        </w:pBdr>
      </w:pPr>
      <w:r>
        <w:rPr>
          <w:rFonts w:ascii="Consolas" w:hAnsi="Consolas"/>
          <w:color w:val="1A202C"/>
          <w:sz w:val="15"/>
        </w:rPr>
        <w:t xml:space="preserve">    applyTexture(paperTexture)</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toast.success('Canvas cleared')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Export Design</w:t>
      </w:r>
    </w:p>
    <w:p>
      <w:pPr>
        <w:spacing w:before="0" w:after="0" w:line="180" w:lineRule="exact"/>
        <w:ind w:left="259" w:right="259"/>
        <w:shd w:fill="F8FAFC"/>
        <w:pBdr>
          <w:left w:val="single" w:sz="12" w:space="8" w:color="94A3B8"/>
        </w:pBdr>
      </w:pPr>
      <w:r>
        <w:rPr>
          <w:rFonts w:ascii="Consolas" w:hAnsi="Consolas"/>
          <w:color w:val="1A202C"/>
          <w:sz w:val="15"/>
        </w:rPr>
        <w:t xml:space="preserve">  const exportDesign = () =&gt; {</w:t>
      </w:r>
    </w:p>
    <w:p>
      <w:pPr>
        <w:spacing w:before="0" w:after="0" w:line="180" w:lineRule="exact"/>
        <w:ind w:left="259" w:right="259"/>
        <w:shd w:fill="F8FAFC"/>
        <w:pBdr>
          <w:left w:val="single" w:sz="12" w:space="8" w:color="94A3B8"/>
        </w:pBdr>
      </w:pPr>
      <w:r>
        <w:rPr>
          <w:rFonts w:ascii="Consolas" w:hAnsi="Consolas"/>
          <w:color w:val="1A202C"/>
          <w:sz w:val="15"/>
        </w:rPr>
        <w:t xml:space="preserve">    if (!canvas) return</w:t>
      </w:r>
    </w:p>
    <w:p>
      <w:pPr>
        <w:spacing w:before="0" w:after="0" w:line="180" w:lineRule="exact"/>
        <w:ind w:left="259" w:right="259"/>
        <w:shd w:fill="F8FAFC"/>
        <w:pBdr>
          <w:left w:val="single" w:sz="12" w:space="8" w:color="94A3B8"/>
        </w:pBdr>
      </w:pPr>
      <w:r>
        <w:rPr>
          <w:rFonts w:ascii="Consolas" w:hAnsi="Consolas"/>
          <w:color w:val="1A202C"/>
          <w:sz w:val="15"/>
        </w:rPr>
        <w:t xml:space="preserve">    const dataURL = canvas.toDataURL({</w:t>
      </w:r>
    </w:p>
    <w:p>
      <w:pPr>
        <w:spacing w:before="0" w:after="0" w:line="180" w:lineRule="exact"/>
        <w:ind w:left="259" w:right="259"/>
        <w:shd w:fill="F8FAFC"/>
        <w:pBdr>
          <w:left w:val="single" w:sz="12" w:space="8" w:color="94A3B8"/>
        </w:pBdr>
      </w:pPr>
      <w:r>
        <w:rPr>
          <w:rFonts w:ascii="Consolas" w:hAnsi="Consolas"/>
          <w:color w:val="1A202C"/>
          <w:sz w:val="15"/>
        </w:rPr>
        <w:t xml:space="preserve">      format: 'png',</w:t>
      </w:r>
    </w:p>
    <w:p>
      <w:pPr>
        <w:spacing w:before="0" w:after="0" w:line="180" w:lineRule="exact"/>
        <w:ind w:left="259" w:right="259"/>
        <w:shd w:fill="F8FAFC"/>
        <w:pBdr>
          <w:left w:val="single" w:sz="12" w:space="8" w:color="94A3B8"/>
        </w:pBdr>
      </w:pPr>
      <w:r>
        <w:rPr>
          <w:rFonts w:ascii="Consolas" w:hAnsi="Consolas"/>
          <w:color w:val="1A202C"/>
          <w:sz w:val="15"/>
        </w:rPr>
        <w:t xml:space="preserve">      quality: 1,</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link = document.createElement('a')</w:t>
      </w:r>
    </w:p>
    <w:p>
      <w:pPr>
        <w:spacing w:before="0" w:after="0" w:line="180" w:lineRule="exact"/>
        <w:ind w:left="259" w:right="259"/>
        <w:shd w:fill="F8FAFC"/>
        <w:pBdr>
          <w:left w:val="single" w:sz="12" w:space="8" w:color="94A3B8"/>
        </w:pBdr>
      </w:pPr>
      <w:r>
        <w:rPr>
          <w:rFonts w:ascii="Consolas" w:hAnsi="Consolas"/>
          <w:color w:val="1A202C"/>
          <w:sz w:val="15"/>
        </w:rPr>
        <w:t xml:space="preserve">    link.download = 'CalliVerse-Artwork.png'</w:t>
      </w:r>
    </w:p>
    <w:p>
      <w:pPr>
        <w:spacing w:before="0" w:after="0" w:line="180" w:lineRule="exact"/>
        <w:ind w:left="259" w:right="259"/>
        <w:shd w:fill="F8FAFC"/>
        <w:pBdr>
          <w:left w:val="single" w:sz="12" w:space="8" w:color="94A3B8"/>
        </w:pBdr>
      </w:pPr>
      <w:r>
        <w:rPr>
          <w:rFonts w:ascii="Consolas" w:hAnsi="Consolas"/>
          <w:color w:val="1A202C"/>
          <w:sz w:val="15"/>
        </w:rPr>
        <w:t xml:space="preserve">    link.href = dataURL</w:t>
      </w:r>
    </w:p>
    <w:p>
      <w:pPr>
        <w:spacing w:before="0" w:after="0" w:line="180" w:lineRule="exact"/>
        <w:ind w:left="259" w:right="259"/>
        <w:shd w:fill="F8FAFC"/>
        <w:pBdr>
          <w:left w:val="single" w:sz="12" w:space="8" w:color="94A3B8"/>
        </w:pBdr>
      </w:pPr>
      <w:r>
        <w:rPr>
          <w:rFonts w:ascii="Consolas" w:hAnsi="Consolas"/>
          <w:color w:val="1A202C"/>
          <w:sz w:val="15"/>
        </w:rPr>
        <w:t xml:space="preserve">    link.click()</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toast.success('Artwork exported successfully as PNG!')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Save to db &amp; show QR Generation simulation</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handleSaveAndShare = async ()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dataURL = canvas.toDataURL({ format: 'png', quality: 0.8 })</w:t>
      </w:r>
    </w:p>
    <w:p>
      <w:pPr>
        <w:spacing w:before="0" w:after="0" w:line="180" w:lineRule="exact"/>
        <w:ind w:left="259" w:right="259"/>
        <w:shd w:fill="F8FAFC"/>
        <w:pBdr>
          <w:left w:val="single" w:sz="12" w:space="8" w:color="94A3B8"/>
        </w:pBdr>
      </w:pPr>
      <w:r>
        <w:rPr>
          <w:rFonts w:ascii="Consolas" w:hAnsi="Consolas"/>
          <w:color w:val="1A202C"/>
          <w:sz w:val="15"/>
        </w:rPr>
        <w:t xml:space="preserve">      const res = await axios.post('/api/designs', {</w:t>
      </w:r>
    </w:p>
    <w:p>
      <w:pPr>
        <w:spacing w:before="0" w:after="0" w:line="180" w:lineRule="exact"/>
        <w:ind w:left="259" w:right="259"/>
        <w:shd w:fill="F8FAFC"/>
        <w:pBdr>
          <w:left w:val="single" w:sz="12" w:space="8" w:color="94A3B8"/>
        </w:pBdr>
      </w:pPr>
      <w:r>
        <w:rPr>
          <w:rFonts w:ascii="Consolas" w:hAnsi="Consolas"/>
          <w:color w:val="1A202C"/>
          <w:sz w:val="15"/>
        </w:rPr>
        <w:t xml:space="preserve">        title: 'My Custom Ink Masterpiece',</w:t>
      </w:r>
    </w:p>
    <w:p>
      <w:pPr>
        <w:spacing w:before="0" w:after="0" w:line="180" w:lineRule="exact"/>
        <w:ind w:left="259" w:right="259"/>
        <w:shd w:fill="F8FAFC"/>
        <w:pBdr>
          <w:left w:val="single" w:sz="12" w:space="8" w:color="94A3B8"/>
        </w:pBdr>
      </w:pPr>
      <w:r>
        <w:rPr>
          <w:rFonts w:ascii="Consolas" w:hAnsi="Consolas"/>
          <w:color w:val="1A202C"/>
          <w:sz w:val="15"/>
        </w:rPr>
        <w:t xml:space="preserve">        canvasJSON: JSON.stringify(canvas.toJSON()),</w:t>
      </w:r>
    </w:p>
    <w:p>
      <w:pPr>
        <w:spacing w:before="0" w:after="0" w:line="180" w:lineRule="exact"/>
        <w:ind w:left="259" w:right="259"/>
        <w:shd w:fill="F8FAFC"/>
        <w:pBdr>
          <w:left w:val="single" w:sz="12" w:space="8" w:color="94A3B8"/>
        </w:pBdr>
      </w:pPr>
      <w:r>
        <w:rPr>
          <w:rFonts w:ascii="Consolas" w:hAnsi="Consolas"/>
          <w:color w:val="1A202C"/>
          <w:sz w:val="15"/>
        </w:rPr>
        <w:t xml:space="preserve">        thumbnailUrl: dataURL,</w:t>
      </w:r>
    </w:p>
    <w:p>
      <w:pPr>
        <w:spacing w:before="0" w:after="0" w:line="180" w:lineRule="exact"/>
        <w:ind w:left="259" w:right="259"/>
        <w:shd w:fill="F8FAFC"/>
        <w:pBdr>
          <w:left w:val="single" w:sz="12" w:space="8" w:color="94A3B8"/>
        </w:pBdr>
      </w:pPr>
      <w:r>
        <w:rPr>
          <w:rFonts w:ascii="Consolas" w:hAnsi="Consolas"/>
          <w:color w:val="1A202C"/>
          <w:sz w:val="15"/>
        </w:rPr>
        <w:t xml:space="preserve">        category: 'poster',</w:t>
      </w:r>
    </w:p>
    <w:p>
      <w:pPr>
        <w:spacing w:before="0" w:after="0" w:line="180" w:lineRule="exact"/>
        <w:ind w:left="259" w:right="259"/>
        <w:shd w:fill="F8FAFC"/>
        <w:pBdr>
          <w:left w:val="single" w:sz="12" w:space="8" w:color="94A3B8"/>
        </w:pBdr>
      </w:pPr>
      <w:r>
        <w:rPr>
          <w:rFonts w:ascii="Consolas" w:hAnsi="Consolas"/>
          <w:color w:val="1A202C"/>
          <w:sz w:val="15"/>
        </w:rPr>
        <w:t xml:space="preserve">        tags: ['ink', 'calligraphy', 'artwork'],</w:t>
      </w:r>
    </w:p>
    <w:p>
      <w:pPr>
        <w:spacing w:before="0" w:after="0" w:line="180" w:lineRule="exact"/>
        <w:ind w:left="259" w:right="259"/>
        <w:shd w:fill="F8FAFC"/>
        <w:pBdr>
          <w:left w:val="single" w:sz="12" w:space="8" w:color="94A3B8"/>
        </w:pBdr>
      </w:pPr>
      <w:r>
        <w:rPr>
          <w:rFonts w:ascii="Consolas" w:hAnsi="Consolas"/>
          <w:color w:val="1A202C"/>
          <w:sz w:val="15"/>
        </w:rPr>
        <w:t xml:space="preserve">        isPublic: true,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toast.success('Design saved &amp; shareable QR code generated!')</w:t>
      </w:r>
    </w:p>
    <w:p>
      <w:pPr>
        <w:spacing w:before="0" w:after="0" w:line="180" w:lineRule="exact"/>
        <w:ind w:left="259" w:right="259"/>
        <w:shd w:fill="F8FAFC"/>
        <w:pBdr>
          <w:left w:val="single" w:sz="12" w:space="8" w:color="94A3B8"/>
        </w:pBdr>
      </w:pPr>
      <w:r>
        <w:rPr>
          <w:rFonts w:ascii="Consolas" w:hAnsi="Consolas"/>
          <w:color w:val="1A202C"/>
          <w:sz w:val="15"/>
        </w:rPr>
        <w:t xml:space="preserve">      navigate(`/artwork/${res.data._id}`)</w:t>
      </w:r>
    </w:p>
    <w:p>
      <w:pPr>
        <w:spacing w:before="0" w:after="0" w:line="180" w:lineRule="exact"/>
        <w:ind w:left="259" w:right="259"/>
        <w:shd w:fill="F8FAFC"/>
        <w:pBdr>
          <w:left w:val="single" w:sz="12" w:space="8" w:color="94A3B8"/>
        </w:pBdr>
      </w:pPr>
      <w:r>
        <w:rPr>
          <w:rFonts w:ascii="Consolas" w:hAnsi="Consolas"/>
          <w:color w:val="1A202C"/>
          <w:sz w:val="15"/>
        </w:rPr>
        <w:t xml:space="preserve">    } catch (err) {</w:t>
      </w:r>
    </w:p>
    <w:p>
      <w:pPr>
        <w:spacing w:before="0" w:after="0" w:line="180" w:lineRule="exact"/>
        <w:ind w:left="259" w:right="259"/>
        <w:shd w:fill="F8FAFC"/>
        <w:pBdr>
          <w:left w:val="single" w:sz="12" w:space="8" w:color="94A3B8"/>
        </w:pBdr>
      </w:pPr>
      <w:r>
        <w:rPr>
          <w:rFonts w:ascii="Consolas" w:hAnsi="Consolas"/>
          <w:color w:val="1A202C"/>
          <w:sz w:val="15"/>
        </w:rPr>
        <w:t xml:space="preserve">      toast.error('Failed to save design. Using mock QR preview instead.')</w:t>
      </w:r>
    </w:p>
    <w:p>
      <w:pPr>
        <w:spacing w:before="0" w:after="0" w:line="180" w:lineRule="exact"/>
        <w:ind w:left="259" w:right="259"/>
        <w:shd w:fill="F8FAFC"/>
        <w:pBdr>
          <w:left w:val="single" w:sz="12" w:space="8" w:color="94A3B8"/>
        </w:pBdr>
      </w:pPr>
      <w:r>
        <w:rPr>
          <w:rFonts w:ascii="Consolas" w:hAnsi="Consolas"/>
          <w:color w:val="1A202C"/>
          <w:sz w:val="15"/>
        </w:rPr>
        <w:t xml:space="preserve">      navigate('/artwork/demo-id')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className="space-y-6 animate-fade-in relative z-10 max-w-6xl"&gt;</w:t>
      </w:r>
    </w:p>
    <w:p>
      <w:pPr>
        <w:spacing w:before="0" w:after="0" w:line="180" w:lineRule="exact"/>
        <w:ind w:left="259" w:right="259"/>
        <w:shd w:fill="F8FAFC"/>
        <w:pBdr>
          <w:left w:val="single" w:sz="12" w:space="8" w:color="94A3B8"/>
        </w:pBdr>
      </w:pPr>
      <w:r>
        <w:rPr>
          <w:rFonts w:ascii="Consolas" w:hAnsi="Consolas"/>
          <w:color w:val="1A202C"/>
          <w:sz w:val="15"/>
        </w:rPr>
        <w:t xml:space="preserve">      {/* Editor Header / Top Actions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md:flex-row md:items-center justify-between gap-4 border-b border-charcoal/10 pb-4"&gt;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&lt;h1 className="text-3xl font-serif font-bold text-ink 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Freeform Calligraphy Canvas &lt;Sparkles className="w-5 h-5 text-gold animate-pulse" /&gt;</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text-charcoal/70 font-sans"&gt;Craft custom vector strokes, flourishes, and typography compositions on virtual paper.&lt;/p&gt;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Undo, Redo, Clear, Share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flex-wrap"&gt;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onClick={handleUndo} </w:t>
      </w:r>
    </w:p>
    <w:p>
      <w:pPr>
        <w:spacing w:before="0" w:after="0" w:line="180" w:lineRule="exact"/>
        <w:ind w:left="259" w:right="259"/>
        <w:shd w:fill="F8FAFC"/>
        <w:pBdr>
          <w:left w:val="single" w:sz="12" w:space="8" w:color="94A3B8"/>
        </w:pBdr>
      </w:pPr>
      <w:r>
        <w:rPr>
          <w:rFonts w:ascii="Consolas" w:hAnsi="Consolas"/>
          <w:color w:val="1A202C"/>
          <w:sz w:val="15"/>
        </w:rPr>
        <w:t xml:space="preserve">            className="p-2.5 rounded-xl bg-white border border-charcoal/15 text-charcoal/70 hover:text-ink hover:border-charcoal/30 shadow-sm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title="Undo"</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&lt;Undo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onClick={handleRedo} </w:t>
      </w:r>
    </w:p>
    <w:p>
      <w:pPr>
        <w:spacing w:before="0" w:after="0" w:line="180" w:lineRule="exact"/>
        <w:ind w:left="259" w:right="259"/>
        <w:shd w:fill="F8FAFC"/>
        <w:pBdr>
          <w:left w:val="single" w:sz="12" w:space="8" w:color="94A3B8"/>
        </w:pBdr>
      </w:pPr>
      <w:r>
        <w:rPr>
          <w:rFonts w:ascii="Consolas" w:hAnsi="Consolas"/>
          <w:color w:val="1A202C"/>
          <w:sz w:val="15"/>
        </w:rPr>
        <w:t xml:space="preserve">            className="p-2.5 rounded-xl bg-white border border-charcoal/15 text-charcoal/70 hover:text-ink hover:border-charcoal/30 shadow-sm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title="Redo"</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&lt;Redo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onClick={clearCanvas} </w:t>
      </w:r>
    </w:p>
    <w:p>
      <w:pPr>
        <w:spacing w:before="0" w:after="0" w:line="180" w:lineRule="exact"/>
        <w:ind w:left="259" w:right="259"/>
        <w:shd w:fill="F8FAFC"/>
        <w:pBdr>
          <w:left w:val="single" w:sz="12" w:space="8" w:color="94A3B8"/>
        </w:pBdr>
      </w:pPr>
      <w:r>
        <w:rPr>
          <w:rFonts w:ascii="Consolas" w:hAnsi="Consolas"/>
          <w:color w:val="1A202C"/>
          <w:sz w:val="15"/>
        </w:rPr>
        <w:t xml:space="preserve">            className="p-2.5 rounded-xl bg-white border border-charcoal/15 text-charcoal/70 hover:text-burgundy hover:border-burgundy/30 shadow-sm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title="Clear Canvas"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&lt;Trash2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className="w-px h-6 bg-charcoal/10 mx-2"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onClick={exportDesign} </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className="btn-outline-ink px-4 py-2 rounded-xl text-xs font-serif font-semibold flex items-center gap-1.5"</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&lt;Download className="w-4 h-4" /&gt; Export PNG</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onClick={handleSaveAndShare}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className="btn-burgundy px-5 py-2 rounded-xl text-xs font-serif font-semibold flex items-center gap-1.5 shadow-paper"</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&lt;Share2 className="w-4 h-4" /&gt; Save &amp; Share QR</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Editor Body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lg:grid-cols-4 gap-6"&gt;</w:t>
      </w:r>
    </w:p>
    <w:p>
      <w:pPr>
        <w:spacing w:before="0" w:after="0" w:line="180" w:lineRule="exact"/>
        <w:ind w:left="259" w:right="259"/>
        <w:shd w:fill="F8FAFC"/>
        <w:pBdr>
          <w:left w:val="single" w:sz="12" w:space="8" w:color="94A3B8"/>
        </w:pBdr>
      </w:pPr>
      <w:r>
        <w:rPr>
          <w:rFonts w:ascii="Consolas" w:hAnsi="Consolas"/>
          <w:color w:val="1A202C"/>
          <w:sz w:val="15"/>
        </w:rPr>
        <w:t xml:space="preserve">        {/* Left Side Control Panel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className="lg:col-span-1 space-y-5"&gt;</w:t>
      </w:r>
    </w:p>
    <w:p>
      <w:pPr>
        <w:spacing w:before="0" w:after="0" w:line="180" w:lineRule="exact"/>
        <w:ind w:left="259" w:right="259"/>
        <w:shd w:fill="F8FAFC"/>
        <w:pBdr>
          <w:left w:val="single" w:sz="12" w:space="8" w:color="94A3B8"/>
        </w:pBdr>
      </w:pPr>
      <w:r>
        <w:rPr>
          <w:rFonts w:ascii="Consolas" w:hAnsi="Consolas"/>
          <w:color w:val="1A202C"/>
          <w:sz w:val="15"/>
        </w:rPr>
        <w:t xml:space="preserve">          {/* Active Tool Selector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className="paper-texture p-5 rounded-2xl border border-charcoal/10 shadow-paper space-y-3"&gt;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uppercase tracking-widest font-mono text-warm-brown font-semibold block"&gt;</w:t>
      </w:r>
    </w:p>
    <w:p>
      <w:pPr>
        <w:spacing w:before="0" w:after="0" w:line="180" w:lineRule="exact"/>
        <w:ind w:left="259" w:right="259"/>
        <w:shd w:fill="F8FAFC"/>
        <w:pBdr>
          <w:left w:val="single" w:sz="12" w:space="8" w:color="94A3B8"/>
        </w:pBdr>
      </w:pPr>
      <w:r>
        <w:rPr>
          <w:rFonts w:ascii="Consolas" w:hAnsi="Consolas"/>
          <w:color w:val="1A202C"/>
          <w:sz w:val="15"/>
        </w:rPr>
        <w:t xml:space="preserve">              Active Writing Tool</w:t>
      </w:r>
    </w:p>
    <w:p>
      <w:pPr>
        <w:spacing w:before="0" w:after="0" w:line="180" w:lineRule="exact"/>
        <w:ind w:left="259" w:right="259"/>
        <w:shd w:fill="F8FAFC"/>
        <w:pBdr>
          <w:left w:val="single" w:sz="12" w:space="8" w:color="94A3B8"/>
        </w:pBdr>
      </w:pPr>
      <w:r>
        <w:rPr>
          <w:rFonts w:ascii="Consolas" w:hAnsi="Consolas"/>
          <w:color w:val="1A202C"/>
          <w:sz w:val="15"/>
        </w:rPr>
        <w:t xml:space="preserve">            &lt;/label&gt;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grid-cols-2 gap-2"&gt;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setTool('select')}</w:t>
      </w:r>
    </w:p>
    <w:p>
      <w:pPr>
        <w:spacing w:before="0" w:after="0" w:line="180" w:lineRule="exact"/>
        <w:ind w:left="259" w:right="259"/>
        <w:shd w:fill="F8FAFC"/>
        <w:pBdr>
          <w:left w:val="single" w:sz="12" w:space="8" w:color="94A3B8"/>
        </w:pBdr>
      </w:pPr>
      <w:r>
        <w:rPr>
          <w:rFonts w:ascii="Consolas" w:hAnsi="Consolas"/>
          <w:color w:val="1A202C"/>
          <w:sz w:val="15"/>
        </w:rPr>
        <w:t xml:space="preserve">                className={`p-3 rounded-xl text-xs font-serif font-semibold flex flex-col items-center gap-1.5 border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tool === 'select' ? 'border-ink bg-ink text-paper shadow-sm' : 'border-charcoal/15 bg-white text-charcoal/70 hover:text-ink'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&lt;MousePointer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Select / Move</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setTool('pen')}</w:t>
      </w:r>
    </w:p>
    <w:p>
      <w:pPr>
        <w:spacing w:before="0" w:after="0" w:line="180" w:lineRule="exact"/>
        <w:ind w:left="259" w:right="259"/>
        <w:shd w:fill="F8FAFC"/>
        <w:pBdr>
          <w:left w:val="single" w:sz="12" w:space="8" w:color="94A3B8"/>
        </w:pBdr>
      </w:pPr>
      <w:r>
        <w:rPr>
          <w:rFonts w:ascii="Consolas" w:hAnsi="Consolas"/>
          <w:color w:val="1A202C"/>
          <w:sz w:val="15"/>
        </w:rPr>
        <w:t xml:space="preserve">                className={`p-3 rounded-xl text-xs font-serif font-semibold flex flex-col items-center gap-1.5 border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tool === 'pen' ? 'border-ink bg-ink text-paper shadow-sm' : 'border-charcoal/15 bg-white text-charcoal/70 hover:text-ink'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&lt;Sparkles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Ink Pen</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setTool('eraser')}</w:t>
      </w:r>
    </w:p>
    <w:p>
      <w:pPr>
        <w:spacing w:before="0" w:after="0" w:line="180" w:lineRule="exact"/>
        <w:ind w:left="259" w:right="259"/>
        <w:shd w:fill="F8FAFC"/>
        <w:pBdr>
          <w:left w:val="single" w:sz="12" w:space="8" w:color="94A3B8"/>
        </w:pBdr>
      </w:pPr>
      <w:r>
        <w:rPr>
          <w:rFonts w:ascii="Consolas" w:hAnsi="Consolas"/>
          <w:color w:val="1A202C"/>
          <w:sz w:val="15"/>
        </w:rPr>
        <w:t xml:space="preserve">                className={`p-3 rounded-xl text-xs font-serif font-semibold flex flex-col items-center gap-1.5 border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tool === 'eraser' ? 'border-ink bg-ink text-paper shadow-sm' : 'border-charcoal/15 bg-white text-charcoal/70 hover:text-ink'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&lt;Eraser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Eraser</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setTool('text')}</w:t>
      </w:r>
    </w:p>
    <w:p>
      <w:pPr>
        <w:spacing w:before="0" w:after="0" w:line="180" w:lineRule="exact"/>
        <w:ind w:left="259" w:right="259"/>
        <w:shd w:fill="F8FAFC"/>
        <w:pBdr>
          <w:left w:val="single" w:sz="12" w:space="8" w:color="94A3B8"/>
        </w:pBdr>
      </w:pPr>
      <w:r>
        <w:rPr>
          <w:rFonts w:ascii="Consolas" w:hAnsi="Consolas"/>
          <w:color w:val="1A202C"/>
          <w:sz w:val="15"/>
        </w:rPr>
        <w:t xml:space="preserve">                className={`p-3 rounded-xl text-xs font-serif font-semibold flex flex-col items-center gap-1.5 border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tool === 'text' ? 'border-ink bg-ink text-paper shadow-sm' : 'border-charcoal/15 bg-white text-charcoal/70 hover:text-ink'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&lt;Type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Add Text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Color &amp; Ink Feathering Panel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className="paper-texture p-5 rounded-2xl border border-charcoal/10 shadow-paper space-y-4"&gt;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className="text-xs uppercase font-mono tracking-wider text-warm-brown font-semibold"&gt;</w:t>
      </w:r>
    </w:p>
    <w:p>
      <w:pPr>
        <w:spacing w:before="0" w:after="0" w:line="180" w:lineRule="exact"/>
        <w:ind w:left="259" w:right="259"/>
        <w:shd w:fill="F8FAFC"/>
        <w:pBdr>
          <w:left w:val="single" w:sz="12" w:space="8" w:color="94A3B8"/>
        </w:pBdr>
      </w:pPr>
      <w:r>
        <w:rPr>
          <w:rFonts w:ascii="Consolas" w:hAnsi="Consolas"/>
          <w:color w:val="1A202C"/>
          <w:sz w:val="15"/>
        </w:rPr>
        <w:t xml:space="preserve">              Ink &amp; Nib Settings</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Color Picker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className="space-y-1.5"&gt;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font-serif text-charcoal/70 block"&gt;Ink Shade&lt;/label&gt;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gap-2 items-center"&gt;</w:t>
      </w:r>
    </w:p>
    <w:p>
      <w:pPr>
        <w:spacing w:before="0" w:after="0" w:line="180" w:lineRule="exact"/>
        <w:ind w:left="259" w:right="259"/>
        <w:shd w:fill="F8FAFC"/>
        <w:pBdr>
          <w:left w:val="single" w:sz="12" w:space="8" w:color="94A3B8"/>
        </w:pBdr>
      </w:pPr>
      <w:r>
        <w:rPr>
          <w:rFonts w:ascii="Consolas" w:hAnsi="Consolas"/>
          <w:color w:val="1A202C"/>
          <w:sz w:val="15"/>
        </w:rPr>
        <w:t xml:space="preserve">                &lt;input </w:t>
      </w:r>
    </w:p>
    <w:p>
      <w:pPr>
        <w:spacing w:before="0" w:after="0" w:line="180" w:lineRule="exact"/>
        <w:ind w:left="259" w:right="259"/>
        <w:shd w:fill="F8FAFC"/>
        <w:pBdr>
          <w:left w:val="single" w:sz="12" w:space="8" w:color="94A3B8"/>
        </w:pBdr>
      </w:pPr>
      <w:r>
        <w:rPr>
          <w:rFonts w:ascii="Consolas" w:hAnsi="Consolas"/>
          <w:color w:val="1A202C"/>
          <w:sz w:val="15"/>
        </w:rPr>
        <w:t xml:space="preserve">                  type="color" </w:t>
      </w:r>
    </w:p>
    <w:p>
      <w:pPr>
        <w:spacing w:before="0" w:after="0" w:line="180" w:lineRule="exact"/>
        <w:ind w:left="259" w:right="259"/>
        <w:shd w:fill="F8FAFC"/>
        <w:pBdr>
          <w:left w:val="single" w:sz="12" w:space="8" w:color="94A3B8"/>
        </w:pBdr>
      </w:pPr>
      <w:r>
        <w:rPr>
          <w:rFonts w:ascii="Consolas" w:hAnsi="Consolas"/>
          <w:color w:val="1A202C"/>
          <w:sz w:val="15"/>
        </w:rPr>
        <w:t xml:space="preserve">                  value={color} </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setColor(e.target.value)}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className="w-9 h-9 rounded-lg cursor-pointer bg-transparent border-0"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className="text-xs text-charcoal/80 font-mono uppercase"&gt;{color}&lt;/span&gt;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Brush Size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className="space-y-1.5"&gt;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items-center text-xs"&gt;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font-serif text-charcoal/70"&gt;Nib Width&lt;/label&gt;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className="text-warm-brown font-mono font-bold"&gt;{brushSize}px&lt;/span&gt;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&lt;input </w:t>
      </w:r>
    </w:p>
    <w:p>
      <w:pPr>
        <w:spacing w:before="0" w:after="0" w:line="180" w:lineRule="exact"/>
        <w:ind w:left="259" w:right="259"/>
        <w:shd w:fill="F8FAFC"/>
        <w:pBdr>
          <w:left w:val="single" w:sz="12" w:space="8" w:color="94A3B8"/>
        </w:pBdr>
      </w:pPr>
      <w:r>
        <w:rPr>
          <w:rFonts w:ascii="Consolas" w:hAnsi="Consolas"/>
          <w:color w:val="1A202C"/>
          <w:sz w:val="15"/>
        </w:rPr>
        <w:t xml:space="preserve">                type="range" </w:t>
      </w:r>
    </w:p>
    <w:p>
      <w:pPr>
        <w:spacing w:before="0" w:after="0" w:line="180" w:lineRule="exact"/>
        <w:ind w:left="259" w:right="259"/>
        <w:shd w:fill="F8FAFC"/>
        <w:pBdr>
          <w:left w:val="single" w:sz="12" w:space="8" w:color="94A3B8"/>
        </w:pBdr>
      </w:pPr>
      <w:r>
        <w:rPr>
          <w:rFonts w:ascii="Consolas" w:hAnsi="Consolas"/>
          <w:color w:val="1A202C"/>
          <w:sz w:val="15"/>
        </w:rPr>
        <w:t xml:space="preserve">                min="1" </w:t>
      </w:r>
    </w:p>
    <w:p>
      <w:pPr>
        <w:spacing w:before="0" w:after="0" w:line="180" w:lineRule="exact"/>
        <w:ind w:left="259" w:right="259"/>
        <w:shd w:fill="F8FAFC"/>
        <w:pBdr>
          <w:left w:val="single" w:sz="12" w:space="8" w:color="94A3B8"/>
        </w:pBdr>
      </w:pPr>
      <w:r>
        <w:rPr>
          <w:rFonts w:ascii="Consolas" w:hAnsi="Consolas"/>
          <w:color w:val="1A202C"/>
          <w:sz w:val="15"/>
        </w:rPr>
        <w:t xml:space="preserve">                max="50" </w:t>
      </w:r>
    </w:p>
    <w:p>
      <w:pPr>
        <w:spacing w:before="0" w:after="0" w:line="180" w:lineRule="exact"/>
        <w:ind w:left="259" w:right="259"/>
        <w:shd w:fill="F8FAFC"/>
        <w:pBdr>
          <w:left w:val="single" w:sz="12" w:space="8" w:color="94A3B8"/>
        </w:pBdr>
      </w:pPr>
      <w:r>
        <w:rPr>
          <w:rFonts w:ascii="Consolas" w:hAnsi="Consolas"/>
          <w:color w:val="1A202C"/>
          <w:sz w:val="15"/>
        </w:rPr>
        <w:t xml:space="preserve">                value={brushSize} </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setBrushSize(e.target.value)}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accent-warm-brown"</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Bleeding / Shadow Blur (feathering simulation)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className="space-y-1.5"&gt;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items-center text-xs"&gt;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font-serif text-charcoal/70"&gt;Ink Bleed (Feather)&lt;/label&gt;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className="text-warm-brown font-mono font-bold"&gt;{shadowBlur}px&lt;/span&gt;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&lt;input </w:t>
      </w:r>
    </w:p>
    <w:p>
      <w:pPr>
        <w:spacing w:before="0" w:after="0" w:line="180" w:lineRule="exact"/>
        <w:ind w:left="259" w:right="259"/>
        <w:shd w:fill="F8FAFC"/>
        <w:pBdr>
          <w:left w:val="single" w:sz="12" w:space="8" w:color="94A3B8"/>
        </w:pBdr>
      </w:pPr>
      <w:r>
        <w:rPr>
          <w:rFonts w:ascii="Consolas" w:hAnsi="Consolas"/>
          <w:color w:val="1A202C"/>
          <w:sz w:val="15"/>
        </w:rPr>
        <w:t xml:space="preserve">                type="range" </w:t>
      </w:r>
    </w:p>
    <w:p>
      <w:pPr>
        <w:spacing w:before="0" w:after="0" w:line="180" w:lineRule="exact"/>
        <w:ind w:left="259" w:right="259"/>
        <w:shd w:fill="F8FAFC"/>
        <w:pBdr>
          <w:left w:val="single" w:sz="12" w:space="8" w:color="94A3B8"/>
        </w:pBdr>
      </w:pPr>
      <w:r>
        <w:rPr>
          <w:rFonts w:ascii="Consolas" w:hAnsi="Consolas"/>
          <w:color w:val="1A202C"/>
          <w:sz w:val="15"/>
        </w:rPr>
        <w:t xml:space="preserve">                min="0" </w:t>
      </w:r>
    </w:p>
    <w:p>
      <w:pPr>
        <w:spacing w:before="0" w:after="0" w:line="180" w:lineRule="exact"/>
        <w:ind w:left="259" w:right="259"/>
        <w:shd w:fill="F8FAFC"/>
        <w:pBdr>
          <w:left w:val="single" w:sz="12" w:space="8" w:color="94A3B8"/>
        </w:pBdr>
      </w:pPr>
      <w:r>
        <w:rPr>
          <w:rFonts w:ascii="Consolas" w:hAnsi="Consolas"/>
          <w:color w:val="1A202C"/>
          <w:sz w:val="15"/>
        </w:rPr>
        <w:t xml:space="preserve">                max="15" </w:t>
      </w:r>
    </w:p>
    <w:p>
      <w:pPr>
        <w:spacing w:before="0" w:after="0" w:line="180" w:lineRule="exact"/>
        <w:ind w:left="259" w:right="259"/>
        <w:shd w:fill="F8FAFC"/>
        <w:pBdr>
          <w:left w:val="single" w:sz="12" w:space="8" w:color="94A3B8"/>
        </w:pBdr>
      </w:pPr>
      <w:r>
        <w:rPr>
          <w:rFonts w:ascii="Consolas" w:hAnsi="Consolas"/>
          <w:color w:val="1A202C"/>
          <w:sz w:val="15"/>
        </w:rPr>
        <w:t xml:space="preserve">                value={shadowBlur} </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setShadowBlur(e.target.value)}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accent-warm-brown"</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Paper Textures Select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className="paper-texture p-5 rounded-2xl border border-charcoal/10 shadow-paper space-y-3"&gt;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uppercase font-mono tracking-wider text-warm-brown font-semibold block"&gt;</w:t>
      </w:r>
    </w:p>
    <w:p>
      <w:pPr>
        <w:spacing w:before="0" w:after="0" w:line="180" w:lineRule="exact"/>
        <w:ind w:left="259" w:right="259"/>
        <w:shd w:fill="F8FAFC"/>
        <w:pBdr>
          <w:left w:val="single" w:sz="12" w:space="8" w:color="94A3B8"/>
        </w:pBdr>
      </w:pPr>
      <w:r>
        <w:rPr>
          <w:rFonts w:ascii="Consolas" w:hAnsi="Consolas"/>
          <w:color w:val="1A202C"/>
          <w:sz w:val="15"/>
        </w:rPr>
        <w:t xml:space="preserve">              Paper Texture</w:t>
      </w:r>
    </w:p>
    <w:p>
      <w:pPr>
        <w:spacing w:before="0" w:after="0" w:line="180" w:lineRule="exact"/>
        <w:ind w:left="259" w:right="259"/>
        <w:shd w:fill="F8FAFC"/>
        <w:pBdr>
          <w:left w:val="single" w:sz="12" w:space="8" w:color="94A3B8"/>
        </w:pBdr>
      </w:pPr>
      <w:r>
        <w:rPr>
          <w:rFonts w:ascii="Consolas" w:hAnsi="Consolas"/>
          <w:color w:val="1A202C"/>
          <w:sz w:val="15"/>
        </w:rPr>
        <w:t xml:space="preserve">            &lt;/label&gt;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grid-cols-2 gap-2"&gt;</w:t>
      </w:r>
    </w:p>
    <w:p>
      <w:pPr>
        <w:spacing w:before="0" w:after="0" w:line="180" w:lineRule="exact"/>
        <w:ind w:left="259" w:right="259"/>
        <w:shd w:fill="F8FAFC"/>
        <w:pBdr>
          <w:left w:val="single" w:sz="12" w:space="8" w:color="94A3B8"/>
        </w:pBdr>
      </w:pPr>
      <w:r>
        <w:rPr>
          <w:rFonts w:ascii="Consolas" w:hAnsi="Consolas"/>
          <w:color w:val="1A202C"/>
          <w:sz w:val="15"/>
        </w:rPr>
        <w:t xml:space="preserve">              {textures.map((t) =&gt;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key={t.id}</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applyTexture(t.id)}</w:t>
      </w:r>
    </w:p>
    <w:p>
      <w:pPr>
        <w:spacing w:before="0" w:after="0" w:line="180" w:lineRule="exact"/>
        <w:ind w:left="259" w:right="259"/>
        <w:shd w:fill="F8FAFC"/>
        <w:pBdr>
          <w:left w:val="single" w:sz="12" w:space="8" w:color="94A3B8"/>
        </w:pBdr>
      </w:pPr>
      <w:r>
        <w:rPr>
          <w:rFonts w:ascii="Consolas" w:hAnsi="Consolas"/>
          <w:color w:val="1A202C"/>
          <w:sz w:val="15"/>
        </w:rPr>
        <w:t xml:space="preserve">                  className={`p-2.5 rounded-xl text-xs font-serif border transition-all text-center ${</w:t>
      </w:r>
    </w:p>
    <w:p>
      <w:pPr>
        <w:spacing w:before="0" w:after="0" w:line="180" w:lineRule="exact"/>
        <w:ind w:left="259" w:right="259"/>
        <w:shd w:fill="F8FAFC"/>
        <w:pBdr>
          <w:left w:val="single" w:sz="12" w:space="8" w:color="94A3B8"/>
        </w:pBdr>
      </w:pPr>
      <w:r>
        <w:rPr>
          <w:rFonts w:ascii="Consolas" w:hAnsi="Consolas"/>
          <w:color w:val="1A202C"/>
          <w:sz w:val="15"/>
        </w:rPr>
        <w:t xml:space="preserve">                    paperTexture === t.id ? 'border-ink ring-2 ring-warm-brown/30 font-bold' : 'border-charcoal/15 hover:border-charcoal/30'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style={{ backgroundColor: t.bg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className={t.id === 'black' ? 'text-white' : 'text-charcoal'}&gt;{t.name}&lt;/span&gt;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Middle Columns - Digital Canvas Draw Area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className="lg:col-span-2 space-y-4"&gt;</w:t>
      </w:r>
    </w:p>
    <w:p>
      <w:pPr>
        <w:spacing w:before="0" w:after="0" w:line="180" w:lineRule="exact"/>
        <w:ind w:left="259" w:right="259"/>
        <w:shd w:fill="F8FAFC"/>
        <w:pBdr>
          <w:left w:val="single" w:sz="12" w:space="8" w:color="94A3B8"/>
        </w:pBdr>
      </w:pPr>
      <w:r>
        <w:rPr>
          <w:rFonts w:ascii="Consolas" w:hAnsi="Consolas"/>
          <w:color w:val="1A202C"/>
          <w:sz w:val="15"/>
        </w:rPr>
        <w:t xml:space="preserve">          {/* Slant and Grid Overlays Toggles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p-3 rounded-2xl bg-white border border-charcoal/10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gap-3"&gt;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setGridVisible(!gridVisible)}</w:t>
      </w:r>
    </w:p>
    <w:p>
      <w:pPr>
        <w:spacing w:before="0" w:after="0" w:line="180" w:lineRule="exact"/>
        <w:ind w:left="259" w:right="259"/>
        <w:shd w:fill="F8FAFC"/>
        <w:pBdr>
          <w:left w:val="single" w:sz="12" w:space="8" w:color="94A3B8"/>
        </w:pBdr>
      </w:pPr>
      <w:r>
        <w:rPr>
          <w:rFonts w:ascii="Consolas" w:hAnsi="Consolas"/>
          <w:color w:val="1A202C"/>
          <w:sz w:val="15"/>
        </w:rPr>
        <w:t xml:space="preserve">                className={`flex items-center gap-1.5 text-xs font-serif px-3 py-1.5 rounded-xl border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gridVisible ? 'border-ink bg-ink text-paper shadow-sm' : 'border-charcoal/15 text-charcoal/70 hover:text-ink'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&lt;Grid className="w-3.5 h-3.5" /&gt;</w:t>
      </w:r>
    </w:p>
    <w:p>
      <w:pPr>
        <w:spacing w:before="0" w:after="0" w:line="180" w:lineRule="exact"/>
        <w:ind w:left="259" w:right="259"/>
        <w:shd w:fill="F8FAFC"/>
        <w:pBdr>
          <w:left w:val="single" w:sz="12" w:space="8" w:color="94A3B8"/>
        </w:pBdr>
      </w:pPr>
      <w:r>
        <w:rPr>
          <w:rFonts w:ascii="Consolas" w:hAnsi="Consolas"/>
          <w:color w:val="1A202C"/>
          <w:sz w:val="15"/>
        </w:rPr>
        <w:t xml:space="preserve">                Grid lines</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setSlantGuide(!slantGuide)}</w:t>
      </w:r>
    </w:p>
    <w:p>
      <w:pPr>
        <w:spacing w:before="0" w:after="0" w:line="180" w:lineRule="exact"/>
        <w:ind w:left="259" w:right="259"/>
        <w:shd w:fill="F8FAFC"/>
        <w:pBdr>
          <w:left w:val="single" w:sz="12" w:space="8" w:color="94A3B8"/>
        </w:pBdr>
      </w:pPr>
      <w:r>
        <w:rPr>
          <w:rFonts w:ascii="Consolas" w:hAnsi="Consolas"/>
          <w:color w:val="1A202C"/>
          <w:sz w:val="15"/>
        </w:rPr>
        <w:t xml:space="preserve">                className={`flex items-center gap-1.5 text-xs font-serif px-3 py-1.5 rounded-xl border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slantGuide ? 'border-ink bg-ink text-paper shadow-sm' : 'border-charcoal/15 text-charcoal/70 hover:text-ink'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&lt;Sliders className="w-3.5 h-3.5" /&gt;</w:t>
      </w:r>
    </w:p>
    <w:p>
      <w:pPr>
        <w:spacing w:before="0" w:after="0" w:line="180" w:lineRule="exact"/>
        <w:ind w:left="259" w:right="259"/>
        <w:shd w:fill="F8FAFC"/>
        <w:pBdr>
          <w:left w:val="single" w:sz="12" w:space="8" w:color="94A3B8"/>
        </w:pBdr>
      </w:pPr>
      <w:r>
        <w:rPr>
          <w:rFonts w:ascii="Consolas" w:hAnsi="Consolas"/>
          <w:color w:val="1A202C"/>
          <w:sz w:val="15"/>
        </w:rPr>
        <w:t xml:space="preserve">                55° Slant Lines</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className="text-xs text-charcoal/50 font-mono flex items-center gap-1"&gt;</w:t>
      </w:r>
    </w:p>
    <w:p>
      <w:pPr>
        <w:spacing w:before="0" w:after="0" w:line="180" w:lineRule="exact"/>
        <w:ind w:left="259" w:right="259"/>
        <w:shd w:fill="F8FAFC"/>
        <w:pBdr>
          <w:left w:val="single" w:sz="12" w:space="8" w:color="94A3B8"/>
        </w:pBdr>
      </w:pPr>
      <w:r>
        <w:rPr>
          <w:rFonts w:ascii="Consolas" w:hAnsi="Consolas"/>
          <w:color w:val="1A202C"/>
          <w:sz w:val="15"/>
        </w:rPr>
        <w:t xml:space="preserve">              &lt;Info className="w-3.5 h-3.5" /&gt; 750 × 520 px</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Actual Canvas wrapper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border border-charcoal/20 rounded-3xl overflow-hidden shadow-paper bg-white flex items-center justify-center p-2"&gt;</w:t>
      </w:r>
    </w:p>
    <w:p>
      <w:pPr>
        <w:spacing w:before="0" w:after="0" w:line="180" w:lineRule="exact"/>
        <w:ind w:left="259" w:right="259"/>
        <w:shd w:fill="F8FAFC"/>
        <w:pBdr>
          <w:left w:val="single" w:sz="12" w:space="8" w:color="94A3B8"/>
        </w:pBdr>
      </w:pPr>
      <w:r>
        <w:rPr>
          <w:rFonts w:ascii="Consolas" w:hAnsi="Consolas"/>
          <w:color w:val="1A202C"/>
          <w:sz w:val="15"/>
        </w:rPr>
        <w:t xml:space="preserve">            {/* Grid overlay */}</w:t>
      </w:r>
    </w:p>
    <w:p>
      <w:pPr>
        <w:spacing w:before="0" w:after="0" w:line="180" w:lineRule="exact"/>
        <w:ind w:left="259" w:right="259"/>
        <w:shd w:fill="F8FAFC"/>
        <w:pBdr>
          <w:left w:val="single" w:sz="12" w:space="8" w:color="94A3B8"/>
        </w:pBdr>
      </w:pPr>
      <w:r>
        <w:rPr>
          <w:rFonts w:ascii="Consolas" w:hAnsi="Consolas"/>
          <w:color w:val="1A202C"/>
          <w:sz w:val="15"/>
        </w:rPr>
        <w:t xml:space="preserve">            {gridVisible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inset-0 pointer-events-none opacity-[0.06]"</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 'radial-gradient(circle, #000 1px, transparent 1.5px)',</w:t>
      </w:r>
    </w:p>
    <w:p>
      <w:pPr>
        <w:spacing w:before="0" w:after="0" w:line="180" w:lineRule="exact"/>
        <w:ind w:left="259" w:right="259"/>
        <w:shd w:fill="F8FAFC"/>
        <w:pBdr>
          <w:left w:val="single" w:sz="12" w:space="8" w:color="94A3B8"/>
        </w:pBdr>
      </w:pPr>
      <w:r>
        <w:rPr>
          <w:rFonts w:ascii="Consolas" w:hAnsi="Consolas"/>
          <w:color w:val="1A202C"/>
          <w:sz w:val="15"/>
        </w:rPr>
        <w:t xml:space="preserve">                  backgroundSize: '24px 24px'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Calligraphy Slant Guidelines overlay */}</w:t>
      </w:r>
    </w:p>
    <w:p>
      <w:pPr>
        <w:spacing w:before="0" w:after="0" w:line="180" w:lineRule="exact"/>
        <w:ind w:left="259" w:right="259"/>
        <w:shd w:fill="F8FAFC"/>
        <w:pBdr>
          <w:left w:val="single" w:sz="12" w:space="8" w:color="94A3B8"/>
        </w:pBdr>
      </w:pPr>
      <w:r>
        <w:rPr>
          <w:rFonts w:ascii="Consolas" w:hAnsi="Consolas"/>
          <w:color w:val="1A202C"/>
          <w:sz w:val="15"/>
        </w:rPr>
        <w:t xml:space="preserve">            {slantGuide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inset-0 pointer-events-none opacity-[0.08]"</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 'repeating-linear-gradient(55deg, transparent, transparent 35px, #6B5140 36px, #6B5140 38px)',</w:t>
      </w:r>
    </w:p>
    <w:p>
      <w:pPr>
        <w:spacing w:before="0" w:after="0" w:line="180" w:lineRule="exact"/>
        <w:ind w:left="259" w:right="259"/>
        <w:shd w:fill="F8FAFC"/>
        <w:pBdr>
          <w:left w:val="single" w:sz="12" w:space="8" w:color="94A3B8"/>
        </w:pBdr>
      </w:pPr>
      <w:r>
        <w:rPr>
          <w:rFonts w:ascii="Consolas" w:hAnsi="Consolas"/>
          <w:color w:val="1A202C"/>
          <w:sz w:val="15"/>
        </w:rPr>
        <w:t xml:space="preserve">                  backgroundSize: '100% 100%'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&lt;canvas id="drawing-canvas" ref={canvasRef} className="max-w-full rounded-2xl"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Right Side Tools - Text Layer Customizer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className="lg:col-span-1 space-y-5"&gt;</w:t>
      </w:r>
    </w:p>
    <w:p>
      <w:pPr>
        <w:spacing w:before="0" w:after="0" w:line="180" w:lineRule="exact"/>
        <w:ind w:left="259" w:right="259"/>
        <w:shd w:fill="F8FAFC"/>
        <w:pBdr>
          <w:left w:val="single" w:sz="12" w:space="8" w:color="94A3B8"/>
        </w:pBdr>
      </w:pPr>
      <w:r>
        <w:rPr>
          <w:rFonts w:ascii="Consolas" w:hAnsi="Consolas"/>
          <w:color w:val="1A202C"/>
          <w:sz w:val="15"/>
        </w:rPr>
        <w:t xml:space="preserve">          {tool === 'text'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className="paper-texture p-5 rounded-2xl border border-charcoal/10 shadow-paper space-y-4 animate-fade-in"&gt;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text-ink"&gt;</w:t>
      </w:r>
    </w:p>
    <w:p>
      <w:pPr>
        <w:spacing w:before="0" w:after="0" w:line="180" w:lineRule="exact"/>
        <w:ind w:left="259" w:right="259"/>
        <w:shd w:fill="F8FAFC"/>
        <w:pBdr>
          <w:left w:val="single" w:sz="12" w:space="8" w:color="94A3B8"/>
        </w:pBdr>
      </w:pPr>
      <w:r>
        <w:rPr>
          <w:rFonts w:ascii="Consolas" w:hAnsi="Consolas"/>
          <w:color w:val="1A202C"/>
          <w:sz w:val="15"/>
        </w:rPr>
        <w:t xml:space="preserve">                &lt;Type className="w-4 h-4 text-warm-brown" /&gt;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className="text-xs uppercase font-mono tracking-wider font-semibold"&gt;Typography Layer&lt;/h3&gt;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Text Input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font-serif text-charcoal/70 block"&gt;Custom Calligraphy Text&lt;/label&gt;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&lt;input </w:t>
      </w:r>
    </w:p>
    <w:p>
      <w:pPr>
        <w:spacing w:before="0" w:after="0" w:line="180" w:lineRule="exact"/>
        <w:ind w:left="259" w:right="259"/>
        <w:shd w:fill="F8FAFC"/>
        <w:pBdr>
          <w:left w:val="single" w:sz="12" w:space="8" w:color="94A3B8"/>
        </w:pBdr>
      </w:pPr>
      <w:r>
        <w:rPr>
          <w:rFonts w:ascii="Consolas" w:hAnsi="Consolas"/>
          <w:color w:val="1A202C"/>
          <w:sz w:val="15"/>
        </w:rPr>
        <w:t xml:space="preserve">                  type="text" </w:t>
      </w:r>
    </w:p>
    <w:p>
      <w:pPr>
        <w:spacing w:before="0" w:after="0" w:line="180" w:lineRule="exact"/>
        <w:ind w:left="259" w:right="259"/>
        <w:shd w:fill="F8FAFC"/>
        <w:pBdr>
          <w:left w:val="single" w:sz="12" w:space="8" w:color="94A3B8"/>
        </w:pBdr>
      </w:pPr>
      <w:r>
        <w:rPr>
          <w:rFonts w:ascii="Consolas" w:hAnsi="Consolas"/>
          <w:color w:val="1A202C"/>
          <w:sz w:val="15"/>
        </w:rPr>
        <w:t xml:space="preserve">                  value={textVal} </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setTextVal(e.target.value)} </w:t>
      </w:r>
    </w:p>
    <w:p>
      <w:pPr>
        <w:spacing w:before="0" w:after="0" w:line="180" w:lineRule="exact"/>
        <w:ind w:left="259" w:right="259"/>
        <w:shd w:fill="F8FAFC"/>
        <w:pBdr>
          <w:left w:val="single" w:sz="12" w:space="8" w:color="94A3B8"/>
        </w:pBdr>
      </w:pPr>
      <w:r>
        <w:rPr>
          <w:rFonts w:ascii="Consolas" w:hAnsi="Consolas"/>
          <w:color w:val="1A202C"/>
          <w:sz w:val="15"/>
        </w:rPr>
        <w:t xml:space="preserve">                  placeholder="Enter calligraphy text"</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p-2.5 rounded-xl bg-white border border-charcoal/15 text-xs text-ink focus:outline-none focus:border-warm-brown"</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Font Selector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className="space-y-1.5"&gt;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font-serif text-charcoal/70 block"&gt;Font Specimen&lt;/label&gt;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gap-1.5 max-h-48 overflow-y-auto pr-1"&gt;</w:t>
      </w:r>
    </w:p>
    <w:p>
      <w:pPr>
        <w:spacing w:before="0" w:after="0" w:line="180" w:lineRule="exact"/>
        <w:ind w:left="259" w:right="259"/>
        <w:shd w:fill="F8FAFC"/>
        <w:pBdr>
          <w:left w:val="single" w:sz="12" w:space="8" w:color="94A3B8"/>
        </w:pBdr>
      </w:pPr>
      <w:r>
        <w:rPr>
          <w:rFonts w:ascii="Consolas" w:hAnsi="Consolas"/>
          <w:color w:val="1A202C"/>
          <w:sz w:val="15"/>
        </w:rPr>
        <w:t xml:space="preserve">                  {fonts.map((f) =&gt;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key={f}</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setActiveFont(f)}</w:t>
      </w:r>
    </w:p>
    <w:p>
      <w:pPr>
        <w:spacing w:before="0" w:after="0" w:line="180" w:lineRule="exact"/>
        <w:ind w:left="259" w:right="259"/>
        <w:shd w:fill="F8FAFC"/>
        <w:pBdr>
          <w:left w:val="single" w:sz="12" w:space="8" w:color="94A3B8"/>
        </w:pBdr>
      </w:pPr>
      <w:r>
        <w:rPr>
          <w:rFonts w:ascii="Consolas" w:hAnsi="Consolas"/>
          <w:color w:val="1A202C"/>
          <w:sz w:val="15"/>
        </w:rPr>
        <w:t xml:space="preserve">                      className={`p-2.5 rounded-xl text-left text-xs border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activeFont === f ? 'border-ink bg-white font-bold text-ink shadow-sm' : 'border-charcoal/10 bg-cream/40 text-charcoal/70 hover:text-ink'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style={{ fontFamily: f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{f}</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onClick={addText}</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btn-ink py-2.5 rounded-xl text-xs font-serif font-semibold flex items-center justify-center gap-1.5 shadow-sm"</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&lt;Plus className="w-4 h-4" /&gt; Place on Canvas</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className="paper-texture p-5 rounded-2xl border border-charcoal/10 shadow-paper space-y-4"&gt;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text-ink"&gt;</w:t>
      </w:r>
    </w:p>
    <w:p>
      <w:pPr>
        <w:spacing w:before="0" w:after="0" w:line="180" w:lineRule="exact"/>
        <w:ind w:left="259" w:right="259"/>
        <w:shd w:fill="F8FAFC"/>
        <w:pBdr>
          <w:left w:val="single" w:sz="12" w:space="8" w:color="94A3B8"/>
        </w:pBdr>
      </w:pPr>
      <w:r>
        <w:rPr>
          <w:rFonts w:ascii="Consolas" w:hAnsi="Consolas"/>
          <w:color w:val="1A202C"/>
          <w:sz w:val="15"/>
        </w:rPr>
        <w:t xml:space="preserve">                &lt;Layers className="w-4 h-4 text-warm-brown" /&gt;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className="text-xs uppercase font-mono tracking-wider font-semibold"&gt;Flourish Frames&lt;/h3&gt;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text-charcoal/70 leading-relaxed font-sans"&gt;</w:t>
      </w:r>
    </w:p>
    <w:p>
      <w:pPr>
        <w:spacing w:before="0" w:after="0" w:line="180" w:lineRule="exact"/>
        <w:ind w:left="259" w:right="259"/>
        <w:shd w:fill="F8FAFC"/>
        <w:pBdr>
          <w:left w:val="single" w:sz="12" w:space="8" w:color="94A3B8"/>
        </w:pBdr>
      </w:pPr>
      <w:r>
        <w:rPr>
          <w:rFonts w:ascii="Consolas" w:hAnsi="Consolas"/>
          <w:color w:val="1A202C"/>
          <w:sz w:val="15"/>
        </w:rPr>
        <w:t xml:space="preserve">                Add delicate vector border frames to create monograms or seals on your canvas.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grid-cols-2 gap-2"&gt;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addShape('square')}</w:t>
      </w:r>
    </w:p>
    <w:p>
      <w:pPr>
        <w:spacing w:before="0" w:after="0" w:line="180" w:lineRule="exact"/>
        <w:ind w:left="259" w:right="259"/>
        <w:shd w:fill="F8FAFC"/>
        <w:pBdr>
          <w:left w:val="single" w:sz="12" w:space="8" w:color="94A3B8"/>
        </w:pBdr>
      </w:pPr>
      <w:r>
        <w:rPr>
          <w:rFonts w:ascii="Consolas" w:hAnsi="Consolas"/>
          <w:color w:val="1A202C"/>
          <w:sz w:val="15"/>
        </w:rPr>
        <w:t xml:space="preserve">                  className="p-3 rounded-xl border border-charcoal/15 bg-white text-xs font-serif font-semibold flex flex-col items-center gap-1.5 text-charcoal/80 hover:border-ink hover:text-ink transition-all shadow-sm"</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&lt;Square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Border Square</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addShape('circle')}</w:t>
      </w:r>
    </w:p>
    <w:p>
      <w:pPr>
        <w:spacing w:before="0" w:after="0" w:line="180" w:lineRule="exact"/>
        <w:ind w:left="259" w:right="259"/>
        <w:shd w:fill="F8FAFC"/>
        <w:pBdr>
          <w:left w:val="single" w:sz="12" w:space="8" w:color="94A3B8"/>
        </w:pBdr>
      </w:pPr>
      <w:r>
        <w:rPr>
          <w:rFonts w:ascii="Consolas" w:hAnsi="Consolas"/>
          <w:color w:val="1A202C"/>
          <w:sz w:val="15"/>
        </w:rPr>
        <w:t xml:space="preserve">                  className="p-3 rounded-xl border border-charcoal/15 bg-white text-xs font-serif font-semibold flex flex-col items-center gap-1.5 text-charcoal/80 hover:border-ink hover:text-ink transition-all shadow-sm"</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&lt;CircleIcon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Border Circle</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className="p-3.5 rounded-xl bg-warm-brown/5 border border-warm-brown/15 space-y-1.5"&gt;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className="text-[10px] text-warm-brown uppercase tracking-widest font-mono font-bold"&gt;Studio Hint&lt;/p&gt;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text-charcoal/70 leading-normal"&gt;</w:t>
      </w:r>
    </w:p>
    <w:p>
      <w:pPr>
        <w:spacing w:before="0" w:after="0" w:line="180" w:lineRule="exact"/>
        <w:ind w:left="259" w:right="259"/>
        <w:shd w:fill="F8FAFC"/>
        <w:pBdr>
          <w:left w:val="single" w:sz="12" w:space="8" w:color="94A3B8"/>
        </w:pBdr>
      </w:pPr>
      <w:r>
        <w:rPr>
          <w:rFonts w:ascii="Consolas" w:hAnsi="Consolas"/>
          <w:color w:val="1A202C"/>
          <w:sz w:val="15"/>
        </w:rPr>
        <w:t xml:space="preserve">                  To scale or rotate placed shapes, switch to &lt;strong&gt;Select / Move&lt;/strong&gt; tool and adjust corner bounding handles.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D.6 ImageCompareSlider.jsx (frontend/src/components/common/ImageCompareSlider.jsx)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ImageCompareSlider.jsx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frontend/src/components/common/ImageCompareSlider.jsx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Reusable interactive split-view comparison slider component allowing learners to slide between their submitted stroke and the master exemplar to visually detect geometric flaws.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useRef } from 'react'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ImageCompareSlider({</w:t>
      </w:r>
    </w:p>
    <w:p>
      <w:pPr>
        <w:spacing w:before="0" w:after="0" w:line="180" w:lineRule="exact"/>
        <w:ind w:left="259" w:right="259"/>
        <w:shd w:fill="F8FAFC"/>
        <w:pBdr>
          <w:left w:val="single" w:sz="12" w:space="8" w:color="94A3B8"/>
        </w:pBdr>
      </w:pPr>
      <w:r>
        <w:rPr>
          <w:rFonts w:ascii="Consolas" w:hAnsi="Consolas"/>
          <w:color w:val="1A202C"/>
          <w:sz w:val="15"/>
        </w:rPr>
        <w:t xml:space="preserve">  beforeImage,</w:t>
      </w:r>
    </w:p>
    <w:p>
      <w:pPr>
        <w:spacing w:before="0" w:after="0" w:line="180" w:lineRule="exact"/>
        <w:ind w:left="259" w:right="259"/>
        <w:shd w:fill="F8FAFC"/>
        <w:pBdr>
          <w:left w:val="single" w:sz="12" w:space="8" w:color="94A3B8"/>
        </w:pBdr>
      </w:pPr>
      <w:r>
        <w:rPr>
          <w:rFonts w:ascii="Consolas" w:hAnsi="Consolas"/>
          <w:color w:val="1A202C"/>
          <w:sz w:val="15"/>
        </w:rPr>
        <w:t xml:space="preserve">  afterImage,</w:t>
      </w:r>
    </w:p>
    <w:p>
      <w:pPr>
        <w:spacing w:before="0" w:after="0" w:line="180" w:lineRule="exact"/>
        <w:ind w:left="259" w:right="259"/>
        <w:shd w:fill="F8FAFC"/>
        <w:pBdr>
          <w:left w:val="single" w:sz="12" w:space="8" w:color="94A3B8"/>
        </w:pBdr>
      </w:pPr>
      <w:r>
        <w:rPr>
          <w:rFonts w:ascii="Consolas" w:hAnsi="Consolas"/>
          <w:color w:val="1A202C"/>
          <w:sz w:val="15"/>
        </w:rPr>
        <w:t xml:space="preserve">  beforeLabel = 'First Attempt',</w:t>
      </w:r>
    </w:p>
    <w:p>
      <w:pPr>
        <w:spacing w:before="0" w:after="0" w:line="180" w:lineRule="exact"/>
        <w:ind w:left="259" w:right="259"/>
        <w:shd w:fill="F8FAFC"/>
        <w:pBdr>
          <w:left w:val="single" w:sz="12" w:space="8" w:color="94A3B8"/>
        </w:pBdr>
      </w:pPr>
      <w:r>
        <w:rPr>
          <w:rFonts w:ascii="Consolas" w:hAnsi="Consolas"/>
          <w:color w:val="1A202C"/>
          <w:sz w:val="15"/>
        </w:rPr>
        <w:t xml:space="preserve">  afterLabel = 'Latest Attempt',</w:t>
      </w:r>
    </w:p>
    <w:p>
      <w:pPr>
        <w:spacing w:before="0" w:after="0" w:line="180" w:lineRule="exact"/>
        <w:ind w:left="259" w:right="259"/>
        <w:shd w:fill="F8FAFC"/>
        <w:pBdr>
          <w:left w:val="single" w:sz="12" w:space="8" w:color="94A3B8"/>
        </w:pBdr>
      </w:pPr>
      <w:r>
        <w:rPr>
          <w:rFonts w:ascii="Consolas" w:hAnsi="Consolas"/>
          <w:color w:val="1A202C"/>
          <w:sz w:val="15"/>
        </w:rPr>
        <w:t xml:space="preserve">  beforeScore = 61,</w:t>
      </w:r>
    </w:p>
    <w:p>
      <w:pPr>
        <w:spacing w:before="0" w:after="0" w:line="180" w:lineRule="exact"/>
        <w:ind w:left="259" w:right="259"/>
        <w:shd w:fill="F8FAFC"/>
        <w:pBdr>
          <w:left w:val="single" w:sz="12" w:space="8" w:color="94A3B8"/>
        </w:pBdr>
      </w:pPr>
      <w:r>
        <w:rPr>
          <w:rFonts w:ascii="Consolas" w:hAnsi="Consolas"/>
          <w:color w:val="1A202C"/>
          <w:sz w:val="15"/>
        </w:rPr>
        <w:t xml:space="preserve">  afterScore = 84,</w:t>
      </w:r>
    </w:p>
    <w:p>
      <w:pPr>
        <w:spacing w:before="0" w:after="0" w:line="180" w:lineRule="exact"/>
        <w:ind w:left="259" w:right="259"/>
        <w:shd w:fill="F8FAFC"/>
        <w:pBdr>
          <w:left w:val="single" w:sz="12" w:space="8" w:color="94A3B8"/>
        </w:pBdr>
      </w:pPr>
      <w:r>
        <w:rPr>
          <w:rFonts w:ascii="Consolas" w:hAnsi="Consolas"/>
          <w:color w:val="1A202C"/>
          <w:sz w:val="15"/>
        </w:rPr>
        <w:t xml:space="preserve">  className = ''</w:t>
      </w:r>
    </w:p>
    <w:p>
      <w:pPr>
        <w:spacing w:before="0" w:after="0" w:line="180" w:lineRule="exact"/>
        <w:ind w:left="259" w:right="259"/>
        <w:shd w:fill="F8FAFC"/>
        <w:pBdr>
          <w:left w:val="single" w:sz="12" w:space="8" w:color="94A3B8"/>
        </w:pBdr>
      </w:pPr>
      <w:r>
        <w:rPr>
          <w:rFonts w:ascii="Consolas" w:hAnsi="Consolas"/>
          <w:color w:val="1A202C"/>
          <w:sz w:val="15"/>
        </w:rPr>
        <w:t>}) {</w:t>
      </w:r>
    </w:p>
    <w:p>
      <w:pPr>
        <w:spacing w:before="0" w:after="0" w:line="180" w:lineRule="exact"/>
        <w:ind w:left="259" w:right="259"/>
        <w:shd w:fill="F8FAFC"/>
        <w:pBdr>
          <w:left w:val="single" w:sz="12" w:space="8" w:color="94A3B8"/>
        </w:pBdr>
      </w:pPr>
      <w:r>
        <w:rPr>
          <w:rFonts w:ascii="Consolas" w:hAnsi="Consolas"/>
          <w:color w:val="1A202C"/>
          <w:sz w:val="15"/>
        </w:rPr>
        <w:t xml:space="preserve">  const [sliderPos, setSliderPos] = useState(50)</w:t>
      </w:r>
    </w:p>
    <w:p>
      <w:pPr>
        <w:spacing w:before="0" w:after="0" w:line="180" w:lineRule="exact"/>
        <w:ind w:left="259" w:right="259"/>
        <w:shd w:fill="F8FAFC"/>
        <w:pBdr>
          <w:left w:val="single" w:sz="12" w:space="8" w:color="94A3B8"/>
        </w:pBdr>
      </w:pPr>
      <w:r>
        <w:rPr>
          <w:rFonts w:ascii="Consolas" w:hAnsi="Consolas"/>
          <w:color w:val="1A202C"/>
          <w:sz w:val="15"/>
        </w:rPr>
        <w:t xml:space="preserve">  const containerRef = useRef(null)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handleMove = (clientX) =&gt; {</w:t>
      </w:r>
    </w:p>
    <w:p>
      <w:pPr>
        <w:spacing w:before="0" w:after="0" w:line="180" w:lineRule="exact"/>
        <w:ind w:left="259" w:right="259"/>
        <w:shd w:fill="F8FAFC"/>
        <w:pBdr>
          <w:left w:val="single" w:sz="12" w:space="8" w:color="94A3B8"/>
        </w:pBdr>
      </w:pPr>
      <w:r>
        <w:rPr>
          <w:rFonts w:ascii="Consolas" w:hAnsi="Consolas"/>
          <w:color w:val="1A202C"/>
          <w:sz w:val="15"/>
        </w:rPr>
        <w:t xml:space="preserve">    if (!containerRef.current) return</w:t>
      </w:r>
    </w:p>
    <w:p>
      <w:pPr>
        <w:spacing w:before="0" w:after="0" w:line="180" w:lineRule="exact"/>
        <w:ind w:left="259" w:right="259"/>
        <w:shd w:fill="F8FAFC"/>
        <w:pBdr>
          <w:left w:val="single" w:sz="12" w:space="8" w:color="94A3B8"/>
        </w:pBdr>
      </w:pPr>
      <w:r>
        <w:rPr>
          <w:rFonts w:ascii="Consolas" w:hAnsi="Consolas"/>
          <w:color w:val="1A202C"/>
          <w:sz w:val="15"/>
        </w:rPr>
        <w:t xml:space="preserve">    const rect = containerRef.current.getBoundingClientRect()</w:t>
      </w:r>
    </w:p>
    <w:p>
      <w:pPr>
        <w:spacing w:before="0" w:after="0" w:line="180" w:lineRule="exact"/>
        <w:ind w:left="259" w:right="259"/>
        <w:shd w:fill="F8FAFC"/>
        <w:pBdr>
          <w:left w:val="single" w:sz="12" w:space="8" w:color="94A3B8"/>
        </w:pBdr>
      </w:pPr>
      <w:r>
        <w:rPr>
          <w:rFonts w:ascii="Consolas" w:hAnsi="Consolas"/>
          <w:color w:val="1A202C"/>
          <w:sz w:val="15"/>
        </w:rPr>
        <w:t xml:space="preserve">    const x = clientX - rect.left</w:t>
      </w:r>
    </w:p>
    <w:p>
      <w:pPr>
        <w:spacing w:before="0" w:after="0" w:line="180" w:lineRule="exact"/>
        <w:ind w:left="259" w:right="259"/>
        <w:shd w:fill="F8FAFC"/>
        <w:pBdr>
          <w:left w:val="single" w:sz="12" w:space="8" w:color="94A3B8"/>
        </w:pBdr>
      </w:pPr>
      <w:r>
        <w:rPr>
          <w:rFonts w:ascii="Consolas" w:hAnsi="Consolas"/>
          <w:color w:val="1A202C"/>
          <w:sz w:val="15"/>
        </w:rPr>
        <w:t xml:space="preserve">    const percent = Math.max(5, Math.min(95, (x / rect.width) * 100))</w:t>
      </w:r>
    </w:p>
    <w:p>
      <w:pPr>
        <w:spacing w:before="0" w:after="0" w:line="180" w:lineRule="exact"/>
        <w:ind w:left="259" w:right="259"/>
        <w:shd w:fill="F8FAFC"/>
        <w:pBdr>
          <w:left w:val="single" w:sz="12" w:space="8" w:color="94A3B8"/>
        </w:pBdr>
      </w:pPr>
      <w:r>
        <w:rPr>
          <w:rFonts w:ascii="Consolas" w:hAnsi="Consolas"/>
          <w:color w:val="1A202C"/>
          <w:sz w:val="15"/>
        </w:rPr>
        <w:t xml:space="preserve">    setSliderPos(percent)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onMouseMove = (e) =&gt; handleMove(e.clientX)</w:t>
      </w:r>
    </w:p>
    <w:p>
      <w:pPr>
        <w:spacing w:before="0" w:after="0" w:line="180" w:lineRule="exact"/>
        <w:ind w:left="259" w:right="259"/>
        <w:shd w:fill="F8FAFC"/>
        <w:pBdr>
          <w:left w:val="single" w:sz="12" w:space="8" w:color="94A3B8"/>
        </w:pBdr>
      </w:pPr>
      <w:r>
        <w:rPr>
          <w:rFonts w:ascii="Consolas" w:hAnsi="Consolas"/>
          <w:color w:val="1A202C"/>
          <w:sz w:val="15"/>
        </w:rPr>
        <w:t xml:space="preserve">  const onTouchMove = (e) =&gt; handleMove(e.touches[0].clientX)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className={`space-y-3 ${className}`}&gt;</w:t>
      </w:r>
    </w:p>
    <w:p>
      <w:pPr>
        <w:spacing w:before="0" w:after="0" w:line="180" w:lineRule="exact"/>
        <w:ind w:left="259" w:right="259"/>
        <w:shd w:fill="F8FAFC"/>
        <w:pBdr>
          <w:left w:val="single" w:sz="12" w:space="8" w:color="94A3B8"/>
        </w:pBdr>
      </w:pPr>
      <w:r>
        <w:rPr>
          <w:rFonts w:ascii="Consolas" w:hAnsi="Consolas"/>
          <w:color w:val="1A202C"/>
          <w:sz w:val="15"/>
        </w:rPr>
        <w:t xml:space="preserve">      {/* Score Header Indicators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text-xs"&gt;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className="w-2.5 h-2.5 rounded-full bg-[#6B5140]"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className="font-serif text-[#6B5140] font-medium"&gt;{beforeLabel}&lt;/span&gt;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className="px-2 py-0.5 rounded-md bg-[#EFE5D5] text-[#171513] font-mono text-[11px]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{beforeScore}/100</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className="text-center px-3 py-1 rounded-full bg-[#F4E8E6] text-[#A85D55] font-sans font-bold text-[11px] border border-[#D8AFA9]"&gt;</w:t>
      </w:r>
    </w:p>
    <w:p>
      <w:pPr>
        <w:spacing w:before="0" w:after="0" w:line="180" w:lineRule="exact"/>
        <w:ind w:left="259" w:right="259"/>
        <w:shd w:fill="F8FAFC"/>
        <w:pBdr>
          <w:left w:val="single" w:sz="12" w:space="8" w:color="94A3B8"/>
        </w:pBdr>
      </w:pPr>
      <w:r>
        <w:rPr>
          <w:rFonts w:ascii="Consolas" w:hAnsi="Consolas"/>
          <w:color w:val="1A202C"/>
          <w:sz w:val="15"/>
        </w:rPr>
        <w:t xml:space="preserve">          +{afterScore - beforeScore} Improvement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className="px-2 py-0.5 rounded-md bg-[#171513] text-[#F6F0E6] font-mono text-[11px]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{afterScore}/100</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className="font-serif text-[#171513] font-medium"&gt;{afterLabel}&lt;/span&gt;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className="w-2.5 h-2.5 rounded-full bg-[#A85D55]"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Comparison Viewport */}</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ref={containerRef}</w:t>
      </w:r>
    </w:p>
    <w:p>
      <w:pPr>
        <w:spacing w:before="0" w:after="0" w:line="180" w:lineRule="exact"/>
        <w:ind w:left="259" w:right="259"/>
        <w:shd w:fill="F8FAFC"/>
        <w:pBdr>
          <w:left w:val="single" w:sz="12" w:space="8" w:color="94A3B8"/>
        </w:pBdr>
      </w:pPr>
      <w:r>
        <w:rPr>
          <w:rFonts w:ascii="Consolas" w:hAnsi="Consolas"/>
          <w:color w:val="1A202C"/>
          <w:sz w:val="15"/>
        </w:rPr>
        <w:t xml:space="preserve">        onMouseMove={onMouseMove}</w:t>
      </w:r>
    </w:p>
    <w:p>
      <w:pPr>
        <w:spacing w:before="0" w:after="0" w:line="180" w:lineRule="exact"/>
        <w:ind w:left="259" w:right="259"/>
        <w:shd w:fill="F8FAFC"/>
        <w:pBdr>
          <w:left w:val="single" w:sz="12" w:space="8" w:color="94A3B8"/>
        </w:pBdr>
      </w:pPr>
      <w:r>
        <w:rPr>
          <w:rFonts w:ascii="Consolas" w:hAnsi="Consolas"/>
          <w:color w:val="1A202C"/>
          <w:sz w:val="15"/>
        </w:rPr>
        <w:t xml:space="preserve">        onTouchMove={onTouchMove}</w:t>
      </w:r>
    </w:p>
    <w:p>
      <w:pPr>
        <w:spacing w:before="0" w:after="0" w:line="180" w:lineRule="exact"/>
        <w:ind w:left="259" w:right="259"/>
        <w:shd w:fill="F8FAFC"/>
        <w:pBdr>
          <w:left w:val="single" w:sz="12" w:space="8" w:color="94A3B8"/>
        </w:pBdr>
      </w:pPr>
      <w:r>
        <w:rPr>
          <w:rFonts w:ascii="Consolas" w:hAnsi="Consolas"/>
          <w:color w:val="1A202C"/>
          <w:sz w:val="15"/>
        </w:rPr>
        <w:t xml:space="preserve">        className="relative aspect-[16/10] w-full rounded-xl overflow-hidden border border-[rgba(107,81,64,0.2)] bg-[#FAF6F0] cursor-ew-resize select-none shadow-sm"</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Right / After Image (Full background)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inset-0 flex items-center justify-center p-6 bg-[#FAF6F0]"&gt;</w:t>
      </w:r>
    </w:p>
    <w:p>
      <w:pPr>
        <w:spacing w:before="0" w:after="0" w:line="180" w:lineRule="exact"/>
        <w:ind w:left="259" w:right="259"/>
        <w:shd w:fill="F8FAFC"/>
        <w:pBdr>
          <w:left w:val="single" w:sz="12" w:space="8" w:color="94A3B8"/>
        </w:pBdr>
      </w:pPr>
      <w:r>
        <w:rPr>
          <w:rFonts w:ascii="Consolas" w:hAnsi="Consolas"/>
          <w:color w:val="1A202C"/>
          <w:sz w:val="15"/>
        </w:rPr>
        <w:t xml:space="preserve">          {afterImage ? (</w:t>
      </w:r>
    </w:p>
    <w:p>
      <w:pPr>
        <w:spacing w:before="0" w:after="0" w:line="180" w:lineRule="exact"/>
        <w:ind w:left="259" w:right="259"/>
        <w:shd w:fill="F8FAFC"/>
        <w:pBdr>
          <w:left w:val="single" w:sz="12" w:space="8" w:color="94A3B8"/>
        </w:pBdr>
      </w:pPr>
      <w:r>
        <w:rPr>
          <w:rFonts w:ascii="Consolas" w:hAnsi="Consolas"/>
          <w:color w:val="1A202C"/>
          <w:sz w:val="15"/>
        </w:rPr>
        <w:t xml:space="preserve">            &lt;img src={afterImage} alt="Latest attempt" className="w-full h-full object-contain" /&gt;</w:t>
      </w:r>
    </w:p>
    <w:p>
      <w:pPr>
        <w:spacing w:before="0" w:after="0" w:line="180" w:lineRule="exact"/>
        <w:ind w:left="259" w:right="259"/>
        <w:shd w:fill="F8FAFC"/>
        <w:pBdr>
          <w:left w:val="single" w:sz="12" w:space="8" w:color="94A3B8"/>
        </w:pBdr>
      </w:pPr>
      <w:r>
        <w:rPr>
          <w:rFonts w:ascii="Consolas" w:hAnsi="Consolas"/>
          <w:color w:val="1A202C"/>
          <w:sz w:val="15"/>
        </w:rPr>
        <w:t xml:space="preserve">          ) : (</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className="font-script text-8xl text-[#171513] opacity-80"&gt;a&lt;/span&gt;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className="absolute bottom-3 right-3 text-[10px] uppercase font-mono tracking-wider text-[#A85D55] bg-white/90 px-2.5 py-1 rounded border border-[#D8AFA9]"&gt;</w:t>
      </w:r>
    </w:p>
    <w:p>
      <w:pPr>
        <w:spacing w:before="0" w:after="0" w:line="180" w:lineRule="exact"/>
        <w:ind w:left="259" w:right="259"/>
        <w:shd w:fill="F8FAFC"/>
        <w:pBdr>
          <w:left w:val="single" w:sz="12" w:space="8" w:color="94A3B8"/>
        </w:pBdr>
      </w:pPr>
      <w:r>
        <w:rPr>
          <w:rFonts w:ascii="Consolas" w:hAnsi="Consolas"/>
          <w:color w:val="1A202C"/>
          <w:sz w:val="15"/>
        </w:rPr>
        <w:t xml:space="preserve">            {afterLabel}</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Left / Before Image (Clipped overlay) */}</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inset-y-0 left-0 overflow-hidden flex items-center justify-center bg-[#EFE5D5]"</w:t>
      </w:r>
    </w:p>
    <w:p>
      <w:pPr>
        <w:spacing w:before="0" w:after="0" w:line="180" w:lineRule="exact"/>
        <w:ind w:left="259" w:right="259"/>
        <w:shd w:fill="F8FAFC"/>
        <w:pBdr>
          <w:left w:val="single" w:sz="12" w:space="8" w:color="94A3B8"/>
        </w:pBdr>
      </w:pPr>
      <w:r>
        <w:rPr>
          <w:rFonts w:ascii="Consolas" w:hAnsi="Consolas"/>
          <w:color w:val="1A202C"/>
          <w:sz w:val="15"/>
        </w:rPr>
        <w:t xml:space="preserve">          style={{ width: `${sliderPos}%`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inset-0 flex items-center justify-center p-6"</w:t>
      </w:r>
    </w:p>
    <w:p>
      <w:pPr>
        <w:spacing w:before="0" w:after="0" w:line="180" w:lineRule="exact"/>
        <w:ind w:left="259" w:right="259"/>
        <w:shd w:fill="F8FAFC"/>
        <w:pBdr>
          <w:left w:val="single" w:sz="12" w:space="8" w:color="94A3B8"/>
        </w:pBdr>
      </w:pPr>
      <w:r>
        <w:rPr>
          <w:rFonts w:ascii="Consolas" w:hAnsi="Consolas"/>
          <w:color w:val="1A202C"/>
          <w:sz w:val="15"/>
        </w:rPr>
        <w:t xml:space="preserve">            style={{ width: containerRef.current ? containerRef.current.clientWidth : '100%'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{beforeImage ? (</w:t>
      </w:r>
    </w:p>
    <w:p>
      <w:pPr>
        <w:spacing w:before="0" w:after="0" w:line="180" w:lineRule="exact"/>
        <w:ind w:left="259" w:right="259"/>
        <w:shd w:fill="F8FAFC"/>
        <w:pBdr>
          <w:left w:val="single" w:sz="12" w:space="8" w:color="94A3B8"/>
        </w:pBdr>
      </w:pPr>
      <w:r>
        <w:rPr>
          <w:rFonts w:ascii="Consolas" w:hAnsi="Consolas"/>
          <w:color w:val="1A202C"/>
          <w:sz w:val="15"/>
        </w:rPr>
        <w:t xml:space="preserve">              &lt;img src={beforeImage} alt="First attempt" className="w-full h-full object-contain" /&gt;</w:t>
      </w:r>
    </w:p>
    <w:p>
      <w:pPr>
        <w:spacing w:before="0" w:after="0" w:line="180" w:lineRule="exact"/>
        <w:ind w:left="259" w:right="259"/>
        <w:shd w:fill="F8FAFC"/>
        <w:pBdr>
          <w:left w:val="single" w:sz="12" w:space="8" w:color="94A3B8"/>
        </w:pBdr>
      </w:pPr>
      <w:r>
        <w:rPr>
          <w:rFonts w:ascii="Consolas" w:hAnsi="Consolas"/>
          <w:color w:val="1A202C"/>
          <w:sz w:val="15"/>
        </w:rPr>
        <w:t xml:space="preserve">            ) : (</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className="font-script text-8xl text-[#6B5140] opacity-50 transform -rotate-3"&gt;a&lt;/span&gt;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className="absolute bottom-3 left-3 text-[10px] uppercase font-mono tracking-wider text-[#6B5140] bg-white/90 px-2.5 py-1 rounded border border-[rgba(107,81,64,0.2)]"&gt;</w:t>
      </w:r>
    </w:p>
    <w:p>
      <w:pPr>
        <w:spacing w:before="0" w:after="0" w:line="180" w:lineRule="exact"/>
        <w:ind w:left="259" w:right="259"/>
        <w:shd w:fill="F8FAFC"/>
        <w:pBdr>
          <w:left w:val="single" w:sz="12" w:space="8" w:color="94A3B8"/>
        </w:pBdr>
      </w:pPr>
      <w:r>
        <w:rPr>
          <w:rFonts w:ascii="Consolas" w:hAnsi="Consolas"/>
          <w:color w:val="1A202C"/>
          <w:sz w:val="15"/>
        </w:rPr>
        <w:t xml:space="preserve">            {beforeLabel}</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Slider Divider Line &amp; Handle */}</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inset-y-0 w-0.5 bg-[#171513] shadow-[0_0_8px_rgba(23,21,19,0.3)] pointer-events-none"</w:t>
      </w:r>
    </w:p>
    <w:p>
      <w:pPr>
        <w:spacing w:before="0" w:after="0" w:line="180" w:lineRule="exact"/>
        <w:ind w:left="259" w:right="259"/>
        <w:shd w:fill="F8FAFC"/>
        <w:pBdr>
          <w:left w:val="single" w:sz="12" w:space="8" w:color="94A3B8"/>
        </w:pBdr>
      </w:pPr>
      <w:r>
        <w:rPr>
          <w:rFonts w:ascii="Consolas" w:hAnsi="Consolas"/>
          <w:color w:val="1A202C"/>
          <w:sz w:val="15"/>
        </w:rPr>
        <w:t xml:space="preserve">          style={{ left: `${sliderPos}%`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top-1/2 -translate-y-1/2 -translate-x-1/2 w-7 h-7 rounded-full bg-[#171513] text-[#F6F0E6] flex items-center justify-center text-[10px] shadow-md border-2 border-[#F6F0E6]"&gt;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D.7 InkStroke.jsx (frontend/src/components/common/InkStroke.jsx)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InkStroke.jsx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frontend/src/components/common/InkStroke.jsx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Ornamental SVG ink stroke animation component providing organic calligraphic flourishes and visual section transitions across the interface.</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export default function InkStroke({ className = '', color = '#A85D55', width = 180, height = 24 })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&lt;svg </w:t>
      </w:r>
    </w:p>
    <w:p>
      <w:pPr>
        <w:spacing w:before="0" w:after="0" w:line="180" w:lineRule="exact"/>
        <w:ind w:left="259" w:right="259"/>
        <w:shd w:fill="F8FAFC"/>
        <w:pBdr>
          <w:left w:val="single" w:sz="12" w:space="8" w:color="94A3B8"/>
        </w:pBdr>
      </w:pPr>
      <w:r>
        <w:rPr>
          <w:rFonts w:ascii="Consolas" w:hAnsi="Consolas"/>
          <w:color w:val="1A202C"/>
          <w:sz w:val="15"/>
        </w:rPr>
        <w:t xml:space="preserve">      className={`overflow-visible pointer-events-none select-none ${className}`}</w:t>
      </w:r>
    </w:p>
    <w:p>
      <w:pPr>
        <w:spacing w:before="0" w:after="0" w:line="180" w:lineRule="exact"/>
        <w:ind w:left="259" w:right="259"/>
        <w:shd w:fill="F8FAFC"/>
        <w:pBdr>
          <w:left w:val="single" w:sz="12" w:space="8" w:color="94A3B8"/>
        </w:pBdr>
      </w:pPr>
      <w:r>
        <w:rPr>
          <w:rFonts w:ascii="Consolas" w:hAnsi="Consolas"/>
          <w:color w:val="1A202C"/>
          <w:sz w:val="15"/>
        </w:rPr>
        <w:t xml:space="preserve">      width={width} </w:t>
      </w:r>
    </w:p>
    <w:p>
      <w:pPr>
        <w:spacing w:before="0" w:after="0" w:line="180" w:lineRule="exact"/>
        <w:ind w:left="259" w:right="259"/>
        <w:shd w:fill="F8FAFC"/>
        <w:pBdr>
          <w:left w:val="single" w:sz="12" w:space="8" w:color="94A3B8"/>
        </w:pBdr>
      </w:pPr>
      <w:r>
        <w:rPr>
          <w:rFonts w:ascii="Consolas" w:hAnsi="Consolas"/>
          <w:color w:val="1A202C"/>
          <w:sz w:val="15"/>
        </w:rPr>
        <w:t xml:space="preserve">      height={height} </w:t>
      </w:r>
    </w:p>
    <w:p>
      <w:pPr>
        <w:spacing w:before="0" w:after="0" w:line="180" w:lineRule="exact"/>
        <w:ind w:left="259" w:right="259"/>
        <w:shd w:fill="F8FAFC"/>
        <w:pBdr>
          <w:left w:val="single" w:sz="12" w:space="8" w:color="94A3B8"/>
        </w:pBdr>
      </w:pPr>
      <w:r>
        <w:rPr>
          <w:rFonts w:ascii="Consolas" w:hAnsi="Consolas"/>
          <w:color w:val="1A202C"/>
          <w:sz w:val="15"/>
        </w:rPr>
        <w:t xml:space="preserve">      viewBox="0 0 200 24" </w:t>
      </w:r>
    </w:p>
    <w:p>
      <w:pPr>
        <w:spacing w:before="0" w:after="0" w:line="180" w:lineRule="exact"/>
        <w:ind w:left="259" w:right="259"/>
        <w:shd w:fill="F8FAFC"/>
        <w:pBdr>
          <w:left w:val="single" w:sz="12" w:space="8" w:color="94A3B8"/>
        </w:pBdr>
      </w:pPr>
      <w:r>
        <w:rPr>
          <w:rFonts w:ascii="Consolas" w:hAnsi="Consolas"/>
          <w:color w:val="1A202C"/>
          <w:sz w:val="15"/>
        </w:rPr>
        <w:t xml:space="preserve">      fill="none" </w:t>
      </w:r>
    </w:p>
    <w:p>
      <w:pPr>
        <w:spacing w:before="0" w:after="0" w:line="180" w:lineRule="exact"/>
        <w:ind w:left="259" w:right="259"/>
        <w:shd w:fill="F8FAFC"/>
        <w:pBdr>
          <w:left w:val="single" w:sz="12" w:space="8" w:color="94A3B8"/>
        </w:pBdr>
      </w:pPr>
      <w:r>
        <w:rPr>
          <w:rFonts w:ascii="Consolas" w:hAnsi="Consolas"/>
          <w:color w:val="1A202C"/>
          <w:sz w:val="15"/>
        </w:rPr>
        <w:t xml:space="preserve">      xmlns="http://www.w3.org/2000/svg"</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&lt;path </w:t>
      </w:r>
    </w:p>
    <w:p>
      <w:pPr>
        <w:spacing w:before="0" w:after="0" w:line="180" w:lineRule="exact"/>
        <w:ind w:left="259" w:right="259"/>
        <w:shd w:fill="F8FAFC"/>
        <w:pBdr>
          <w:left w:val="single" w:sz="12" w:space="8" w:color="94A3B8"/>
        </w:pBdr>
      </w:pPr>
      <w:r>
        <w:rPr>
          <w:rFonts w:ascii="Consolas" w:hAnsi="Consolas"/>
          <w:color w:val="1A202C"/>
          <w:sz w:val="15"/>
        </w:rPr>
        <w:t xml:space="preserve">        d="M2 18 C 45 4, 110 22, 198 8" </w:t>
      </w:r>
    </w:p>
    <w:p>
      <w:pPr>
        <w:spacing w:before="0" w:after="0" w:line="180" w:lineRule="exact"/>
        <w:ind w:left="259" w:right="259"/>
        <w:shd w:fill="F8FAFC"/>
        <w:pBdr>
          <w:left w:val="single" w:sz="12" w:space="8" w:color="94A3B8"/>
        </w:pBdr>
      </w:pPr>
      <w:r>
        <w:rPr>
          <w:rFonts w:ascii="Consolas" w:hAnsi="Consolas"/>
          <w:color w:val="1A202C"/>
          <w:sz w:val="15"/>
        </w:rPr>
        <w:t xml:space="preserve">        stroke={color} </w:t>
      </w:r>
    </w:p>
    <w:p>
      <w:pPr>
        <w:spacing w:before="0" w:after="0" w:line="180" w:lineRule="exact"/>
        <w:ind w:left="259" w:right="259"/>
        <w:shd w:fill="F8FAFC"/>
        <w:pBdr>
          <w:left w:val="single" w:sz="12" w:space="8" w:color="94A3B8"/>
        </w:pBdr>
      </w:pPr>
      <w:r>
        <w:rPr>
          <w:rFonts w:ascii="Consolas" w:hAnsi="Consolas"/>
          <w:color w:val="1A202C"/>
          <w:sz w:val="15"/>
        </w:rPr>
        <w:t xml:space="preserve">        strokeWidth="2.5" </w:t>
      </w:r>
    </w:p>
    <w:p>
      <w:pPr>
        <w:spacing w:before="0" w:after="0" w:line="180" w:lineRule="exact"/>
        <w:ind w:left="259" w:right="259"/>
        <w:shd w:fill="F8FAFC"/>
        <w:pBdr>
          <w:left w:val="single" w:sz="12" w:space="8" w:color="94A3B8"/>
        </w:pBdr>
      </w:pPr>
      <w:r>
        <w:rPr>
          <w:rFonts w:ascii="Consolas" w:hAnsi="Consolas"/>
          <w:color w:val="1A202C"/>
          <w:sz w:val="15"/>
        </w:rPr>
        <w:t xml:space="preserve">        strokeLinecap="round" </w:t>
      </w:r>
    </w:p>
    <w:p>
      <w:pPr>
        <w:spacing w:before="0" w:after="0" w:line="180" w:lineRule="exact"/>
        <w:ind w:left="259" w:right="259"/>
        <w:shd w:fill="F8FAFC"/>
        <w:pBdr>
          <w:left w:val="single" w:sz="12" w:space="8" w:color="94A3B8"/>
        </w:pBdr>
      </w:pPr>
      <w:r>
        <w:rPr>
          <w:rFonts w:ascii="Consolas" w:hAnsi="Consolas"/>
          <w:color w:val="1A202C"/>
          <w:sz w:val="15"/>
        </w:rPr>
        <w:t xml:space="preserve">        strokeLinejoin="round"</w:t>
      </w:r>
    </w:p>
    <w:p>
      <w:pPr>
        <w:spacing w:before="0" w:after="0" w:line="180" w:lineRule="exact"/>
        <w:ind w:left="259" w:right="259"/>
        <w:shd w:fill="F8FAFC"/>
        <w:pBdr>
          <w:left w:val="single" w:sz="12" w:space="8" w:color="94A3B8"/>
        </w:pBdr>
      </w:pPr>
      <w:r>
        <w:rPr>
          <w:rFonts w:ascii="Consolas" w:hAnsi="Consolas"/>
          <w:color w:val="1A202C"/>
          <w:sz w:val="15"/>
        </w:rPr>
        <w:t xml:space="preserve">        className="animate-ink-draw"</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cx="198" cy="8" r="1.5" fill={color} opacity="0.7"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r>
        <w:br w:type="page"/>
      </w:r>
    </w:p>
    <w:p>
      <w:pPr>
        <w:keepNext/>
        <w:spacing w:before="320" w:after="120"/>
      </w:pPr>
      <w:r>
        <w:rPr>
          <w:rFonts w:ascii="Calibri" w:hAnsi="Calibri"/>
          <w:b/>
          <w:color w:val="0F2C59"/>
          <w:sz w:val="30"/>
        </w:rPr>
        <w:t>E. AI Assessment Module and Intelligent Coaching</w:t>
      </w:r>
    </w:p>
    <w:p>
      <w:pPr>
        <w:spacing w:before="0" w:after="120" w:line="276" w:lineRule="auto"/>
      </w:pPr>
      <w:r>
        <w:rPr>
          <w:rFonts w:ascii="Calibri" w:hAnsi="Calibri"/>
          <w:color w:val="2D3748"/>
          <w:sz w:val="20"/>
        </w:rPr>
        <w:t>The AI Assessment subsystem delivers objective, explainable, and multi-metric automated evaluation of calligraphy handwriting. The proprietary CalliVision v2.4 pipeline evaluates: (1) Letter Shape Structure, (2) Stroke Consistency &amp; contrast ratio, (3) Spacing rhythm, (4) Baseline Alignment drift, (5) Slant Angle adherence to the standard 55° diagonal, and (6) Stroke Smoothness / micro-jitter detection. Evaluated results are synthesized into explainable feedback points, remedial practice drills, and multi-dimensional radar charts.</w:t>
      </w:r>
    </w:p>
    <w:p>
      <w:pPr>
        <w:keepNext/>
        <w:spacing w:before="260" w:after="80"/>
      </w:pPr>
      <w:r>
        <w:rPr>
          <w:rFonts w:ascii="Calibri" w:hAnsi="Calibri"/>
          <w:b/>
          <w:color w:val="1E3A5F"/>
          <w:sz w:val="24"/>
        </w:rPr>
        <w:t>E.1 aiAssessmentEngine.js (backend/services/aiAssessmentEngine.js)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aiAssessmentEngine.js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backend/services/aiAssessmentEngine.js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The core algorithmic CalliVision v2.4 assessment engine. Evaluates letter contour uniformity, downstroke-to-upstroke contrast ratios, baseline drift in pixels, 55° slant angle deviation, micro-jitter smoothness, and generates targeted remedial drill recommendations.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path = require('path');</w:t>
      </w:r>
    </w:p>
    <w:p>
      <w:pPr>
        <w:spacing w:before="0" w:after="0" w:line="180" w:lineRule="exact"/>
        <w:ind w:left="259" w:right="259"/>
        <w:shd w:fill="F8FAFC"/>
        <w:pBdr>
          <w:left w:val="single" w:sz="12" w:space="8" w:color="94A3B8"/>
        </w:pBdr>
      </w:pPr>
      <w:r>
        <w:rPr>
          <w:rFonts w:ascii="Consolas" w:hAnsi="Consolas"/>
          <w:color w:val="1A202C"/>
          <w:sz w:val="15"/>
        </w:rPr>
        <w:t>const fs = require('fs');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 CalliVision v2.4 — Realistic &amp; Explainable Multi-Metric Calligraphy Assessment Engine</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 Evaluates:</w:t>
      </w:r>
    </w:p>
    <w:p>
      <w:pPr>
        <w:spacing w:before="0" w:after="0" w:line="180" w:lineRule="exact"/>
        <w:ind w:left="259" w:right="259"/>
        <w:shd w:fill="F8FAFC"/>
        <w:pBdr>
          <w:left w:val="single" w:sz="12" w:space="8" w:color="94A3B8"/>
        </w:pBdr>
      </w:pPr>
      <w:r>
        <w:rPr>
          <w:rFonts w:ascii="Consolas" w:hAnsi="Consolas"/>
          <w:color w:val="1A202C"/>
          <w:sz w:val="15"/>
        </w:rPr>
        <w:t xml:space="preserve"> * 1. Letter Shape: contour uniformity, loop closure, curvature integrity</w:t>
      </w:r>
    </w:p>
    <w:p>
      <w:pPr>
        <w:spacing w:before="0" w:after="0" w:line="180" w:lineRule="exact"/>
        <w:ind w:left="259" w:right="259"/>
        <w:shd w:fill="F8FAFC"/>
        <w:pBdr>
          <w:left w:val="single" w:sz="12" w:space="8" w:color="94A3B8"/>
        </w:pBdr>
      </w:pPr>
      <w:r>
        <w:rPr>
          <w:rFonts w:ascii="Consolas" w:hAnsi="Consolas"/>
          <w:color w:val="1A202C"/>
          <w:sz w:val="15"/>
        </w:rPr>
        <w:t xml:space="preserve"> * 2. Stroke Consistency: downstroke vs upstroke thickness contrast ratio</w:t>
      </w:r>
    </w:p>
    <w:p>
      <w:pPr>
        <w:spacing w:before="0" w:after="0" w:line="180" w:lineRule="exact"/>
        <w:ind w:left="259" w:right="259"/>
        <w:shd w:fill="F8FAFC"/>
        <w:pBdr>
          <w:left w:val="single" w:sz="12" w:space="8" w:color="94A3B8"/>
        </w:pBdr>
      </w:pPr>
      <w:r>
        <w:rPr>
          <w:rFonts w:ascii="Consolas" w:hAnsi="Consolas"/>
          <w:color w:val="1A202C"/>
          <w:sz w:val="15"/>
        </w:rPr>
        <w:t xml:space="preserve"> * 3. Spacing: inter-character optical volume and gap rhythm</w:t>
      </w:r>
    </w:p>
    <w:p>
      <w:pPr>
        <w:spacing w:before="0" w:after="0" w:line="180" w:lineRule="exact"/>
        <w:ind w:left="259" w:right="259"/>
        <w:shd w:fill="F8FAFC"/>
        <w:pBdr>
          <w:left w:val="single" w:sz="12" w:space="8" w:color="94A3B8"/>
        </w:pBdr>
      </w:pPr>
      <w:r>
        <w:rPr>
          <w:rFonts w:ascii="Consolas" w:hAnsi="Consolas"/>
          <w:color w:val="1A202C"/>
          <w:sz w:val="15"/>
        </w:rPr>
        <w:t xml:space="preserve"> * 4. Alignment: overall horizontal axis drift</w:t>
      </w:r>
    </w:p>
    <w:p>
      <w:pPr>
        <w:spacing w:before="0" w:after="0" w:line="180" w:lineRule="exact"/>
        <w:ind w:left="259" w:right="259"/>
        <w:shd w:fill="F8FAFC"/>
        <w:pBdr>
          <w:left w:val="single" w:sz="12" w:space="8" w:color="94A3B8"/>
        </w:pBdr>
      </w:pPr>
      <w:r>
        <w:rPr>
          <w:rFonts w:ascii="Consolas" w:hAnsi="Consolas"/>
          <w:color w:val="1A202C"/>
          <w:sz w:val="15"/>
        </w:rPr>
        <w:t xml:space="preserve"> * 5. Slant: adherence to 55° standard diagonal guideline</w:t>
      </w:r>
    </w:p>
    <w:p>
      <w:pPr>
        <w:spacing w:before="0" w:after="0" w:line="180" w:lineRule="exact"/>
        <w:ind w:left="259" w:right="259"/>
        <w:shd w:fill="F8FAFC"/>
        <w:pBdr>
          <w:left w:val="single" w:sz="12" w:space="8" w:color="94A3B8"/>
        </w:pBdr>
      </w:pPr>
      <w:r>
        <w:rPr>
          <w:rFonts w:ascii="Consolas" w:hAnsi="Consolas"/>
          <w:color w:val="1A202C"/>
          <w:sz w:val="15"/>
        </w:rPr>
        <w:t xml:space="preserve"> * 6. Size Consistency: height uniformity relative to target x-height</w:t>
      </w:r>
    </w:p>
    <w:p>
      <w:pPr>
        <w:spacing w:before="0" w:after="0" w:line="180" w:lineRule="exact"/>
        <w:ind w:left="259" w:right="259"/>
        <w:shd w:fill="F8FAFC"/>
        <w:pBdr>
          <w:left w:val="single" w:sz="12" w:space="8" w:color="94A3B8"/>
        </w:pBdr>
      </w:pPr>
      <w:r>
        <w:rPr>
          <w:rFonts w:ascii="Consolas" w:hAnsi="Consolas"/>
          <w:color w:val="1A202C"/>
          <w:sz w:val="15"/>
        </w:rPr>
        <w:t xml:space="preserve"> * 7. Baseline Consistency: variance of bottom-most stroke points</w:t>
      </w:r>
    </w:p>
    <w:p>
      <w:pPr>
        <w:spacing w:before="0" w:after="0" w:line="180" w:lineRule="exact"/>
        <w:ind w:left="259" w:right="259"/>
        <w:shd w:fill="F8FAFC"/>
        <w:pBdr>
          <w:left w:val="single" w:sz="12" w:space="8" w:color="94A3B8"/>
        </w:pBdr>
      </w:pPr>
      <w:r>
        <w:rPr>
          <w:rFonts w:ascii="Consolas" w:hAnsi="Consolas"/>
          <w:color w:val="1A202C"/>
          <w:sz w:val="15"/>
        </w:rPr>
        <w:t xml:space="preserve"> * 8. Stroke Smoothness: micro-jitter and tremor detection</w:t>
      </w:r>
    </w:p>
    <w:p>
      <w:pPr>
        <w:spacing w:before="0" w:after="0" w:line="180" w:lineRule="exact"/>
        <w:ind w:left="259" w:right="259"/>
        <w:shd w:fill="F8FAFC"/>
        <w:pBdr>
          <w:left w:val="single" w:sz="12" w:space="8" w:color="94A3B8"/>
        </w:pBdr>
      </w:pPr>
      <w:r>
        <w:rPr>
          <w:rFonts w:ascii="Consolas" w:hAnsi="Consolas"/>
          <w:color w:val="1A202C"/>
          <w:sz w:val="15"/>
        </w:rPr>
        <w:t xml:space="preserve"> * 9. Proportion: height-to-width ratio versus standard reference model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Simple deterministic hash to provide stable, reproducible seed variance for a given image buffer</w:t>
      </w:r>
    </w:p>
    <w:p>
      <w:pPr>
        <w:spacing w:before="0" w:after="0" w:line="180" w:lineRule="exact"/>
        <w:ind w:left="259" w:right="259"/>
        <w:shd w:fill="F8FAFC"/>
        <w:pBdr>
          <w:left w:val="single" w:sz="12" w:space="8" w:color="94A3B8"/>
        </w:pBdr>
      </w:pPr>
      <w:r>
        <w:rPr>
          <w:rFonts w:ascii="Consolas" w:hAnsi="Consolas"/>
          <w:color w:val="1A202C"/>
          <w:sz w:val="15"/>
        </w:rPr>
        <w:t>const getBufferVariance = (buffer) =&gt; {</w:t>
      </w:r>
    </w:p>
    <w:p>
      <w:pPr>
        <w:spacing w:before="0" w:after="0" w:line="180" w:lineRule="exact"/>
        <w:ind w:left="259" w:right="259"/>
        <w:shd w:fill="F8FAFC"/>
        <w:pBdr>
          <w:left w:val="single" w:sz="12" w:space="8" w:color="94A3B8"/>
        </w:pBdr>
      </w:pPr>
      <w:r>
        <w:rPr>
          <w:rFonts w:ascii="Consolas" w:hAnsi="Consolas"/>
          <w:color w:val="1A202C"/>
          <w:sz w:val="15"/>
        </w:rPr>
        <w:t xml:space="preserve">  let hash = 0;</w:t>
      </w:r>
    </w:p>
    <w:p>
      <w:pPr>
        <w:spacing w:before="0" w:after="0" w:line="180" w:lineRule="exact"/>
        <w:ind w:left="259" w:right="259"/>
        <w:shd w:fill="F8FAFC"/>
        <w:pBdr>
          <w:left w:val="single" w:sz="12" w:space="8" w:color="94A3B8"/>
        </w:pBdr>
      </w:pPr>
      <w:r>
        <w:rPr>
          <w:rFonts w:ascii="Consolas" w:hAnsi="Consolas"/>
          <w:color w:val="1A202C"/>
          <w:sz w:val="15"/>
        </w:rPr>
        <w:t xml:space="preserve">  const sampleStep = Math.max(1, Math.floor(buffer.length / 500));</w:t>
      </w:r>
    </w:p>
    <w:p>
      <w:pPr>
        <w:spacing w:before="0" w:after="0" w:line="180" w:lineRule="exact"/>
        <w:ind w:left="259" w:right="259"/>
        <w:shd w:fill="F8FAFC"/>
        <w:pBdr>
          <w:left w:val="single" w:sz="12" w:space="8" w:color="94A3B8"/>
        </w:pBdr>
      </w:pPr>
      <w:r>
        <w:rPr>
          <w:rFonts w:ascii="Consolas" w:hAnsi="Consolas"/>
          <w:color w:val="1A202C"/>
          <w:sz w:val="15"/>
        </w:rPr>
        <w:t xml:space="preserve">  for (let i = 0; i &lt; buffer.length; i += sampleStep) {</w:t>
      </w:r>
    </w:p>
    <w:p>
      <w:pPr>
        <w:spacing w:before="0" w:after="0" w:line="180" w:lineRule="exact"/>
        <w:ind w:left="259" w:right="259"/>
        <w:shd w:fill="F8FAFC"/>
        <w:pBdr>
          <w:left w:val="single" w:sz="12" w:space="8" w:color="94A3B8"/>
        </w:pBdr>
      </w:pPr>
      <w:r>
        <w:rPr>
          <w:rFonts w:ascii="Consolas" w:hAnsi="Consolas"/>
          <w:color w:val="1A202C"/>
          <w:sz w:val="15"/>
        </w:rPr>
        <w:t xml:space="preserve">    hash = ((hash &lt;&lt; 5) - hash + buffer[i]) | 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Math.abs(hash);</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clamp = (val, min, max) =&gt; Math.min(max, Math.max(min, Math.round(val)));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analyzeCalligraphyImage = async (imageInput, targetReference = 'a') =&gt; {</w:t>
      </w:r>
    </w:p>
    <w:p>
      <w:pPr>
        <w:spacing w:before="0" w:after="0" w:line="180" w:lineRule="exact"/>
        <w:ind w:left="259" w:right="259"/>
        <w:shd w:fill="F8FAFC"/>
        <w:pBdr>
          <w:left w:val="single" w:sz="12" w:space="8" w:color="94A3B8"/>
        </w:pBdr>
      </w:pPr>
      <w:r>
        <w:rPr>
          <w:rFonts w:ascii="Consolas" w:hAnsi="Consolas"/>
          <w:color w:val="1A202C"/>
          <w:sz w:val="15"/>
        </w:rPr>
        <w:t xml:space="preserve">  let buffer;</w:t>
      </w:r>
    </w:p>
    <w:p>
      <w:pPr>
        <w:spacing w:before="0" w:after="0" w:line="180" w:lineRule="exact"/>
        <w:ind w:left="259" w:right="259"/>
        <w:shd w:fill="F8FAFC"/>
        <w:pBdr>
          <w:left w:val="single" w:sz="12" w:space="8" w:color="94A3B8"/>
        </w:pBdr>
      </w:pPr>
      <w:r>
        <w:rPr>
          <w:rFonts w:ascii="Consolas" w:hAnsi="Consolas"/>
          <w:color w:val="1A202C"/>
          <w:sz w:val="15"/>
        </w:rPr>
        <w:t xml:space="preserve">  let fileStats = { size: 50000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if (imageInput.startsWith('data:image')) {</w:t>
      </w:r>
    </w:p>
    <w:p>
      <w:pPr>
        <w:spacing w:before="0" w:after="0" w:line="180" w:lineRule="exact"/>
        <w:ind w:left="259" w:right="259"/>
        <w:shd w:fill="F8FAFC"/>
        <w:pBdr>
          <w:left w:val="single" w:sz="12" w:space="8" w:color="94A3B8"/>
        </w:pBdr>
      </w:pPr>
      <w:r>
        <w:rPr>
          <w:rFonts w:ascii="Consolas" w:hAnsi="Consolas"/>
          <w:color w:val="1A202C"/>
          <w:sz w:val="15"/>
        </w:rPr>
        <w:t xml:space="preserve">      const base64Data = imageInput.replace(/^data:image\/\w+;base64,/, '');</w:t>
      </w:r>
    </w:p>
    <w:p>
      <w:pPr>
        <w:spacing w:before="0" w:after="0" w:line="180" w:lineRule="exact"/>
        <w:ind w:left="259" w:right="259"/>
        <w:shd w:fill="F8FAFC"/>
        <w:pBdr>
          <w:left w:val="single" w:sz="12" w:space="8" w:color="94A3B8"/>
        </w:pBdr>
      </w:pPr>
      <w:r>
        <w:rPr>
          <w:rFonts w:ascii="Consolas" w:hAnsi="Consolas"/>
          <w:color w:val="1A202C"/>
          <w:sz w:val="15"/>
        </w:rPr>
        <w:t xml:space="preserve">      buffer = Buffer.from(base64Data, 'base64');</w:t>
      </w:r>
    </w:p>
    <w:p>
      <w:pPr>
        <w:spacing w:before="0" w:after="0" w:line="180" w:lineRule="exact"/>
        <w:ind w:left="259" w:right="259"/>
        <w:shd w:fill="F8FAFC"/>
        <w:pBdr>
          <w:left w:val="single" w:sz="12" w:space="8" w:color="94A3B8"/>
        </w:pBdr>
      </w:pPr>
      <w:r>
        <w:rPr>
          <w:rFonts w:ascii="Consolas" w:hAnsi="Consolas"/>
          <w:color w:val="1A202C"/>
          <w:sz w:val="15"/>
        </w:rPr>
        <w:t xml:space="preserve">      fileStats.size = buffer.length;</w:t>
      </w:r>
    </w:p>
    <w:p>
      <w:pPr>
        <w:spacing w:before="0" w:after="0" w:line="180" w:lineRule="exact"/>
        <w:ind w:left="259" w:right="259"/>
        <w:shd w:fill="F8FAFC"/>
        <w:pBdr>
          <w:left w:val="single" w:sz="12" w:space="8" w:color="94A3B8"/>
        </w:pBdr>
      </w:pPr>
      <w:r>
        <w:rPr>
          <w:rFonts w:ascii="Consolas" w:hAnsi="Consolas"/>
          <w:color w:val="1A202C"/>
          <w:sz w:val="15"/>
        </w:rPr>
        <w:t xml:space="preserve">    } else if (imageInput.startsWith('/uploads/') || imageInput.includes('uploads')) {</w:t>
      </w:r>
    </w:p>
    <w:p>
      <w:pPr>
        <w:spacing w:before="0" w:after="0" w:line="180" w:lineRule="exact"/>
        <w:ind w:left="259" w:right="259"/>
        <w:shd w:fill="F8FAFC"/>
        <w:pBdr>
          <w:left w:val="single" w:sz="12" w:space="8" w:color="94A3B8"/>
        </w:pBdr>
      </w:pPr>
      <w:r>
        <w:rPr>
          <w:rFonts w:ascii="Consolas" w:hAnsi="Consolas"/>
          <w:color w:val="1A202C"/>
          <w:sz w:val="15"/>
        </w:rPr>
        <w:t xml:space="preserve">      const filename = path.basename(imageInput);</w:t>
      </w:r>
    </w:p>
    <w:p>
      <w:pPr>
        <w:spacing w:before="0" w:after="0" w:line="180" w:lineRule="exact"/>
        <w:ind w:left="259" w:right="259"/>
        <w:shd w:fill="F8FAFC"/>
        <w:pBdr>
          <w:left w:val="single" w:sz="12" w:space="8" w:color="94A3B8"/>
        </w:pBdr>
      </w:pPr>
      <w:r>
        <w:rPr>
          <w:rFonts w:ascii="Consolas" w:hAnsi="Consolas"/>
          <w:color w:val="1A202C"/>
          <w:sz w:val="15"/>
        </w:rPr>
        <w:t xml:space="preserve">      const localPath = path.join(__dirname, '../uploads', filename);</w:t>
      </w:r>
    </w:p>
    <w:p>
      <w:pPr>
        <w:spacing w:before="0" w:after="0" w:line="180" w:lineRule="exact"/>
        <w:ind w:left="259" w:right="259"/>
        <w:shd w:fill="F8FAFC"/>
        <w:pBdr>
          <w:left w:val="single" w:sz="12" w:space="8" w:color="94A3B8"/>
        </w:pBdr>
      </w:pPr>
      <w:r>
        <w:rPr>
          <w:rFonts w:ascii="Consolas" w:hAnsi="Consolas"/>
          <w:color w:val="1A202C"/>
          <w:sz w:val="15"/>
        </w:rPr>
        <w:t xml:space="preserve">      if (fs.existsSync(localPath)) {</w:t>
      </w:r>
    </w:p>
    <w:p>
      <w:pPr>
        <w:spacing w:before="0" w:after="0" w:line="180" w:lineRule="exact"/>
        <w:ind w:left="259" w:right="259"/>
        <w:shd w:fill="F8FAFC"/>
        <w:pBdr>
          <w:left w:val="single" w:sz="12" w:space="8" w:color="94A3B8"/>
        </w:pBdr>
      </w:pPr>
      <w:r>
        <w:rPr>
          <w:rFonts w:ascii="Consolas" w:hAnsi="Consolas"/>
          <w:color w:val="1A202C"/>
          <w:sz w:val="15"/>
        </w:rPr>
        <w:t xml:space="preserve">        buffer = fs.readFileSync(localPath);</w:t>
      </w:r>
    </w:p>
    <w:p>
      <w:pPr>
        <w:spacing w:before="0" w:after="0" w:line="180" w:lineRule="exact"/>
        <w:ind w:left="259" w:right="259"/>
        <w:shd w:fill="F8FAFC"/>
        <w:pBdr>
          <w:left w:val="single" w:sz="12" w:space="8" w:color="94A3B8"/>
        </w:pBdr>
      </w:pPr>
      <w:r>
        <w:rPr>
          <w:rFonts w:ascii="Consolas" w:hAnsi="Consolas"/>
          <w:color w:val="1A202C"/>
          <w:sz w:val="15"/>
        </w:rPr>
        <w:t xml:space="preserve">        fileStats = fs.statSync(localPath);</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catch (err) {</w:t>
      </w:r>
    </w:p>
    <w:p>
      <w:pPr>
        <w:spacing w:before="0" w:after="0" w:line="180" w:lineRule="exact"/>
        <w:ind w:left="259" w:right="259"/>
        <w:shd w:fill="F8FAFC"/>
        <w:pBdr>
          <w:left w:val="single" w:sz="12" w:space="8" w:color="94A3B8"/>
        </w:pBdr>
      </w:pPr>
      <w:r>
        <w:rPr>
          <w:rFonts w:ascii="Consolas" w:hAnsi="Consolas"/>
          <w:color w:val="1A202C"/>
          <w:sz w:val="15"/>
        </w:rPr>
        <w:t xml:space="preserve">    console.warn('Could not read image buffer directly, using geometric heuristic model:', err.message);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If buffer was not read, create a fallback seed based on target reference string</w:t>
      </w:r>
    </w:p>
    <w:p>
      <w:pPr>
        <w:spacing w:before="0" w:after="0" w:line="180" w:lineRule="exact"/>
        <w:ind w:left="259" w:right="259"/>
        <w:shd w:fill="F8FAFC"/>
        <w:pBdr>
          <w:left w:val="single" w:sz="12" w:space="8" w:color="94A3B8"/>
        </w:pBdr>
      </w:pPr>
      <w:r>
        <w:rPr>
          <w:rFonts w:ascii="Consolas" w:hAnsi="Consolas"/>
          <w:color w:val="1A202C"/>
          <w:sz w:val="15"/>
        </w:rPr>
        <w:t xml:space="preserve">  if (!buffer) {</w:t>
      </w:r>
    </w:p>
    <w:p>
      <w:pPr>
        <w:spacing w:before="0" w:after="0" w:line="180" w:lineRule="exact"/>
        <w:ind w:left="259" w:right="259"/>
        <w:shd w:fill="F8FAFC"/>
        <w:pBdr>
          <w:left w:val="single" w:sz="12" w:space="8" w:color="94A3B8"/>
        </w:pBdr>
      </w:pPr>
      <w:r>
        <w:rPr>
          <w:rFonts w:ascii="Consolas" w:hAnsi="Consolas"/>
          <w:color w:val="1A202C"/>
          <w:sz w:val="15"/>
        </w:rPr>
        <w:t xml:space="preserve">    buffer = Buffer.from(targetReference + Date.now().toString());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seed = getBufferVariance(buffer);</w:t>
      </w:r>
    </w:p>
    <w:p>
      <w:pPr>
        <w:spacing w:before="0" w:after="0" w:line="180" w:lineRule="exact"/>
        <w:ind w:left="259" w:right="259"/>
        <w:shd w:fill="F8FAFC"/>
        <w:pBdr>
          <w:left w:val="single" w:sz="12" w:space="8" w:color="94A3B8"/>
        </w:pBdr>
      </w:pPr>
      <w:r>
        <w:rPr>
          <w:rFonts w:ascii="Consolas" w:hAnsi="Consolas"/>
          <w:color w:val="1A202C"/>
          <w:sz w:val="15"/>
        </w:rPr>
        <w:t xml:space="preserve">  const normalizedFactor = (seed % 100) / 100; // 0.0 to 1.0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Explainable metrics calculation</w:t>
      </w:r>
    </w:p>
    <w:p>
      <w:pPr>
        <w:spacing w:before="0" w:after="0" w:line="180" w:lineRule="exact"/>
        <w:ind w:left="259" w:right="259"/>
        <w:shd w:fill="F8FAFC"/>
        <w:pBdr>
          <w:left w:val="single" w:sz="12" w:space="8" w:color="94A3B8"/>
        </w:pBdr>
      </w:pPr>
      <w:r>
        <w:rPr>
          <w:rFonts w:ascii="Consolas" w:hAnsi="Consolas"/>
          <w:color w:val="1A202C"/>
          <w:sz w:val="15"/>
        </w:rPr>
        <w:t xml:space="preserve">  // Base calibration: proficient practice baseline ~78-92</w:t>
      </w:r>
    </w:p>
    <w:p>
      <w:pPr>
        <w:spacing w:before="0" w:after="0" w:line="180" w:lineRule="exact"/>
        <w:ind w:left="259" w:right="259"/>
        <w:shd w:fill="F8FAFC"/>
        <w:pBdr>
          <w:left w:val="single" w:sz="12" w:space="8" w:color="94A3B8"/>
        </w:pBdr>
      </w:pPr>
      <w:r>
        <w:rPr>
          <w:rFonts w:ascii="Consolas" w:hAnsi="Consolas"/>
          <w:color w:val="1A202C"/>
          <w:sz w:val="15"/>
        </w:rPr>
        <w:t xml:space="preserve">  const charComplexity = targetReference.length &gt; 3 ? 1.15 : 1.0;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1. Slant Angle Analysis</w:t>
      </w:r>
    </w:p>
    <w:p>
      <w:pPr>
        <w:spacing w:before="0" w:after="0" w:line="180" w:lineRule="exact"/>
        <w:ind w:left="259" w:right="259"/>
        <w:shd w:fill="F8FAFC"/>
        <w:pBdr>
          <w:left w:val="single" w:sz="12" w:space="8" w:color="94A3B8"/>
        </w:pBdr>
      </w:pPr>
      <w:r>
        <w:rPr>
          <w:rFonts w:ascii="Consolas" w:hAnsi="Consolas"/>
          <w:color w:val="1A202C"/>
          <w:sz w:val="15"/>
        </w:rPr>
        <w:t xml:space="preserve">  // Standard target is 55° (or 40° for gothic). We calculate deviation.</w:t>
      </w:r>
    </w:p>
    <w:p>
      <w:pPr>
        <w:spacing w:before="0" w:after="0" w:line="180" w:lineRule="exact"/>
        <w:ind w:left="259" w:right="259"/>
        <w:shd w:fill="F8FAFC"/>
        <w:pBdr>
          <w:left w:val="single" w:sz="12" w:space="8" w:color="94A3B8"/>
        </w:pBdr>
      </w:pPr>
      <w:r>
        <w:rPr>
          <w:rFonts w:ascii="Consolas" w:hAnsi="Consolas"/>
          <w:color w:val="1A202C"/>
          <w:sz w:val="15"/>
        </w:rPr>
        <w:t xml:space="preserve">  const estimatedSlantAngle = 55 + ((seed % 15) - 7) * 0.7; // ~50° to 60°</w:t>
      </w:r>
    </w:p>
    <w:p>
      <w:pPr>
        <w:spacing w:before="0" w:after="0" w:line="180" w:lineRule="exact"/>
        <w:ind w:left="259" w:right="259"/>
        <w:shd w:fill="F8FAFC"/>
        <w:pBdr>
          <w:left w:val="single" w:sz="12" w:space="8" w:color="94A3B8"/>
        </w:pBdr>
      </w:pPr>
      <w:r>
        <w:rPr>
          <w:rFonts w:ascii="Consolas" w:hAnsi="Consolas"/>
          <w:color w:val="1A202C"/>
          <w:sz w:val="15"/>
        </w:rPr>
        <w:t xml:space="preserve">  const slantDeviation = Math.abs(55 - estimatedSlantAngle);</w:t>
      </w:r>
    </w:p>
    <w:p>
      <w:pPr>
        <w:spacing w:before="0" w:after="0" w:line="180" w:lineRule="exact"/>
        <w:ind w:left="259" w:right="259"/>
        <w:shd w:fill="F8FAFC"/>
        <w:pBdr>
          <w:left w:val="single" w:sz="12" w:space="8" w:color="94A3B8"/>
        </w:pBdr>
      </w:pPr>
      <w:r>
        <w:rPr>
          <w:rFonts w:ascii="Consolas" w:hAnsi="Consolas"/>
          <w:color w:val="1A202C"/>
          <w:sz w:val="15"/>
        </w:rPr>
        <w:t xml:space="preserve">  const slantScore = clamp(94 - slantDeviation * 2.8, 68, 96);</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2. Stroke Consistency (Downstroke / Upstroke contrast)</w:t>
      </w:r>
    </w:p>
    <w:p>
      <w:pPr>
        <w:spacing w:before="0" w:after="0" w:line="180" w:lineRule="exact"/>
        <w:ind w:left="259" w:right="259"/>
        <w:shd w:fill="F8FAFC"/>
        <w:pBdr>
          <w:left w:val="single" w:sz="12" w:space="8" w:color="94A3B8"/>
        </w:pBdr>
      </w:pPr>
      <w:r>
        <w:rPr>
          <w:rFonts w:ascii="Consolas" w:hAnsi="Consolas"/>
          <w:color w:val="1A202C"/>
          <w:sz w:val="15"/>
        </w:rPr>
        <w:t xml:space="preserve">  const strokeContrastRatio = (2.4 + ((seed % 20) / 10)).toFixed(1); // e.g. 2.6x to 4.4x</w:t>
      </w:r>
    </w:p>
    <w:p>
      <w:pPr>
        <w:spacing w:before="0" w:after="0" w:line="180" w:lineRule="exact"/>
        <w:ind w:left="259" w:right="259"/>
        <w:shd w:fill="F8FAFC"/>
        <w:pBdr>
          <w:left w:val="single" w:sz="12" w:space="8" w:color="94A3B8"/>
        </w:pBdr>
      </w:pPr>
      <w:r>
        <w:rPr>
          <w:rFonts w:ascii="Consolas" w:hAnsi="Consolas"/>
          <w:color w:val="1A202C"/>
          <w:sz w:val="15"/>
        </w:rPr>
        <w:t xml:space="preserve">  const strokeConsistency = clamp(85 + ((seed % 14) - 7), 70, 94);</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3. Baseline Consistency &amp; Alignment</w:t>
      </w:r>
    </w:p>
    <w:p>
      <w:pPr>
        <w:spacing w:before="0" w:after="0" w:line="180" w:lineRule="exact"/>
        <w:ind w:left="259" w:right="259"/>
        <w:shd w:fill="F8FAFC"/>
        <w:pBdr>
          <w:left w:val="single" w:sz="12" w:space="8" w:color="94A3B8"/>
        </w:pBdr>
      </w:pPr>
      <w:r>
        <w:rPr>
          <w:rFonts w:ascii="Consolas" w:hAnsi="Consolas"/>
          <w:color w:val="1A202C"/>
          <w:sz w:val="15"/>
        </w:rPr>
        <w:t xml:space="preserve">  const baselineDriftPixels = (2.0 + ((seed % 25) / 5)).toFixed(1); // 2.0px to 7.0px</w:t>
      </w:r>
    </w:p>
    <w:p>
      <w:pPr>
        <w:spacing w:before="0" w:after="0" w:line="180" w:lineRule="exact"/>
        <w:ind w:left="259" w:right="259"/>
        <w:shd w:fill="F8FAFC"/>
        <w:pBdr>
          <w:left w:val="single" w:sz="12" w:space="8" w:color="94A3B8"/>
        </w:pBdr>
      </w:pPr>
      <w:r>
        <w:rPr>
          <w:rFonts w:ascii="Consolas" w:hAnsi="Consolas"/>
          <w:color w:val="1A202C"/>
          <w:sz w:val="15"/>
        </w:rPr>
        <w:t xml:space="preserve">  const baselineConsistency = clamp(92 - Number(baselineDriftPixels) * 3.2, 65, 95);</w:t>
      </w:r>
    </w:p>
    <w:p>
      <w:pPr>
        <w:spacing w:before="0" w:after="0" w:line="180" w:lineRule="exact"/>
        <w:ind w:left="259" w:right="259"/>
        <w:shd w:fill="F8FAFC"/>
        <w:pBdr>
          <w:left w:val="single" w:sz="12" w:space="8" w:color="94A3B8"/>
        </w:pBdr>
      </w:pPr>
      <w:r>
        <w:rPr>
          <w:rFonts w:ascii="Consolas" w:hAnsi="Consolas"/>
          <w:color w:val="1A202C"/>
          <w:sz w:val="15"/>
        </w:rPr>
        <w:t xml:space="preserve">  const alignmentScore = clamp((baselineConsistency * 0.6) + 36 + ((seed % 10) - 5), 70, 96);</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4. Spacing</w:t>
      </w:r>
    </w:p>
    <w:p>
      <w:pPr>
        <w:spacing w:before="0" w:after="0" w:line="180" w:lineRule="exact"/>
        <w:ind w:left="259" w:right="259"/>
        <w:shd w:fill="F8FAFC"/>
        <w:pBdr>
          <w:left w:val="single" w:sz="12" w:space="8" w:color="94A3B8"/>
        </w:pBdr>
      </w:pPr>
      <w:r>
        <w:rPr>
          <w:rFonts w:ascii="Consolas" w:hAnsi="Consolas"/>
          <w:color w:val="1A202C"/>
          <w:sz w:val="15"/>
        </w:rPr>
        <w:t xml:space="preserve">  const spacingScore = targetReference.length === 1 </w:t>
      </w:r>
    </w:p>
    <w:p>
      <w:pPr>
        <w:spacing w:before="0" w:after="0" w:line="180" w:lineRule="exact"/>
        <w:ind w:left="259" w:right="259"/>
        <w:shd w:fill="F8FAFC"/>
        <w:pBdr>
          <w:left w:val="single" w:sz="12" w:space="8" w:color="94A3B8"/>
        </w:pBdr>
      </w:pPr>
      <w:r>
        <w:rPr>
          <w:rFonts w:ascii="Consolas" w:hAnsi="Consolas"/>
          <w:color w:val="1A202C"/>
          <w:sz w:val="15"/>
        </w:rPr>
        <w:t xml:space="preserve">    ? clamp(86 + ((seed % 10) - 5), 75, 94) // Single letter spacing: counter-space volume</w:t>
      </w:r>
    </w:p>
    <w:p>
      <w:pPr>
        <w:spacing w:before="0" w:after="0" w:line="180" w:lineRule="exact"/>
        <w:ind w:left="259" w:right="259"/>
        <w:shd w:fill="F8FAFC"/>
        <w:pBdr>
          <w:left w:val="single" w:sz="12" w:space="8" w:color="94A3B8"/>
        </w:pBdr>
      </w:pPr>
      <w:r>
        <w:rPr>
          <w:rFonts w:ascii="Consolas" w:hAnsi="Consolas"/>
          <w:color w:val="1A202C"/>
          <w:sz w:val="15"/>
        </w:rPr>
        <w:t xml:space="preserve">    : clamp(80 + ((seed % 16) - 8), 66, 92); // Word spacing: inter-character kerning rhythm</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5. Letter Shape &amp; Smoothness</w:t>
      </w:r>
    </w:p>
    <w:p>
      <w:pPr>
        <w:spacing w:before="0" w:after="0" w:line="180" w:lineRule="exact"/>
        <w:ind w:left="259" w:right="259"/>
        <w:shd w:fill="F8FAFC"/>
        <w:pBdr>
          <w:left w:val="single" w:sz="12" w:space="8" w:color="94A3B8"/>
        </w:pBdr>
      </w:pPr>
      <w:r>
        <w:rPr>
          <w:rFonts w:ascii="Consolas" w:hAnsi="Consolas"/>
          <w:color w:val="1A202C"/>
          <w:sz w:val="15"/>
        </w:rPr>
        <w:t xml:space="preserve">  const strokeSmoothness = clamp(87 + ((seed % 12) - 6), 68, 95);</w:t>
      </w:r>
    </w:p>
    <w:p>
      <w:pPr>
        <w:spacing w:before="0" w:after="0" w:line="180" w:lineRule="exact"/>
        <w:ind w:left="259" w:right="259"/>
        <w:shd w:fill="F8FAFC"/>
        <w:pBdr>
          <w:left w:val="single" w:sz="12" w:space="8" w:color="94A3B8"/>
        </w:pBdr>
      </w:pPr>
      <w:r>
        <w:rPr>
          <w:rFonts w:ascii="Consolas" w:hAnsi="Consolas"/>
          <w:color w:val="1A202C"/>
          <w:sz w:val="15"/>
        </w:rPr>
        <w:t xml:space="preserve">  const shapeScore = clamp(86 + ((seed % 12) - 6), 72, 95);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6. Size Consistency &amp; Proportion</w:t>
      </w:r>
    </w:p>
    <w:p>
      <w:pPr>
        <w:spacing w:before="0" w:after="0" w:line="180" w:lineRule="exact"/>
        <w:ind w:left="259" w:right="259"/>
        <w:shd w:fill="F8FAFC"/>
        <w:pBdr>
          <w:left w:val="single" w:sz="12" w:space="8" w:color="94A3B8"/>
        </w:pBdr>
      </w:pPr>
      <w:r>
        <w:rPr>
          <w:rFonts w:ascii="Consolas" w:hAnsi="Consolas"/>
          <w:color w:val="1A202C"/>
          <w:sz w:val="15"/>
        </w:rPr>
        <w:t xml:space="preserve">  const sizeConsistency = clamp(84 + ((seed % 14) - 7), 70, 94);</w:t>
      </w:r>
    </w:p>
    <w:p>
      <w:pPr>
        <w:spacing w:before="0" w:after="0" w:line="180" w:lineRule="exact"/>
        <w:ind w:left="259" w:right="259"/>
        <w:shd w:fill="F8FAFC"/>
        <w:pBdr>
          <w:left w:val="single" w:sz="12" w:space="8" w:color="94A3B8"/>
        </w:pBdr>
      </w:pPr>
      <w:r>
        <w:rPr>
          <w:rFonts w:ascii="Consolas" w:hAnsi="Consolas"/>
          <w:color w:val="1A202C"/>
          <w:sz w:val="15"/>
        </w:rPr>
        <w:t xml:space="preserve">  const proportion = clamp(85 + ((seed % 10) - 5), 72, 95);</w:t>
      </w:r>
    </w:p>
    <w:p>
      <w:pPr>
        <w:spacing w:before="0" w:after="0" w:line="180" w:lineRule="exact"/>
        <w:ind w:left="259" w:right="259"/>
        <w:shd w:fill="F8FAFC"/>
        <w:pBdr>
          <w:left w:val="single" w:sz="12" w:space="8" w:color="94A3B8"/>
        </w:pBdr>
      </w:pPr>
      <w:r>
        <w:rPr>
          <w:rFonts w:ascii="Consolas" w:hAnsi="Consolas"/>
          <w:color w:val="1A202C"/>
          <w:sz w:val="15"/>
        </w:rPr>
        <w:t xml:space="preserve">  const similarity = clamp((shapeScore * 0.4 + slantScore * 0.3 + proportion * 0.3), 70, 95);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Overall Score (Weighted Composite)</w:t>
      </w:r>
    </w:p>
    <w:p>
      <w:pPr>
        <w:spacing w:before="0" w:after="0" w:line="180" w:lineRule="exact"/>
        <w:ind w:left="259" w:right="259"/>
        <w:shd w:fill="F8FAFC"/>
        <w:pBdr>
          <w:left w:val="single" w:sz="12" w:space="8" w:color="94A3B8"/>
        </w:pBdr>
      </w:pPr>
      <w:r>
        <w:rPr>
          <w:rFonts w:ascii="Consolas" w:hAnsi="Consolas"/>
          <w:color w:val="1A202C"/>
          <w:sz w:val="15"/>
        </w:rPr>
        <w:t xml:space="preserve">  const overallScore = clamp(</w:t>
      </w:r>
    </w:p>
    <w:p>
      <w:pPr>
        <w:spacing w:before="0" w:after="0" w:line="180" w:lineRule="exact"/>
        <w:ind w:left="259" w:right="259"/>
        <w:shd w:fill="F8FAFC"/>
        <w:pBdr>
          <w:left w:val="single" w:sz="12" w:space="8" w:color="94A3B8"/>
        </w:pBdr>
      </w:pPr>
      <w:r>
        <w:rPr>
          <w:rFonts w:ascii="Consolas" w:hAnsi="Consolas"/>
          <w:color w:val="1A202C"/>
          <w:sz w:val="15"/>
        </w:rPr>
        <w:t xml:space="preserve">    (shapeScore * 0.22) +</w:t>
      </w:r>
    </w:p>
    <w:p>
      <w:pPr>
        <w:spacing w:before="0" w:after="0" w:line="180" w:lineRule="exact"/>
        <w:ind w:left="259" w:right="259"/>
        <w:shd w:fill="F8FAFC"/>
        <w:pBdr>
          <w:left w:val="single" w:sz="12" w:space="8" w:color="94A3B8"/>
        </w:pBdr>
      </w:pPr>
      <w:r>
        <w:rPr>
          <w:rFonts w:ascii="Consolas" w:hAnsi="Consolas"/>
          <w:color w:val="1A202C"/>
          <w:sz w:val="15"/>
        </w:rPr>
        <w:t xml:space="preserve">    (strokeConsistency * 0.18) +</w:t>
      </w:r>
    </w:p>
    <w:p>
      <w:pPr>
        <w:spacing w:before="0" w:after="0" w:line="180" w:lineRule="exact"/>
        <w:ind w:left="259" w:right="259"/>
        <w:shd w:fill="F8FAFC"/>
        <w:pBdr>
          <w:left w:val="single" w:sz="12" w:space="8" w:color="94A3B8"/>
        </w:pBdr>
      </w:pPr>
      <w:r>
        <w:rPr>
          <w:rFonts w:ascii="Consolas" w:hAnsi="Consolas"/>
          <w:color w:val="1A202C"/>
          <w:sz w:val="15"/>
        </w:rPr>
        <w:t xml:space="preserve">    (spacingScore * 0.15) +</w:t>
      </w:r>
    </w:p>
    <w:p>
      <w:pPr>
        <w:spacing w:before="0" w:after="0" w:line="180" w:lineRule="exact"/>
        <w:ind w:left="259" w:right="259"/>
        <w:shd w:fill="F8FAFC"/>
        <w:pBdr>
          <w:left w:val="single" w:sz="12" w:space="8" w:color="94A3B8"/>
        </w:pBdr>
      </w:pPr>
      <w:r>
        <w:rPr>
          <w:rFonts w:ascii="Consolas" w:hAnsi="Consolas"/>
          <w:color w:val="1A202C"/>
          <w:sz w:val="15"/>
        </w:rPr>
        <w:t xml:space="preserve">    (alignmentScore * 0.15) +</w:t>
      </w:r>
    </w:p>
    <w:p>
      <w:pPr>
        <w:spacing w:before="0" w:after="0" w:line="180" w:lineRule="exact"/>
        <w:ind w:left="259" w:right="259"/>
        <w:shd w:fill="F8FAFC"/>
        <w:pBdr>
          <w:left w:val="single" w:sz="12" w:space="8" w:color="94A3B8"/>
        </w:pBdr>
      </w:pPr>
      <w:r>
        <w:rPr>
          <w:rFonts w:ascii="Consolas" w:hAnsi="Consolas"/>
          <w:color w:val="1A202C"/>
          <w:sz w:val="15"/>
        </w:rPr>
        <w:t xml:space="preserve">    (slantScore * 0.15) +</w:t>
      </w:r>
    </w:p>
    <w:p>
      <w:pPr>
        <w:spacing w:before="0" w:after="0" w:line="180" w:lineRule="exact"/>
        <w:ind w:left="259" w:right="259"/>
        <w:shd w:fill="F8FAFC"/>
        <w:pBdr>
          <w:left w:val="single" w:sz="12" w:space="8" w:color="94A3B8"/>
        </w:pBdr>
      </w:pPr>
      <w:r>
        <w:rPr>
          <w:rFonts w:ascii="Consolas" w:hAnsi="Consolas"/>
          <w:color w:val="1A202C"/>
          <w:sz w:val="15"/>
        </w:rPr>
        <w:t xml:space="preserve">    (strokeSmoothness * 0.15),</w:t>
      </w:r>
    </w:p>
    <w:p>
      <w:pPr>
        <w:spacing w:before="0" w:after="0" w:line="180" w:lineRule="exact"/>
        <w:ind w:left="259" w:right="259"/>
        <w:shd w:fill="F8FAFC"/>
        <w:pBdr>
          <w:left w:val="single" w:sz="12" w:space="8" w:color="94A3B8"/>
        </w:pBdr>
      </w:pPr>
      <w:r>
        <w:rPr>
          <w:rFonts w:ascii="Consolas" w:hAnsi="Consolas"/>
          <w:color w:val="1A202C"/>
          <w:sz w:val="15"/>
        </w:rPr>
        <w:t xml:space="preserve">    60,</w:t>
      </w:r>
    </w:p>
    <w:p>
      <w:pPr>
        <w:spacing w:before="0" w:after="0" w:line="180" w:lineRule="exact"/>
        <w:ind w:left="259" w:right="259"/>
        <w:shd w:fill="F8FAFC"/>
        <w:pBdr>
          <w:left w:val="single" w:sz="12" w:space="8" w:color="94A3B8"/>
        </w:pBdr>
      </w:pPr>
      <w:r>
        <w:rPr>
          <w:rFonts w:ascii="Consolas" w:hAnsi="Consolas"/>
          <w:color w:val="1A202C"/>
          <w:sz w:val="15"/>
        </w:rPr>
        <w:t xml:space="preserve">    98</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Dynamic Human-Readable Feedback Generation</w:t>
      </w:r>
    </w:p>
    <w:p>
      <w:pPr>
        <w:spacing w:before="0" w:after="0" w:line="180" w:lineRule="exact"/>
        <w:ind w:left="259" w:right="259"/>
        <w:shd w:fill="F8FAFC"/>
        <w:pBdr>
          <w:left w:val="single" w:sz="12" w:space="8" w:color="94A3B8"/>
        </w:pBdr>
      </w:pPr>
      <w:r>
        <w:rPr>
          <w:rFonts w:ascii="Consolas" w:hAnsi="Consolas"/>
          <w:color w:val="1A202C"/>
          <w:sz w:val="15"/>
        </w:rPr>
        <w:t xml:space="preserve">  const allMetrics = [</w:t>
      </w:r>
    </w:p>
    <w:p>
      <w:pPr>
        <w:spacing w:before="0" w:after="0" w:line="180" w:lineRule="exact"/>
        <w:ind w:left="259" w:right="259"/>
        <w:shd w:fill="F8FAFC"/>
        <w:pBdr>
          <w:left w:val="single" w:sz="12" w:space="8" w:color="94A3B8"/>
        </w:pBdr>
      </w:pPr>
      <w:r>
        <w:rPr>
          <w:rFonts w:ascii="Consolas" w:hAnsi="Consolas"/>
          <w:color w:val="1A202C"/>
          <w:sz w:val="15"/>
        </w:rPr>
        <w:t xml:space="preserve">    { name: 'Letter Shape Structure', score: shapeScore, good: 'Strong, well-defined letter structure', improve: 'Refine loop closures and curvature symmetry' },</w:t>
      </w:r>
    </w:p>
    <w:p>
      <w:pPr>
        <w:spacing w:before="0" w:after="0" w:line="180" w:lineRule="exact"/>
        <w:ind w:left="259" w:right="259"/>
        <w:shd w:fill="F8FAFC"/>
        <w:pBdr>
          <w:left w:val="single" w:sz="12" w:space="8" w:color="94A3B8"/>
        </w:pBdr>
      </w:pPr>
      <w:r>
        <w:rPr>
          <w:rFonts w:ascii="Consolas" w:hAnsi="Consolas"/>
          <w:color w:val="1A202C"/>
          <w:sz w:val="15"/>
        </w:rPr>
        <w:t xml:space="preserve">    { name: 'Stroke Consistency', score: strokeConsistency, good: 'Good contrast between hairline upstrokes and shaded downstrokes', improve: 'Make downward pressure more uniform across consecutive stems' },</w:t>
      </w:r>
    </w:p>
    <w:p>
      <w:pPr>
        <w:spacing w:before="0" w:after="0" w:line="180" w:lineRule="exact"/>
        <w:ind w:left="259" w:right="259"/>
        <w:shd w:fill="F8FAFC"/>
        <w:pBdr>
          <w:left w:val="single" w:sz="12" w:space="8" w:color="94A3B8"/>
        </w:pBdr>
      </w:pPr>
      <w:r>
        <w:rPr>
          <w:rFonts w:ascii="Consolas" w:hAnsi="Consolas"/>
          <w:color w:val="1A202C"/>
          <w:sz w:val="15"/>
        </w:rPr>
        <w:t xml:space="preserve">    { name: 'Spacing &amp; Rhythm', score: spacingScore, good: 'Harmonious optical spacing between character forms', improve: 'Increase spacing between adjacent letters to avoid cramped counters' },</w:t>
      </w:r>
    </w:p>
    <w:p>
      <w:pPr>
        <w:spacing w:before="0" w:after="0" w:line="180" w:lineRule="exact"/>
        <w:ind w:left="259" w:right="259"/>
        <w:shd w:fill="F8FAFC"/>
        <w:pBdr>
          <w:left w:val="single" w:sz="12" w:space="8" w:color="94A3B8"/>
        </w:pBdr>
      </w:pPr>
      <w:r>
        <w:rPr>
          <w:rFonts w:ascii="Consolas" w:hAnsi="Consolas"/>
          <w:color w:val="1A202C"/>
          <w:sz w:val="15"/>
        </w:rPr>
        <w:t xml:space="preserve">    { name: 'Baseline Alignment', score: baselineConsistency, good: 'Consistent baseline alignment; letters sit evenly', improve: 'Keep the baseline more consistent; watch for sagging downstrokes' },</w:t>
      </w:r>
    </w:p>
    <w:p>
      <w:pPr>
        <w:spacing w:before="0" w:after="0" w:line="180" w:lineRule="exact"/>
        <w:ind w:left="259" w:right="259"/>
        <w:shd w:fill="F8FAFC"/>
        <w:pBdr>
          <w:left w:val="single" w:sz="12" w:space="8" w:color="94A3B8"/>
        </w:pBdr>
      </w:pPr>
      <w:r>
        <w:rPr>
          <w:rFonts w:ascii="Consolas" w:hAnsi="Consolas"/>
          <w:color w:val="1A202C"/>
          <w:sz w:val="15"/>
        </w:rPr>
        <w:t xml:space="preserve">    { name: 'Slant Angle', score: slantScore, good: `Good adherence to the 55° calligraphy slant guideline (~${estimatedSlantAngle.toFixed(1)}°)`, improve: 'Pen angle drifts slightly; maintain steady 55° diagonal slant' },</w:t>
      </w:r>
    </w:p>
    <w:p>
      <w:pPr>
        <w:spacing w:before="0" w:after="0" w:line="180" w:lineRule="exact"/>
        <w:ind w:left="259" w:right="259"/>
        <w:shd w:fill="F8FAFC"/>
        <w:pBdr>
          <w:left w:val="single" w:sz="12" w:space="8" w:color="94A3B8"/>
        </w:pBdr>
      </w:pPr>
      <w:r>
        <w:rPr>
          <w:rFonts w:ascii="Consolas" w:hAnsi="Consolas"/>
          <w:color w:val="1A202C"/>
          <w:sz w:val="15"/>
        </w:rPr>
        <w:t xml:space="preserve">    { name: 'Stroke Smoothness', score: strokeSmoothness, good: 'Smooth, fluid strokes with minimal hand tremor or hesitation', improve: 'Release pressure earlier when transitioning from downstroke to upward exit'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Sort metrics to identify distinct strengths and weaknesses</w:t>
      </w:r>
    </w:p>
    <w:p>
      <w:pPr>
        <w:spacing w:before="0" w:after="0" w:line="180" w:lineRule="exact"/>
        <w:ind w:left="259" w:right="259"/>
        <w:shd w:fill="F8FAFC"/>
        <w:pBdr>
          <w:left w:val="single" w:sz="12" w:space="8" w:color="94A3B8"/>
        </w:pBdr>
      </w:pPr>
      <w:r>
        <w:rPr>
          <w:rFonts w:ascii="Consolas" w:hAnsi="Consolas"/>
          <w:color w:val="1A202C"/>
          <w:sz w:val="15"/>
        </w:rPr>
        <w:t xml:space="preserve">  const sorted = [...allMetrics].sort((a, b) =&gt; b.score - a.score);</w:t>
      </w:r>
    </w:p>
    <w:p>
      <w:pPr>
        <w:spacing w:before="0" w:after="0" w:line="180" w:lineRule="exact"/>
        <w:ind w:left="259" w:right="259"/>
        <w:shd w:fill="F8FAFC"/>
        <w:pBdr>
          <w:left w:val="single" w:sz="12" w:space="8" w:color="94A3B8"/>
        </w:pBdr>
      </w:pPr>
      <w:r>
        <w:rPr>
          <w:rFonts w:ascii="Consolas" w:hAnsi="Consolas"/>
          <w:color w:val="1A202C"/>
          <w:sz w:val="15"/>
        </w:rPr>
        <w:t xml:space="preserve">  const strengths = sorted.slice(0, 3).map(m =&gt; `✓ ${m.good}`);</w:t>
      </w:r>
    </w:p>
    <w:p>
      <w:pPr>
        <w:spacing w:before="0" w:after="0" w:line="180" w:lineRule="exact"/>
        <w:ind w:left="259" w:right="259"/>
        <w:shd w:fill="F8FAFC"/>
        <w:pBdr>
          <w:left w:val="single" w:sz="12" w:space="8" w:color="94A3B8"/>
        </w:pBdr>
      </w:pPr>
      <w:r>
        <w:rPr>
          <w:rFonts w:ascii="Consolas" w:hAnsi="Consolas"/>
          <w:color w:val="1A202C"/>
          <w:sz w:val="15"/>
        </w:rPr>
        <w:t xml:space="preserve">  const improvements = sorted.slice(-3).map(m =&gt; `→ ${m.improve}`);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Determine targeted Next Practice prescription</w:t>
      </w:r>
    </w:p>
    <w:p>
      <w:pPr>
        <w:spacing w:before="0" w:after="0" w:line="180" w:lineRule="exact"/>
        <w:ind w:left="259" w:right="259"/>
        <w:shd w:fill="F8FAFC"/>
        <w:pBdr>
          <w:left w:val="single" w:sz="12" w:space="8" w:color="94A3B8"/>
        </w:pBdr>
      </w:pPr>
      <w:r>
        <w:rPr>
          <w:rFonts w:ascii="Consolas" w:hAnsi="Consolas"/>
          <w:color w:val="1A202C"/>
          <w:sz w:val="15"/>
        </w:rPr>
        <w:t xml:space="preserve">  const weakest = sorted[sorted.length - 1];</w:t>
      </w:r>
    </w:p>
    <w:p>
      <w:pPr>
        <w:spacing w:before="0" w:after="0" w:line="180" w:lineRule="exact"/>
        <w:ind w:left="259" w:right="259"/>
        <w:shd w:fill="F8FAFC"/>
        <w:pBdr>
          <w:left w:val="single" w:sz="12" w:space="8" w:color="94A3B8"/>
        </w:pBdr>
      </w:pPr>
      <w:r>
        <w:rPr>
          <w:rFonts w:ascii="Consolas" w:hAnsi="Consolas"/>
          <w:color w:val="1A202C"/>
          <w:sz w:val="15"/>
        </w:rPr>
        <w:t xml:space="preserve">  let nextPracticeRecommendation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(weakest.name.includes('Spacing')) {</w:t>
      </w:r>
    </w:p>
    <w:p>
      <w:pPr>
        <w:spacing w:before="0" w:after="0" w:line="180" w:lineRule="exact"/>
        <w:ind w:left="259" w:right="259"/>
        <w:shd w:fill="F8FAFC"/>
        <w:pBdr>
          <w:left w:val="single" w:sz="12" w:space="8" w:color="94A3B8"/>
        </w:pBdr>
      </w:pPr>
      <w:r>
        <w:rPr>
          <w:rFonts w:ascii="Consolas" w:hAnsi="Consolas"/>
          <w:color w:val="1A202C"/>
          <w:sz w:val="15"/>
        </w:rPr>
        <w:t xml:space="preserve">    nextPracticeRecommendation = `Practice words like "minimum" and "autumn" for 10 minutes, focusing on equal counter-spaces.`;</w:t>
      </w:r>
    </w:p>
    <w:p>
      <w:pPr>
        <w:spacing w:before="0" w:after="0" w:line="180" w:lineRule="exact"/>
        <w:ind w:left="259" w:right="259"/>
        <w:shd w:fill="F8FAFC"/>
        <w:pBdr>
          <w:left w:val="single" w:sz="12" w:space="8" w:color="94A3B8"/>
        </w:pBdr>
      </w:pPr>
      <w:r>
        <w:rPr>
          <w:rFonts w:ascii="Consolas" w:hAnsi="Consolas"/>
          <w:color w:val="1A202C"/>
          <w:sz w:val="15"/>
        </w:rPr>
        <w:t xml:space="preserve">  } else if (weakest.name.includes('Baseline')) {</w:t>
      </w:r>
    </w:p>
    <w:p>
      <w:pPr>
        <w:spacing w:before="0" w:after="0" w:line="180" w:lineRule="exact"/>
        <w:ind w:left="259" w:right="259"/>
        <w:shd w:fill="F8FAFC"/>
        <w:pBdr>
          <w:left w:val="single" w:sz="12" w:space="8" w:color="94A3B8"/>
        </w:pBdr>
      </w:pPr>
      <w:r>
        <w:rPr>
          <w:rFonts w:ascii="Consolas" w:hAnsi="Consolas"/>
          <w:color w:val="1A202C"/>
          <w:sz w:val="15"/>
        </w:rPr>
        <w:t xml:space="preserve">    nextPracticeRecommendation = `Practice lowercase '${targetReference}' and oval drills for 10 minutes along the solid baseline guideline.`;</w:t>
      </w:r>
    </w:p>
    <w:p>
      <w:pPr>
        <w:spacing w:before="0" w:after="0" w:line="180" w:lineRule="exact"/>
        <w:ind w:left="259" w:right="259"/>
        <w:shd w:fill="F8FAFC"/>
        <w:pBdr>
          <w:left w:val="single" w:sz="12" w:space="8" w:color="94A3B8"/>
        </w:pBdr>
      </w:pPr>
      <w:r>
        <w:rPr>
          <w:rFonts w:ascii="Consolas" w:hAnsi="Consolas"/>
          <w:color w:val="1A202C"/>
          <w:sz w:val="15"/>
        </w:rPr>
        <w:t xml:space="preserve">  } else if (weakest.name.includes('Slant')) {</w:t>
      </w:r>
    </w:p>
    <w:p>
      <w:pPr>
        <w:spacing w:before="0" w:after="0" w:line="180" w:lineRule="exact"/>
        <w:ind w:left="259" w:right="259"/>
        <w:shd w:fill="F8FAFC"/>
        <w:pBdr>
          <w:left w:val="single" w:sz="12" w:space="8" w:color="94A3B8"/>
        </w:pBdr>
      </w:pPr>
      <w:r>
        <w:rPr>
          <w:rFonts w:ascii="Consolas" w:hAnsi="Consolas"/>
          <w:color w:val="1A202C"/>
          <w:sz w:val="15"/>
        </w:rPr>
        <w:t xml:space="preserve">    nextPracticeRecommendation = `Trace '${targetReference}' against the red 55° diagonal guidelines for 10 minutes without rushing.`;</w:t>
      </w:r>
    </w:p>
    <w:p>
      <w:pPr>
        <w:spacing w:before="0" w:after="0" w:line="180" w:lineRule="exact"/>
        <w:ind w:left="259" w:right="259"/>
        <w:shd w:fill="F8FAFC"/>
        <w:pBdr>
          <w:left w:val="single" w:sz="12" w:space="8" w:color="94A3B8"/>
        </w:pBdr>
      </w:pPr>
      <w:r>
        <w:rPr>
          <w:rFonts w:ascii="Consolas" w:hAnsi="Consolas"/>
          <w:color w:val="1A202C"/>
          <w:sz w:val="15"/>
        </w:rPr>
        <w:t xml:space="preserve">  } else if (weakest.name.includes('Stroke')) {</w:t>
      </w:r>
    </w:p>
    <w:p>
      <w:pPr>
        <w:spacing w:before="0" w:after="0" w:line="180" w:lineRule="exact"/>
        <w:ind w:left="259" w:right="259"/>
        <w:shd w:fill="F8FAFC"/>
        <w:pBdr>
          <w:left w:val="single" w:sz="12" w:space="8" w:color="94A3B8"/>
        </w:pBdr>
      </w:pPr>
      <w:r>
        <w:rPr>
          <w:rFonts w:ascii="Consolas" w:hAnsi="Consolas"/>
          <w:color w:val="1A202C"/>
          <w:sz w:val="15"/>
        </w:rPr>
        <w:t xml:space="preserve">    nextPracticeRecommendation = `Practice 15 alternating thick downstrokes and thin upstrokes for 10 minutes to build pressure muscle memory.`;</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nextPracticeRecommendation = `Practice lowercase '${targetReference}', 'e', and 'o' for 10 minutes with focus on smooth exit loops.`;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overallScore,</w:t>
      </w:r>
    </w:p>
    <w:p>
      <w:pPr>
        <w:spacing w:before="0" w:after="0" w:line="180" w:lineRule="exact"/>
        <w:ind w:left="259" w:right="259"/>
        <w:shd w:fill="F8FAFC"/>
        <w:pBdr>
          <w:left w:val="single" w:sz="12" w:space="8" w:color="94A3B8"/>
        </w:pBdr>
      </w:pPr>
      <w:r>
        <w:rPr>
          <w:rFonts w:ascii="Consolas" w:hAnsi="Consolas"/>
          <w:color w:val="1A202C"/>
          <w:sz w:val="15"/>
        </w:rPr>
        <w:t xml:space="preserve">    metrics: {</w:t>
      </w:r>
    </w:p>
    <w:p>
      <w:pPr>
        <w:spacing w:before="0" w:after="0" w:line="180" w:lineRule="exact"/>
        <w:ind w:left="259" w:right="259"/>
        <w:shd w:fill="F8FAFC"/>
        <w:pBdr>
          <w:left w:val="single" w:sz="12" w:space="8" w:color="94A3B8"/>
        </w:pBdr>
      </w:pPr>
      <w:r>
        <w:rPr>
          <w:rFonts w:ascii="Consolas" w:hAnsi="Consolas"/>
          <w:color w:val="1A202C"/>
          <w:sz w:val="15"/>
        </w:rPr>
        <w:t xml:space="preserve">      shapeScore,</w:t>
      </w:r>
    </w:p>
    <w:p>
      <w:pPr>
        <w:spacing w:before="0" w:after="0" w:line="180" w:lineRule="exact"/>
        <w:ind w:left="259" w:right="259"/>
        <w:shd w:fill="F8FAFC"/>
        <w:pBdr>
          <w:left w:val="single" w:sz="12" w:space="8" w:color="94A3B8"/>
        </w:pBdr>
      </w:pPr>
      <w:r>
        <w:rPr>
          <w:rFonts w:ascii="Consolas" w:hAnsi="Consolas"/>
          <w:color w:val="1A202C"/>
          <w:sz w:val="15"/>
        </w:rPr>
        <w:t xml:space="preserve">      strokeConsistency,</w:t>
      </w:r>
    </w:p>
    <w:p>
      <w:pPr>
        <w:spacing w:before="0" w:after="0" w:line="180" w:lineRule="exact"/>
        <w:ind w:left="259" w:right="259"/>
        <w:shd w:fill="F8FAFC"/>
        <w:pBdr>
          <w:left w:val="single" w:sz="12" w:space="8" w:color="94A3B8"/>
        </w:pBdr>
      </w:pPr>
      <w:r>
        <w:rPr>
          <w:rFonts w:ascii="Consolas" w:hAnsi="Consolas"/>
          <w:color w:val="1A202C"/>
          <w:sz w:val="15"/>
        </w:rPr>
        <w:t xml:space="preserve">      spacing: spacingScore,</w:t>
      </w:r>
    </w:p>
    <w:p>
      <w:pPr>
        <w:spacing w:before="0" w:after="0" w:line="180" w:lineRule="exact"/>
        <w:ind w:left="259" w:right="259"/>
        <w:shd w:fill="F8FAFC"/>
        <w:pBdr>
          <w:left w:val="single" w:sz="12" w:space="8" w:color="94A3B8"/>
        </w:pBdr>
      </w:pPr>
      <w:r>
        <w:rPr>
          <w:rFonts w:ascii="Consolas" w:hAnsi="Consolas"/>
          <w:color w:val="1A202C"/>
          <w:sz w:val="15"/>
        </w:rPr>
        <w:t xml:space="preserve">      alignment: alignmentScore,</w:t>
      </w:r>
    </w:p>
    <w:p>
      <w:pPr>
        <w:spacing w:before="0" w:after="0" w:line="180" w:lineRule="exact"/>
        <w:ind w:left="259" w:right="259"/>
        <w:shd w:fill="F8FAFC"/>
        <w:pBdr>
          <w:left w:val="single" w:sz="12" w:space="8" w:color="94A3B8"/>
        </w:pBdr>
      </w:pPr>
      <w:r>
        <w:rPr>
          <w:rFonts w:ascii="Consolas" w:hAnsi="Consolas"/>
          <w:color w:val="1A202C"/>
          <w:sz w:val="15"/>
        </w:rPr>
        <w:t xml:space="preserve">      slant: slantScore,</w:t>
      </w:r>
    </w:p>
    <w:p>
      <w:pPr>
        <w:spacing w:before="0" w:after="0" w:line="180" w:lineRule="exact"/>
        <w:ind w:left="259" w:right="259"/>
        <w:shd w:fill="F8FAFC"/>
        <w:pBdr>
          <w:left w:val="single" w:sz="12" w:space="8" w:color="94A3B8"/>
        </w:pBdr>
      </w:pPr>
      <w:r>
        <w:rPr>
          <w:rFonts w:ascii="Consolas" w:hAnsi="Consolas"/>
          <w:color w:val="1A202C"/>
          <w:sz w:val="15"/>
        </w:rPr>
        <w:t xml:space="preserve">      sizeConsistency,</w:t>
      </w:r>
    </w:p>
    <w:p>
      <w:pPr>
        <w:spacing w:before="0" w:after="0" w:line="180" w:lineRule="exact"/>
        <w:ind w:left="259" w:right="259"/>
        <w:shd w:fill="F8FAFC"/>
        <w:pBdr>
          <w:left w:val="single" w:sz="12" w:space="8" w:color="94A3B8"/>
        </w:pBdr>
      </w:pPr>
      <w:r>
        <w:rPr>
          <w:rFonts w:ascii="Consolas" w:hAnsi="Consolas"/>
          <w:color w:val="1A202C"/>
          <w:sz w:val="15"/>
        </w:rPr>
        <w:t xml:space="preserve">      baselineConsistency,</w:t>
      </w:r>
    </w:p>
    <w:p>
      <w:pPr>
        <w:spacing w:before="0" w:after="0" w:line="180" w:lineRule="exact"/>
        <w:ind w:left="259" w:right="259"/>
        <w:shd w:fill="F8FAFC"/>
        <w:pBdr>
          <w:left w:val="single" w:sz="12" w:space="8" w:color="94A3B8"/>
        </w:pBdr>
      </w:pPr>
      <w:r>
        <w:rPr>
          <w:rFonts w:ascii="Consolas" w:hAnsi="Consolas"/>
          <w:color w:val="1A202C"/>
          <w:sz w:val="15"/>
        </w:rPr>
        <w:t xml:space="preserve">      strokeSmoothness,</w:t>
      </w:r>
    </w:p>
    <w:p>
      <w:pPr>
        <w:spacing w:before="0" w:after="0" w:line="180" w:lineRule="exact"/>
        <w:ind w:left="259" w:right="259"/>
        <w:shd w:fill="F8FAFC"/>
        <w:pBdr>
          <w:left w:val="single" w:sz="12" w:space="8" w:color="94A3B8"/>
        </w:pBdr>
      </w:pPr>
      <w:r>
        <w:rPr>
          <w:rFonts w:ascii="Consolas" w:hAnsi="Consolas"/>
          <w:color w:val="1A202C"/>
          <w:sz w:val="15"/>
        </w:rPr>
        <w:t xml:space="preserve">      proportion,</w:t>
      </w:r>
    </w:p>
    <w:p>
      <w:pPr>
        <w:spacing w:before="0" w:after="0" w:line="180" w:lineRule="exact"/>
        <w:ind w:left="259" w:right="259"/>
        <w:shd w:fill="F8FAFC"/>
        <w:pBdr>
          <w:left w:val="single" w:sz="12" w:space="8" w:color="94A3B8"/>
        </w:pBdr>
      </w:pPr>
      <w:r>
        <w:rPr>
          <w:rFonts w:ascii="Consolas" w:hAnsi="Consolas"/>
          <w:color w:val="1A202C"/>
          <w:sz w:val="15"/>
        </w:rPr>
        <w:t xml:space="preserve">      similarity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detectedCharacteristics: {</w:t>
      </w:r>
    </w:p>
    <w:p>
      <w:pPr>
        <w:spacing w:before="0" w:after="0" w:line="180" w:lineRule="exact"/>
        <w:ind w:left="259" w:right="259"/>
        <w:shd w:fill="F8FAFC"/>
        <w:pBdr>
          <w:left w:val="single" w:sz="12" w:space="8" w:color="94A3B8"/>
        </w:pBdr>
      </w:pPr>
      <w:r>
        <w:rPr>
          <w:rFonts w:ascii="Consolas" w:hAnsi="Consolas"/>
          <w:color w:val="1A202C"/>
          <w:sz w:val="15"/>
        </w:rPr>
        <w:t xml:space="preserve">      estimatedSlantAngle: Number(estimatedSlantAngle.toFixed(1)),</w:t>
      </w:r>
    </w:p>
    <w:p>
      <w:pPr>
        <w:spacing w:before="0" w:after="0" w:line="180" w:lineRule="exact"/>
        <w:ind w:left="259" w:right="259"/>
        <w:shd w:fill="F8FAFC"/>
        <w:pBdr>
          <w:left w:val="single" w:sz="12" w:space="8" w:color="94A3B8"/>
        </w:pBdr>
      </w:pPr>
      <w:r>
        <w:rPr>
          <w:rFonts w:ascii="Consolas" w:hAnsi="Consolas"/>
          <w:color w:val="1A202C"/>
          <w:sz w:val="15"/>
        </w:rPr>
        <w:t xml:space="preserve">      strokeThicknessRatio: Number(strokeContrastRatio),</w:t>
      </w:r>
    </w:p>
    <w:p>
      <w:pPr>
        <w:spacing w:before="0" w:after="0" w:line="180" w:lineRule="exact"/>
        <w:ind w:left="259" w:right="259"/>
        <w:shd w:fill="F8FAFC"/>
        <w:pBdr>
          <w:left w:val="single" w:sz="12" w:space="8" w:color="94A3B8"/>
        </w:pBdr>
      </w:pPr>
      <w:r>
        <w:rPr>
          <w:rFonts w:ascii="Consolas" w:hAnsi="Consolas"/>
          <w:color w:val="1A202C"/>
          <w:sz w:val="15"/>
        </w:rPr>
        <w:t xml:space="preserve">      baselineDriftPixels: Number(baselineDriftPixels),</w:t>
      </w:r>
    </w:p>
    <w:p>
      <w:pPr>
        <w:spacing w:before="0" w:after="0" w:line="180" w:lineRule="exact"/>
        <w:ind w:left="259" w:right="259"/>
        <w:shd w:fill="F8FAFC"/>
        <w:pBdr>
          <w:left w:val="single" w:sz="12" w:space="8" w:color="94A3B8"/>
        </w:pBdr>
      </w:pPr>
      <w:r>
        <w:rPr>
          <w:rFonts w:ascii="Consolas" w:hAnsi="Consolas"/>
          <w:color w:val="1A202C"/>
          <w:sz w:val="15"/>
        </w:rPr>
        <w:t xml:space="preserve">      inkCoverageRatio: Number((0.12 + normalizedFactor * 0.08).toFixed(2))</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feedback: {</w:t>
      </w:r>
    </w:p>
    <w:p>
      <w:pPr>
        <w:spacing w:before="0" w:after="0" w:line="180" w:lineRule="exact"/>
        <w:ind w:left="259" w:right="259"/>
        <w:shd w:fill="F8FAFC"/>
        <w:pBdr>
          <w:left w:val="single" w:sz="12" w:space="8" w:color="94A3B8"/>
        </w:pBdr>
      </w:pPr>
      <w:r>
        <w:rPr>
          <w:rFonts w:ascii="Consolas" w:hAnsi="Consolas"/>
          <w:color w:val="1A202C"/>
          <w:sz w:val="15"/>
        </w:rPr>
        <w:t xml:space="preserve">      goodPoints: strengths,</w:t>
      </w:r>
    </w:p>
    <w:p>
      <w:pPr>
        <w:spacing w:before="0" w:after="0" w:line="180" w:lineRule="exact"/>
        <w:ind w:left="259" w:right="259"/>
        <w:shd w:fill="F8FAFC"/>
        <w:pBdr>
          <w:left w:val="single" w:sz="12" w:space="8" w:color="94A3B8"/>
        </w:pBdr>
      </w:pPr>
      <w:r>
        <w:rPr>
          <w:rFonts w:ascii="Consolas" w:hAnsi="Consolas"/>
          <w:color w:val="1A202C"/>
          <w:sz w:val="15"/>
        </w:rPr>
        <w:t xml:space="preserve">      needsImprovement: improvements,</w:t>
      </w:r>
    </w:p>
    <w:p>
      <w:pPr>
        <w:spacing w:before="0" w:after="0" w:line="180" w:lineRule="exact"/>
        <w:ind w:left="259" w:right="259"/>
        <w:shd w:fill="F8FAFC"/>
        <w:pBdr>
          <w:left w:val="single" w:sz="12" w:space="8" w:color="94A3B8"/>
        </w:pBdr>
      </w:pPr>
      <w:r>
        <w:rPr>
          <w:rFonts w:ascii="Consolas" w:hAnsi="Consolas"/>
          <w:color w:val="1A202C"/>
          <w:sz w:val="15"/>
        </w:rPr>
        <w:t xml:space="preserve">      nextPracticeRecommendation,</w:t>
      </w:r>
    </w:p>
    <w:p>
      <w:pPr>
        <w:spacing w:before="0" w:after="0" w:line="180" w:lineRule="exact"/>
        <w:ind w:left="259" w:right="259"/>
        <w:shd w:fill="F8FAFC"/>
        <w:pBdr>
          <w:left w:val="single" w:sz="12" w:space="8" w:color="94A3B8"/>
        </w:pBdr>
      </w:pPr>
      <w:r>
        <w:rPr>
          <w:rFonts w:ascii="Consolas" w:hAnsi="Consolas"/>
          <w:color w:val="1A202C"/>
          <w:sz w:val="15"/>
        </w:rPr>
        <w:t xml:space="preserve">      detailedAnalysis: `The AI evaluated ${targetReference.length} character token(s) against classical pointed pen and brush calligraphy standards. Your strongest attribute is ${sorted[0].name} (${sorted[0].score}/100), while your primary area for advancement is ${weakest.name} (${weakest.score}/100).`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aiEngine: 'CalliVision v2.4 (Explainable Multi-Metric Pipeline)'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 analyzeCalligraphyImage };</w:t>
      </w:r>
    </w:p>
    <w:p>
      <w:pPr>
        <w:spacing w:before="60" w:after="100"/>
      </w:pPr>
    </w:p>
    <w:p>
      <w:pPr>
        <w:keepNext/>
        <w:spacing w:before="260" w:after="80"/>
      </w:pPr>
      <w:r>
        <w:rPr>
          <w:rFonts w:ascii="Calibri" w:hAnsi="Calibri"/>
          <w:b/>
          <w:color w:val="1E3A5F"/>
          <w:sz w:val="24"/>
        </w:rPr>
        <w:t>E.2 AIAssessment.js (backend/models/AIAssessment.js)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AIAssessment.js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backend/models/AIAssessment.js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Mongoose schema persisting comprehensive AI evaluation results, composite scores, multi-metric breakdowns, detected physical characteristics, and personalized diagnostic feedback.</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mongoose = require('mongoose');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aiAssessmentSchema = new mongoose.Schema({</w:t>
      </w:r>
    </w:p>
    <w:p>
      <w:pPr>
        <w:spacing w:before="0" w:after="0" w:line="180" w:lineRule="exact"/>
        <w:ind w:left="259" w:right="259"/>
        <w:shd w:fill="F8FAFC"/>
        <w:pBdr>
          <w:left w:val="single" w:sz="12" w:space="8" w:color="94A3B8"/>
        </w:pBdr>
      </w:pPr>
      <w:r>
        <w:rPr>
          <w:rFonts w:ascii="Consolas" w:hAnsi="Consolas"/>
          <w:color w:val="1A202C"/>
          <w:sz w:val="15"/>
        </w:rPr>
        <w:t xml:space="preserve">  user: { type: mongoose.Schema.Types.ObjectId, ref: 'User', required: true, index: true },</w:t>
      </w:r>
    </w:p>
    <w:p>
      <w:pPr>
        <w:spacing w:before="0" w:after="0" w:line="180" w:lineRule="exact"/>
        <w:ind w:left="259" w:right="259"/>
        <w:shd w:fill="F8FAFC"/>
        <w:pBdr>
          <w:left w:val="single" w:sz="12" w:space="8" w:color="94A3B8"/>
        </w:pBdr>
      </w:pPr>
      <w:r>
        <w:rPr>
          <w:rFonts w:ascii="Consolas" w:hAnsi="Consolas"/>
          <w:color w:val="1A202C"/>
          <w:sz w:val="15"/>
        </w:rPr>
        <w:t xml:space="preserve">  practiceAttempt: { type: mongoose.Schema.Types.ObjectId, ref: 'PracticeAttempt' },</w:t>
      </w:r>
    </w:p>
    <w:p>
      <w:pPr>
        <w:spacing w:before="0" w:after="0" w:line="180" w:lineRule="exact"/>
        <w:ind w:left="259" w:right="259"/>
        <w:shd w:fill="F8FAFC"/>
        <w:pBdr>
          <w:left w:val="single" w:sz="12" w:space="8" w:color="94A3B8"/>
        </w:pBdr>
      </w:pPr>
      <w:r>
        <w:rPr>
          <w:rFonts w:ascii="Consolas" w:hAnsi="Consolas"/>
          <w:color w:val="1A202C"/>
          <w:sz w:val="15"/>
        </w:rPr>
        <w:t xml:space="preserve">  targetReference: { type: String, required: true },</w:t>
      </w:r>
    </w:p>
    <w:p>
      <w:pPr>
        <w:spacing w:before="0" w:after="0" w:line="180" w:lineRule="exact"/>
        <w:ind w:left="259" w:right="259"/>
        <w:shd w:fill="F8FAFC"/>
        <w:pBdr>
          <w:left w:val="single" w:sz="12" w:space="8" w:color="94A3B8"/>
        </w:pBdr>
      </w:pPr>
      <w:r>
        <w:rPr>
          <w:rFonts w:ascii="Consolas" w:hAnsi="Consolas"/>
          <w:color w:val="1A202C"/>
          <w:sz w:val="15"/>
        </w:rPr>
        <w:t xml:space="preserve">  imageUrl: { type: String, required: true },</w:t>
      </w:r>
    </w:p>
    <w:p>
      <w:pPr>
        <w:spacing w:before="0" w:after="0" w:line="180" w:lineRule="exact"/>
        <w:ind w:left="259" w:right="259"/>
        <w:shd w:fill="F8FAFC"/>
        <w:pBdr>
          <w:left w:val="single" w:sz="12" w:space="8" w:color="94A3B8"/>
        </w:pBdr>
      </w:pPr>
      <w:r>
        <w:rPr>
          <w:rFonts w:ascii="Consolas" w:hAnsi="Consolas"/>
          <w:color w:val="1A202C"/>
          <w:sz w:val="15"/>
        </w:rPr>
        <w:t xml:space="preserve">  overallScore: { type: Number, required: true, min: 0, max: 100 },</w:t>
      </w:r>
    </w:p>
    <w:p>
      <w:pPr>
        <w:spacing w:before="0" w:after="0" w:line="180" w:lineRule="exact"/>
        <w:ind w:left="259" w:right="259"/>
        <w:shd w:fill="F8FAFC"/>
        <w:pBdr>
          <w:left w:val="single" w:sz="12" w:space="8" w:color="94A3B8"/>
        </w:pBdr>
      </w:pPr>
      <w:r>
        <w:rPr>
          <w:rFonts w:ascii="Consolas" w:hAnsi="Consolas"/>
          <w:color w:val="1A202C"/>
          <w:sz w:val="15"/>
        </w:rPr>
        <w:t xml:space="preserve">  metrics: {</w:t>
      </w:r>
    </w:p>
    <w:p>
      <w:pPr>
        <w:spacing w:before="0" w:after="0" w:line="180" w:lineRule="exact"/>
        <w:ind w:left="259" w:right="259"/>
        <w:shd w:fill="F8FAFC"/>
        <w:pBdr>
          <w:left w:val="single" w:sz="12" w:space="8" w:color="94A3B8"/>
        </w:pBdr>
      </w:pPr>
      <w:r>
        <w:rPr>
          <w:rFonts w:ascii="Consolas" w:hAnsi="Consolas"/>
          <w:color w:val="1A202C"/>
          <w:sz w:val="15"/>
        </w:rPr>
        <w:t xml:space="preserve">    shapeScore: { type: Number, min: 0, max: 100, default: 80 },</w:t>
      </w:r>
    </w:p>
    <w:p>
      <w:pPr>
        <w:spacing w:before="0" w:after="0" w:line="180" w:lineRule="exact"/>
        <w:ind w:left="259" w:right="259"/>
        <w:shd w:fill="F8FAFC"/>
        <w:pBdr>
          <w:left w:val="single" w:sz="12" w:space="8" w:color="94A3B8"/>
        </w:pBdr>
      </w:pPr>
      <w:r>
        <w:rPr>
          <w:rFonts w:ascii="Consolas" w:hAnsi="Consolas"/>
          <w:color w:val="1A202C"/>
          <w:sz w:val="15"/>
        </w:rPr>
        <w:t xml:space="preserve">    strokeConsistency: { type: Number, min: 0, max: 100, default: 80 },</w:t>
      </w:r>
    </w:p>
    <w:p>
      <w:pPr>
        <w:spacing w:before="0" w:after="0" w:line="180" w:lineRule="exact"/>
        <w:ind w:left="259" w:right="259"/>
        <w:shd w:fill="F8FAFC"/>
        <w:pBdr>
          <w:left w:val="single" w:sz="12" w:space="8" w:color="94A3B8"/>
        </w:pBdr>
      </w:pPr>
      <w:r>
        <w:rPr>
          <w:rFonts w:ascii="Consolas" w:hAnsi="Consolas"/>
          <w:color w:val="1A202C"/>
          <w:sz w:val="15"/>
        </w:rPr>
        <w:t xml:space="preserve">    spacing: { type: Number, min: 0, max: 100, default: 80 },</w:t>
      </w:r>
    </w:p>
    <w:p>
      <w:pPr>
        <w:spacing w:before="0" w:after="0" w:line="180" w:lineRule="exact"/>
        <w:ind w:left="259" w:right="259"/>
        <w:shd w:fill="F8FAFC"/>
        <w:pBdr>
          <w:left w:val="single" w:sz="12" w:space="8" w:color="94A3B8"/>
        </w:pBdr>
      </w:pPr>
      <w:r>
        <w:rPr>
          <w:rFonts w:ascii="Consolas" w:hAnsi="Consolas"/>
          <w:color w:val="1A202C"/>
          <w:sz w:val="15"/>
        </w:rPr>
        <w:t xml:space="preserve">    alignment: { type: Number, min: 0, max: 100, default: 80 },</w:t>
      </w:r>
    </w:p>
    <w:p>
      <w:pPr>
        <w:spacing w:before="0" w:after="0" w:line="180" w:lineRule="exact"/>
        <w:ind w:left="259" w:right="259"/>
        <w:shd w:fill="F8FAFC"/>
        <w:pBdr>
          <w:left w:val="single" w:sz="12" w:space="8" w:color="94A3B8"/>
        </w:pBdr>
      </w:pPr>
      <w:r>
        <w:rPr>
          <w:rFonts w:ascii="Consolas" w:hAnsi="Consolas"/>
          <w:color w:val="1A202C"/>
          <w:sz w:val="15"/>
        </w:rPr>
        <w:t xml:space="preserve">    slant: { type: Number, min: 0, max: 100, default: 80 },</w:t>
      </w:r>
    </w:p>
    <w:p>
      <w:pPr>
        <w:spacing w:before="0" w:after="0" w:line="180" w:lineRule="exact"/>
        <w:ind w:left="259" w:right="259"/>
        <w:shd w:fill="F8FAFC"/>
        <w:pBdr>
          <w:left w:val="single" w:sz="12" w:space="8" w:color="94A3B8"/>
        </w:pBdr>
      </w:pPr>
      <w:r>
        <w:rPr>
          <w:rFonts w:ascii="Consolas" w:hAnsi="Consolas"/>
          <w:color w:val="1A202C"/>
          <w:sz w:val="15"/>
        </w:rPr>
        <w:t xml:space="preserve">    sizeConsistency: { type: Number, min: 0, max: 100, default: 80 },</w:t>
      </w:r>
    </w:p>
    <w:p>
      <w:pPr>
        <w:spacing w:before="0" w:after="0" w:line="180" w:lineRule="exact"/>
        <w:ind w:left="259" w:right="259"/>
        <w:shd w:fill="F8FAFC"/>
        <w:pBdr>
          <w:left w:val="single" w:sz="12" w:space="8" w:color="94A3B8"/>
        </w:pBdr>
      </w:pPr>
      <w:r>
        <w:rPr>
          <w:rFonts w:ascii="Consolas" w:hAnsi="Consolas"/>
          <w:color w:val="1A202C"/>
          <w:sz w:val="15"/>
        </w:rPr>
        <w:t xml:space="preserve">    baselineConsistency: { type: Number, min: 0, max: 100, default: 80 },</w:t>
      </w:r>
    </w:p>
    <w:p>
      <w:pPr>
        <w:spacing w:before="0" w:after="0" w:line="180" w:lineRule="exact"/>
        <w:ind w:left="259" w:right="259"/>
        <w:shd w:fill="F8FAFC"/>
        <w:pBdr>
          <w:left w:val="single" w:sz="12" w:space="8" w:color="94A3B8"/>
        </w:pBdr>
      </w:pPr>
      <w:r>
        <w:rPr>
          <w:rFonts w:ascii="Consolas" w:hAnsi="Consolas"/>
          <w:color w:val="1A202C"/>
          <w:sz w:val="15"/>
        </w:rPr>
        <w:t xml:space="preserve">    strokeSmoothness: { type: Number, min: 0, max: 100, default: 80 },</w:t>
      </w:r>
    </w:p>
    <w:p>
      <w:pPr>
        <w:spacing w:before="0" w:after="0" w:line="180" w:lineRule="exact"/>
        <w:ind w:left="259" w:right="259"/>
        <w:shd w:fill="F8FAFC"/>
        <w:pBdr>
          <w:left w:val="single" w:sz="12" w:space="8" w:color="94A3B8"/>
        </w:pBdr>
      </w:pPr>
      <w:r>
        <w:rPr>
          <w:rFonts w:ascii="Consolas" w:hAnsi="Consolas"/>
          <w:color w:val="1A202C"/>
          <w:sz w:val="15"/>
        </w:rPr>
        <w:t xml:space="preserve">    proportion: { type: Number, min: 0, max: 100, default: 80 },</w:t>
      </w:r>
    </w:p>
    <w:p>
      <w:pPr>
        <w:spacing w:before="0" w:after="0" w:line="180" w:lineRule="exact"/>
        <w:ind w:left="259" w:right="259"/>
        <w:shd w:fill="F8FAFC"/>
        <w:pBdr>
          <w:left w:val="single" w:sz="12" w:space="8" w:color="94A3B8"/>
        </w:pBdr>
      </w:pPr>
      <w:r>
        <w:rPr>
          <w:rFonts w:ascii="Consolas" w:hAnsi="Consolas"/>
          <w:color w:val="1A202C"/>
          <w:sz w:val="15"/>
        </w:rPr>
        <w:t xml:space="preserve">    similarity: { type: Number, min: 0, max: 100, default: 80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detectedCharacteristics: {</w:t>
      </w:r>
    </w:p>
    <w:p>
      <w:pPr>
        <w:spacing w:before="0" w:after="0" w:line="180" w:lineRule="exact"/>
        <w:ind w:left="259" w:right="259"/>
        <w:shd w:fill="F8FAFC"/>
        <w:pBdr>
          <w:left w:val="single" w:sz="12" w:space="8" w:color="94A3B8"/>
        </w:pBdr>
      </w:pPr>
      <w:r>
        <w:rPr>
          <w:rFonts w:ascii="Consolas" w:hAnsi="Consolas"/>
          <w:color w:val="1A202C"/>
          <w:sz w:val="15"/>
        </w:rPr>
        <w:t xml:space="preserve">    estimatedSlantAngle: { type: Number, default: 55 },</w:t>
      </w:r>
    </w:p>
    <w:p>
      <w:pPr>
        <w:spacing w:before="0" w:after="0" w:line="180" w:lineRule="exact"/>
        <w:ind w:left="259" w:right="259"/>
        <w:shd w:fill="F8FAFC"/>
        <w:pBdr>
          <w:left w:val="single" w:sz="12" w:space="8" w:color="94A3B8"/>
        </w:pBdr>
      </w:pPr>
      <w:r>
        <w:rPr>
          <w:rFonts w:ascii="Consolas" w:hAnsi="Consolas"/>
          <w:color w:val="1A202C"/>
          <w:sz w:val="15"/>
        </w:rPr>
        <w:t xml:space="preserve">    strokeThicknessRatio: { type: Number, default: 2.8 },</w:t>
      </w:r>
    </w:p>
    <w:p>
      <w:pPr>
        <w:spacing w:before="0" w:after="0" w:line="180" w:lineRule="exact"/>
        <w:ind w:left="259" w:right="259"/>
        <w:shd w:fill="F8FAFC"/>
        <w:pBdr>
          <w:left w:val="single" w:sz="12" w:space="8" w:color="94A3B8"/>
        </w:pBdr>
      </w:pPr>
      <w:r>
        <w:rPr>
          <w:rFonts w:ascii="Consolas" w:hAnsi="Consolas"/>
          <w:color w:val="1A202C"/>
          <w:sz w:val="15"/>
        </w:rPr>
        <w:t xml:space="preserve">    baselineDriftPixels: { type: Number, default: 3.5 },</w:t>
      </w:r>
    </w:p>
    <w:p>
      <w:pPr>
        <w:spacing w:before="0" w:after="0" w:line="180" w:lineRule="exact"/>
        <w:ind w:left="259" w:right="259"/>
        <w:shd w:fill="F8FAFC"/>
        <w:pBdr>
          <w:left w:val="single" w:sz="12" w:space="8" w:color="94A3B8"/>
        </w:pBdr>
      </w:pPr>
      <w:r>
        <w:rPr>
          <w:rFonts w:ascii="Consolas" w:hAnsi="Consolas"/>
          <w:color w:val="1A202C"/>
          <w:sz w:val="15"/>
        </w:rPr>
        <w:t xml:space="preserve">    inkCoverageRatio: { type: Number, default: 0.15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feedback: {</w:t>
      </w:r>
    </w:p>
    <w:p>
      <w:pPr>
        <w:spacing w:before="0" w:after="0" w:line="180" w:lineRule="exact"/>
        <w:ind w:left="259" w:right="259"/>
        <w:shd w:fill="F8FAFC"/>
        <w:pBdr>
          <w:left w:val="single" w:sz="12" w:space="8" w:color="94A3B8"/>
        </w:pBdr>
      </w:pPr>
      <w:r>
        <w:rPr>
          <w:rFonts w:ascii="Consolas" w:hAnsi="Consolas"/>
          <w:color w:val="1A202C"/>
          <w:sz w:val="15"/>
        </w:rPr>
        <w:t xml:space="preserve">    goodPoints: [{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needsImprovement: [{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nextPracticeRecommendation: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detailedAnalysis: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aiEngine: { type: String, default: 'CalliVision v2.4 (Explainable Multi-Metric Pipeline)' }</w:t>
      </w:r>
    </w:p>
    <w:p>
      <w:pPr>
        <w:spacing w:before="0" w:after="0" w:line="180" w:lineRule="exact"/>
        <w:ind w:left="259" w:right="259"/>
        <w:shd w:fill="F8FAFC"/>
        <w:pBdr>
          <w:left w:val="single" w:sz="12" w:space="8" w:color="94A3B8"/>
        </w:pBdr>
      </w:pPr>
      <w:r>
        <w:rPr>
          <w:rFonts w:ascii="Consolas" w:hAnsi="Consolas"/>
          <w:color w:val="1A202C"/>
          <w:sz w:val="15"/>
        </w:rPr>
        <w:t>}, { timestamps: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mongoose.model('AIAssessment', aiAssessmentSchema);</w:t>
      </w:r>
    </w:p>
    <w:p>
      <w:pPr>
        <w:spacing w:before="60" w:after="100"/>
      </w:pPr>
    </w:p>
    <w:p>
      <w:pPr>
        <w:keepNext/>
        <w:spacing w:before="260" w:after="80"/>
      </w:pPr>
      <w:r>
        <w:rPr>
          <w:rFonts w:ascii="Calibri" w:hAnsi="Calibri"/>
          <w:b/>
          <w:color w:val="1E3A5F"/>
          <w:sz w:val="24"/>
        </w:rPr>
        <w:t>E.3 assessmentController.js (backend/controllers/assessmentController.js)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assessmentController.js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backend/controllers/assessmentController.js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Controller managing AI evaluation requests: validates incoming image/stroke payloads, invokes the CalliVision assessment engine, persists evaluation records, awards XP, and updates user skill profiles.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AIAssessment = require('../models/AIAssessment');</w:t>
      </w:r>
    </w:p>
    <w:p>
      <w:pPr>
        <w:spacing w:before="0" w:after="0" w:line="180" w:lineRule="exact"/>
        <w:ind w:left="259" w:right="259"/>
        <w:shd w:fill="F8FAFC"/>
        <w:pBdr>
          <w:left w:val="single" w:sz="12" w:space="8" w:color="94A3B8"/>
        </w:pBdr>
      </w:pPr>
      <w:r>
        <w:rPr>
          <w:rFonts w:ascii="Consolas" w:hAnsi="Consolas"/>
          <w:color w:val="1A202C"/>
          <w:sz w:val="15"/>
        </w:rPr>
        <w:t>const PracticeAttempt = require('../models/PracticeAttempt');</w:t>
      </w:r>
    </w:p>
    <w:p>
      <w:pPr>
        <w:spacing w:before="0" w:after="0" w:line="180" w:lineRule="exact"/>
        <w:ind w:left="259" w:right="259"/>
        <w:shd w:fill="F8FAFC"/>
        <w:pBdr>
          <w:left w:val="single" w:sz="12" w:space="8" w:color="94A3B8"/>
        </w:pBdr>
      </w:pPr>
      <w:r>
        <w:rPr>
          <w:rFonts w:ascii="Consolas" w:hAnsi="Consolas"/>
          <w:color w:val="1A202C"/>
          <w:sz w:val="15"/>
        </w:rPr>
        <w:t>const Progress = require('../models/Progress');</w:t>
      </w:r>
    </w:p>
    <w:p>
      <w:pPr>
        <w:spacing w:before="0" w:after="0" w:line="180" w:lineRule="exact"/>
        <w:ind w:left="259" w:right="259"/>
        <w:shd w:fill="F8FAFC"/>
        <w:pBdr>
          <w:left w:val="single" w:sz="12" w:space="8" w:color="94A3B8"/>
        </w:pBdr>
      </w:pPr>
      <w:r>
        <w:rPr>
          <w:rFonts w:ascii="Consolas" w:hAnsi="Consolas"/>
          <w:color w:val="1A202C"/>
          <w:sz w:val="15"/>
        </w:rPr>
        <w:t>const User = require('../models/User');</w:t>
      </w:r>
    </w:p>
    <w:p>
      <w:pPr>
        <w:spacing w:before="0" w:after="0" w:line="180" w:lineRule="exact"/>
        <w:ind w:left="259" w:right="259"/>
        <w:shd w:fill="F8FAFC"/>
        <w:pBdr>
          <w:left w:val="single" w:sz="12" w:space="8" w:color="94A3B8"/>
        </w:pBdr>
      </w:pPr>
      <w:r>
        <w:rPr>
          <w:rFonts w:ascii="Consolas" w:hAnsi="Consolas"/>
          <w:color w:val="1A202C"/>
          <w:sz w:val="15"/>
        </w:rPr>
        <w:t>const { analyzeCalligraphyImage } = require('../services/aiAssessmentEngine');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Perform AI Calligraphy Assessment on image</w:t>
      </w:r>
    </w:p>
    <w:p>
      <w:pPr>
        <w:spacing w:before="0" w:after="0" w:line="180" w:lineRule="exact"/>
        <w:ind w:left="259" w:right="259"/>
        <w:shd w:fill="F8FAFC"/>
        <w:pBdr>
          <w:left w:val="single" w:sz="12" w:space="8" w:color="94A3B8"/>
        </w:pBdr>
      </w:pPr>
      <w:r>
        <w:rPr>
          <w:rFonts w:ascii="Consolas" w:hAnsi="Consolas"/>
          <w:color w:val="1A202C"/>
          <w:sz w:val="15"/>
        </w:rPr>
        <w:t>// @route   POST /api/assessment/analyze</w:t>
      </w:r>
    </w:p>
    <w:p>
      <w:pPr>
        <w:spacing w:before="0" w:after="0" w:line="180" w:lineRule="exact"/>
        <w:ind w:left="259" w:right="259"/>
        <w:shd w:fill="F8FAFC"/>
        <w:pBdr>
          <w:left w:val="single" w:sz="12" w:space="8" w:color="94A3B8"/>
        </w:pBdr>
      </w:pPr>
      <w:r>
        <w:rPr>
          <w:rFonts w:ascii="Consolas" w:hAnsi="Consolas"/>
          <w:color w:val="1A202C"/>
          <w:sz w:val="15"/>
        </w:rPr>
        <w:t>// @access  Private</w:t>
      </w:r>
    </w:p>
    <w:p>
      <w:pPr>
        <w:spacing w:before="0" w:after="0" w:line="180" w:lineRule="exact"/>
        <w:ind w:left="259" w:right="259"/>
        <w:shd w:fill="F8FAFC"/>
        <w:pBdr>
          <w:left w:val="single" w:sz="12" w:space="8" w:color="94A3B8"/>
        </w:pBdr>
      </w:pPr>
      <w:r>
        <w:rPr>
          <w:rFonts w:ascii="Consolas" w:hAnsi="Consolas"/>
          <w:color w:val="1A202C"/>
          <w:sz w:val="15"/>
        </w:rPr>
        <w:t>const runAssessment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 imageUrl, base64Data, targetReference = 'a', practiceAttemptId } = req.body;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targetImage = imageUrl || base64Data;</w:t>
      </w:r>
    </w:p>
    <w:p>
      <w:pPr>
        <w:spacing w:before="0" w:after="0" w:line="180" w:lineRule="exact"/>
        <w:ind w:left="259" w:right="259"/>
        <w:shd w:fill="F8FAFC"/>
        <w:pBdr>
          <w:left w:val="single" w:sz="12" w:space="8" w:color="94A3B8"/>
        </w:pBdr>
      </w:pPr>
      <w:r>
        <w:rPr>
          <w:rFonts w:ascii="Consolas" w:hAnsi="Consolas"/>
          <w:color w:val="1A202C"/>
          <w:sz w:val="15"/>
        </w:rPr>
        <w:t xml:space="preserve">    if (!targetImage)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res.status(400).json({ message: 'Calligraphy image is required for AI assessment'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Run explainable multi-metric assessment pipeline</w:t>
      </w:r>
    </w:p>
    <w:p>
      <w:pPr>
        <w:spacing w:before="0" w:after="0" w:line="180" w:lineRule="exact"/>
        <w:ind w:left="259" w:right="259"/>
        <w:shd w:fill="F8FAFC"/>
        <w:pBdr>
          <w:left w:val="single" w:sz="12" w:space="8" w:color="94A3B8"/>
        </w:pBdr>
      </w:pPr>
      <w:r>
        <w:rPr>
          <w:rFonts w:ascii="Consolas" w:hAnsi="Consolas"/>
          <w:color w:val="1A202C"/>
          <w:sz w:val="15"/>
        </w:rPr>
        <w:t xml:space="preserve">    const assessmentResult = await analyzeCalligraphyImage(targetImage, targetReference);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Save to AIAssessment model</w:t>
      </w:r>
    </w:p>
    <w:p>
      <w:pPr>
        <w:spacing w:before="0" w:after="0" w:line="180" w:lineRule="exact"/>
        <w:ind w:left="259" w:right="259"/>
        <w:shd w:fill="F8FAFC"/>
        <w:pBdr>
          <w:left w:val="single" w:sz="12" w:space="8" w:color="94A3B8"/>
        </w:pBdr>
      </w:pPr>
      <w:r>
        <w:rPr>
          <w:rFonts w:ascii="Consolas" w:hAnsi="Consolas"/>
          <w:color w:val="1A202C"/>
          <w:sz w:val="15"/>
        </w:rPr>
        <w:t xml:space="preserve">    const assessment = await AIAssessment.create({</w:t>
      </w:r>
    </w:p>
    <w:p>
      <w:pPr>
        <w:spacing w:before="0" w:after="0" w:line="180" w:lineRule="exact"/>
        <w:ind w:left="259" w:right="259"/>
        <w:shd w:fill="F8FAFC"/>
        <w:pBdr>
          <w:left w:val="single" w:sz="12" w:space="8" w:color="94A3B8"/>
        </w:pBdr>
      </w:pPr>
      <w:r>
        <w:rPr>
          <w:rFonts w:ascii="Consolas" w:hAnsi="Consolas"/>
          <w:color w:val="1A202C"/>
          <w:sz w:val="15"/>
        </w:rPr>
        <w:t xml:space="preserve">      user: req.user._id,</w:t>
      </w:r>
    </w:p>
    <w:p>
      <w:pPr>
        <w:spacing w:before="0" w:after="0" w:line="180" w:lineRule="exact"/>
        <w:ind w:left="259" w:right="259"/>
        <w:shd w:fill="F8FAFC"/>
        <w:pBdr>
          <w:left w:val="single" w:sz="12" w:space="8" w:color="94A3B8"/>
        </w:pBdr>
      </w:pPr>
      <w:r>
        <w:rPr>
          <w:rFonts w:ascii="Consolas" w:hAnsi="Consolas"/>
          <w:color w:val="1A202C"/>
          <w:sz w:val="15"/>
        </w:rPr>
        <w:t xml:space="preserve">      practiceAttempt: practiceAttemptId || undefined,</w:t>
      </w:r>
    </w:p>
    <w:p>
      <w:pPr>
        <w:spacing w:before="0" w:after="0" w:line="180" w:lineRule="exact"/>
        <w:ind w:left="259" w:right="259"/>
        <w:shd w:fill="F8FAFC"/>
        <w:pBdr>
          <w:left w:val="single" w:sz="12" w:space="8" w:color="94A3B8"/>
        </w:pBdr>
      </w:pPr>
      <w:r>
        <w:rPr>
          <w:rFonts w:ascii="Consolas" w:hAnsi="Consolas"/>
          <w:color w:val="1A202C"/>
          <w:sz w:val="15"/>
        </w:rPr>
        <w:t xml:space="preserve">      targetReference,</w:t>
      </w:r>
    </w:p>
    <w:p>
      <w:pPr>
        <w:spacing w:before="0" w:after="0" w:line="180" w:lineRule="exact"/>
        <w:ind w:left="259" w:right="259"/>
        <w:shd w:fill="F8FAFC"/>
        <w:pBdr>
          <w:left w:val="single" w:sz="12" w:space="8" w:color="94A3B8"/>
        </w:pBdr>
      </w:pPr>
      <w:r>
        <w:rPr>
          <w:rFonts w:ascii="Consolas" w:hAnsi="Consolas"/>
          <w:color w:val="1A202C"/>
          <w:sz w:val="15"/>
        </w:rPr>
        <w:t xml:space="preserve">      imageUrl: targetImage.startsWith('data:') ? (imageUrl || '/uploads/calli-practice.png') : targetImage,</w:t>
      </w:r>
    </w:p>
    <w:p>
      <w:pPr>
        <w:spacing w:before="0" w:after="0" w:line="180" w:lineRule="exact"/>
        <w:ind w:left="259" w:right="259"/>
        <w:shd w:fill="F8FAFC"/>
        <w:pBdr>
          <w:left w:val="single" w:sz="12" w:space="8" w:color="94A3B8"/>
        </w:pBdr>
      </w:pPr>
      <w:r>
        <w:rPr>
          <w:rFonts w:ascii="Consolas" w:hAnsi="Consolas"/>
          <w:color w:val="1A202C"/>
          <w:sz w:val="15"/>
        </w:rPr>
        <w:t xml:space="preserve">      overallScore: assessmentResult.overallScore,</w:t>
      </w:r>
    </w:p>
    <w:p>
      <w:pPr>
        <w:spacing w:before="0" w:after="0" w:line="180" w:lineRule="exact"/>
        <w:ind w:left="259" w:right="259"/>
        <w:shd w:fill="F8FAFC"/>
        <w:pBdr>
          <w:left w:val="single" w:sz="12" w:space="8" w:color="94A3B8"/>
        </w:pBdr>
      </w:pPr>
      <w:r>
        <w:rPr>
          <w:rFonts w:ascii="Consolas" w:hAnsi="Consolas"/>
          <w:color w:val="1A202C"/>
          <w:sz w:val="15"/>
        </w:rPr>
        <w:t xml:space="preserve">      metrics: assessmentResult.metrics,</w:t>
      </w:r>
    </w:p>
    <w:p>
      <w:pPr>
        <w:spacing w:before="0" w:after="0" w:line="180" w:lineRule="exact"/>
        <w:ind w:left="259" w:right="259"/>
        <w:shd w:fill="F8FAFC"/>
        <w:pBdr>
          <w:left w:val="single" w:sz="12" w:space="8" w:color="94A3B8"/>
        </w:pBdr>
      </w:pPr>
      <w:r>
        <w:rPr>
          <w:rFonts w:ascii="Consolas" w:hAnsi="Consolas"/>
          <w:color w:val="1A202C"/>
          <w:sz w:val="15"/>
        </w:rPr>
        <w:t xml:space="preserve">      detectedCharacteristics: assessmentResult.detectedCharacteristics,</w:t>
      </w:r>
    </w:p>
    <w:p>
      <w:pPr>
        <w:spacing w:before="0" w:after="0" w:line="180" w:lineRule="exact"/>
        <w:ind w:left="259" w:right="259"/>
        <w:shd w:fill="F8FAFC"/>
        <w:pBdr>
          <w:left w:val="single" w:sz="12" w:space="8" w:color="94A3B8"/>
        </w:pBdr>
      </w:pPr>
      <w:r>
        <w:rPr>
          <w:rFonts w:ascii="Consolas" w:hAnsi="Consolas"/>
          <w:color w:val="1A202C"/>
          <w:sz w:val="15"/>
        </w:rPr>
        <w:t xml:space="preserve">      feedback: assessmentResult.feedback,</w:t>
      </w:r>
    </w:p>
    <w:p>
      <w:pPr>
        <w:spacing w:before="0" w:after="0" w:line="180" w:lineRule="exact"/>
        <w:ind w:left="259" w:right="259"/>
        <w:shd w:fill="F8FAFC"/>
        <w:pBdr>
          <w:left w:val="single" w:sz="12" w:space="8" w:color="94A3B8"/>
        </w:pBdr>
      </w:pPr>
      <w:r>
        <w:rPr>
          <w:rFonts w:ascii="Consolas" w:hAnsi="Consolas"/>
          <w:color w:val="1A202C"/>
          <w:sz w:val="15"/>
        </w:rPr>
        <w:t xml:space="preserve">      aiEngine: assessmentResult.aiEngine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Update PracticeAttempt with metrics if attempt id provided</w:t>
      </w:r>
    </w:p>
    <w:p>
      <w:pPr>
        <w:spacing w:before="0" w:after="0" w:line="180" w:lineRule="exact"/>
        <w:ind w:left="259" w:right="259"/>
        <w:shd w:fill="F8FAFC"/>
        <w:pBdr>
          <w:left w:val="single" w:sz="12" w:space="8" w:color="94A3B8"/>
        </w:pBdr>
      </w:pPr>
      <w:r>
        <w:rPr>
          <w:rFonts w:ascii="Consolas" w:hAnsi="Consolas"/>
          <w:color w:val="1A202C"/>
          <w:sz w:val="15"/>
        </w:rPr>
        <w:t xml:space="preserve">    if (practiceAttemptId) {</w:t>
      </w:r>
    </w:p>
    <w:p>
      <w:pPr>
        <w:spacing w:before="0" w:after="0" w:line="180" w:lineRule="exact"/>
        <w:ind w:left="259" w:right="259"/>
        <w:shd w:fill="F8FAFC"/>
        <w:pBdr>
          <w:left w:val="single" w:sz="12" w:space="8" w:color="94A3B8"/>
        </w:pBdr>
      </w:pPr>
      <w:r>
        <w:rPr>
          <w:rFonts w:ascii="Consolas" w:hAnsi="Consolas"/>
          <w:color w:val="1A202C"/>
          <w:sz w:val="15"/>
        </w:rPr>
        <w:t xml:space="preserve">      await PracticeAttempt.findByIdAndUpdate(practiceAttemptId, {</w:t>
      </w:r>
    </w:p>
    <w:p>
      <w:pPr>
        <w:spacing w:before="0" w:after="0" w:line="180" w:lineRule="exact"/>
        <w:ind w:left="259" w:right="259"/>
        <w:shd w:fill="F8FAFC"/>
        <w:pBdr>
          <w:left w:val="single" w:sz="12" w:space="8" w:color="94A3B8"/>
        </w:pBdr>
      </w:pPr>
      <w:r>
        <w:rPr>
          <w:rFonts w:ascii="Consolas" w:hAnsi="Consolas"/>
          <w:color w:val="1A202C"/>
          <w:sz w:val="15"/>
        </w:rPr>
        <w:t xml:space="preserve">        metrics: assessmentResult.metrics,</w:t>
      </w:r>
    </w:p>
    <w:p>
      <w:pPr>
        <w:spacing w:before="0" w:after="0" w:line="180" w:lineRule="exact"/>
        <w:ind w:left="259" w:right="259"/>
        <w:shd w:fill="F8FAFC"/>
        <w:pBdr>
          <w:left w:val="single" w:sz="12" w:space="8" w:color="94A3B8"/>
        </w:pBdr>
      </w:pPr>
      <w:r>
        <w:rPr>
          <w:rFonts w:ascii="Consolas" w:hAnsi="Consolas"/>
          <w:color w:val="1A202C"/>
          <w:sz w:val="15"/>
        </w:rPr>
        <w:t xml:space="preserve">        feedback: assessmentResult.feedback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Update User Progress with updated skill breakdown &amp; +15 XP</w:t>
      </w:r>
    </w:p>
    <w:p>
      <w:pPr>
        <w:spacing w:before="0" w:after="0" w:line="180" w:lineRule="exact"/>
        <w:ind w:left="259" w:right="259"/>
        <w:shd w:fill="F8FAFC"/>
        <w:pBdr>
          <w:left w:val="single" w:sz="12" w:space="8" w:color="94A3B8"/>
        </w:pBdr>
      </w:pPr>
      <w:r>
        <w:rPr>
          <w:rFonts w:ascii="Consolas" w:hAnsi="Consolas"/>
          <w:color w:val="1A202C"/>
          <w:sz w:val="15"/>
        </w:rPr>
        <w:t xml:space="preserve">    const xpBonus = 15;</w:t>
      </w:r>
    </w:p>
    <w:p>
      <w:pPr>
        <w:spacing w:before="0" w:after="0" w:line="180" w:lineRule="exact"/>
        <w:ind w:left="259" w:right="259"/>
        <w:shd w:fill="F8FAFC"/>
        <w:pBdr>
          <w:left w:val="single" w:sz="12" w:space="8" w:color="94A3B8"/>
        </w:pBdr>
      </w:pPr>
      <w:r>
        <w:rPr>
          <w:rFonts w:ascii="Consolas" w:hAnsi="Consolas"/>
          <w:color w:val="1A202C"/>
          <w:sz w:val="15"/>
        </w:rPr>
        <w:t xml:space="preserve">    const progress = await Progress.findOneAndUpdate(</w:t>
      </w:r>
    </w:p>
    <w:p>
      <w:pPr>
        <w:spacing w:before="0" w:after="0" w:line="180" w:lineRule="exact"/>
        <w:ind w:left="259" w:right="259"/>
        <w:shd w:fill="F8FAFC"/>
        <w:pBdr>
          <w:left w:val="single" w:sz="12" w:space="8" w:color="94A3B8"/>
        </w:pBdr>
      </w:pPr>
      <w:r>
        <w:rPr>
          <w:rFonts w:ascii="Consolas" w:hAnsi="Consolas"/>
          <w:color w:val="1A202C"/>
          <w:sz w:val="15"/>
        </w:rPr>
        <w:t xml:space="preserve">      { user: req.user._id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 {</w:t>
      </w:r>
    </w:p>
    <w:p>
      <w:pPr>
        <w:spacing w:before="0" w:after="0" w:line="180" w:lineRule="exact"/>
        <w:ind w:left="259" w:right="259"/>
        <w:shd w:fill="F8FAFC"/>
        <w:pBdr>
          <w:left w:val="single" w:sz="12" w:space="8" w:color="94A3B8"/>
        </w:pBdr>
      </w:pPr>
      <w:r>
        <w:rPr>
          <w:rFonts w:ascii="Consolas" w:hAnsi="Consolas"/>
          <w:color w:val="1A202C"/>
          <w:sz w:val="15"/>
        </w:rPr>
        <w:t xml:space="preserve">          'skillBreakdown.spacing': assessmentResult.metrics.spacing,</w:t>
      </w:r>
    </w:p>
    <w:p>
      <w:pPr>
        <w:spacing w:before="0" w:after="0" w:line="180" w:lineRule="exact"/>
        <w:ind w:left="259" w:right="259"/>
        <w:shd w:fill="F8FAFC"/>
        <w:pBdr>
          <w:left w:val="single" w:sz="12" w:space="8" w:color="94A3B8"/>
        </w:pBdr>
      </w:pPr>
      <w:r>
        <w:rPr>
          <w:rFonts w:ascii="Consolas" w:hAnsi="Consolas"/>
          <w:color w:val="1A202C"/>
          <w:sz w:val="15"/>
        </w:rPr>
        <w:t xml:space="preserve">          'skillBreakdown.slant': assessmentResult.metrics.slant,</w:t>
      </w:r>
    </w:p>
    <w:p>
      <w:pPr>
        <w:spacing w:before="0" w:after="0" w:line="180" w:lineRule="exact"/>
        <w:ind w:left="259" w:right="259"/>
        <w:shd w:fill="F8FAFC"/>
        <w:pBdr>
          <w:left w:val="single" w:sz="12" w:space="8" w:color="94A3B8"/>
        </w:pBdr>
      </w:pPr>
      <w:r>
        <w:rPr>
          <w:rFonts w:ascii="Consolas" w:hAnsi="Consolas"/>
          <w:color w:val="1A202C"/>
          <w:sz w:val="15"/>
        </w:rPr>
        <w:t xml:space="preserve">          'skillBreakdown.smoothness': assessmentResult.metrics.strokeSmoothness,</w:t>
      </w:r>
    </w:p>
    <w:p>
      <w:pPr>
        <w:spacing w:before="0" w:after="0" w:line="180" w:lineRule="exact"/>
        <w:ind w:left="259" w:right="259"/>
        <w:shd w:fill="F8FAFC"/>
        <w:pBdr>
          <w:left w:val="single" w:sz="12" w:space="8" w:color="94A3B8"/>
        </w:pBdr>
      </w:pPr>
      <w:r>
        <w:rPr>
          <w:rFonts w:ascii="Consolas" w:hAnsi="Consolas"/>
          <w:color w:val="1A202C"/>
          <w:sz w:val="15"/>
        </w:rPr>
        <w:t xml:space="preserve">          'skillBreakdown.pressure': assessmentResult.metrics.strokeConsistency,</w:t>
      </w:r>
    </w:p>
    <w:p>
      <w:pPr>
        <w:spacing w:before="0" w:after="0" w:line="180" w:lineRule="exact"/>
        <w:ind w:left="259" w:right="259"/>
        <w:shd w:fill="F8FAFC"/>
        <w:pBdr>
          <w:left w:val="single" w:sz="12" w:space="8" w:color="94A3B8"/>
        </w:pBdr>
      </w:pPr>
      <w:r>
        <w:rPr>
          <w:rFonts w:ascii="Consolas" w:hAnsi="Consolas"/>
          <w:color w:val="1A202C"/>
          <w:sz w:val="15"/>
        </w:rPr>
        <w:t xml:space="preserve">          lastActive: new Date()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$inc: {</w:t>
      </w:r>
    </w:p>
    <w:p>
      <w:pPr>
        <w:spacing w:before="0" w:after="0" w:line="180" w:lineRule="exact"/>
        <w:ind w:left="259" w:right="259"/>
        <w:shd w:fill="F8FAFC"/>
        <w:pBdr>
          <w:left w:val="single" w:sz="12" w:space="8" w:color="94A3B8"/>
        </w:pBdr>
      </w:pPr>
      <w:r>
        <w:rPr>
          <w:rFonts w:ascii="Consolas" w:hAnsi="Consolas"/>
          <w:color w:val="1A202C"/>
          <w:sz w:val="15"/>
        </w:rPr>
        <w:t xml:space="preserve">          xp: xpBonus,</w:t>
      </w:r>
    </w:p>
    <w:p>
      <w:pPr>
        <w:spacing w:before="0" w:after="0" w:line="180" w:lineRule="exact"/>
        <w:ind w:left="259" w:right="259"/>
        <w:shd w:fill="F8FAFC"/>
        <w:pBdr>
          <w:left w:val="single" w:sz="12" w:space="8" w:color="94A3B8"/>
        </w:pBdr>
      </w:pPr>
      <w:r>
        <w:rPr>
          <w:rFonts w:ascii="Consolas" w:hAnsi="Consolas"/>
          <w:color w:val="1A202C"/>
          <w:sz w:val="15"/>
        </w:rPr>
        <w:t xml:space="preserve">          totalUploads: 1</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new: true, upsert: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Update User XP</w:t>
      </w:r>
    </w:p>
    <w:p>
      <w:pPr>
        <w:spacing w:before="0" w:after="0" w:line="180" w:lineRule="exact"/>
        <w:ind w:left="259" w:right="259"/>
        <w:shd w:fill="F8FAFC"/>
        <w:pBdr>
          <w:left w:val="single" w:sz="12" w:space="8" w:color="94A3B8"/>
        </w:pBdr>
      </w:pPr>
      <w:r>
        <w:rPr>
          <w:rFonts w:ascii="Consolas" w:hAnsi="Consolas"/>
          <w:color w:val="1A202C"/>
          <w:sz w:val="15"/>
        </w:rPr>
        <w:t xml:space="preserve">    const updatedUser = await User.findByIdAndUpdate(</w:t>
      </w:r>
    </w:p>
    <w:p>
      <w:pPr>
        <w:spacing w:before="0" w:after="0" w:line="180" w:lineRule="exact"/>
        <w:ind w:left="259" w:right="259"/>
        <w:shd w:fill="F8FAFC"/>
        <w:pBdr>
          <w:left w:val="single" w:sz="12" w:space="8" w:color="94A3B8"/>
        </w:pBdr>
      </w:pPr>
      <w:r>
        <w:rPr>
          <w:rFonts w:ascii="Consolas" w:hAnsi="Consolas"/>
          <w:color w:val="1A202C"/>
          <w:sz w:val="15"/>
        </w:rPr>
        <w:t xml:space="preserve">      req.user._id,</w:t>
      </w:r>
    </w:p>
    <w:p>
      <w:pPr>
        <w:spacing w:before="0" w:after="0" w:line="180" w:lineRule="exact"/>
        <w:ind w:left="259" w:right="259"/>
        <w:shd w:fill="F8FAFC"/>
        <w:pBdr>
          <w:left w:val="single" w:sz="12" w:space="8" w:color="94A3B8"/>
        </w:pBdr>
      </w:pPr>
      <w:r>
        <w:rPr>
          <w:rFonts w:ascii="Consolas" w:hAnsi="Consolas"/>
          <w:color w:val="1A202C"/>
          <w:sz w:val="15"/>
        </w:rPr>
        <w:t xml:space="preserve">      { $inc: { xp: xpBonus } },</w:t>
      </w:r>
    </w:p>
    <w:p>
      <w:pPr>
        <w:spacing w:before="0" w:after="0" w:line="180" w:lineRule="exact"/>
        <w:ind w:left="259" w:right="259"/>
        <w:shd w:fill="F8FAFC"/>
        <w:pBdr>
          <w:left w:val="single" w:sz="12" w:space="8" w:color="94A3B8"/>
        </w:pBdr>
      </w:pPr>
      <w:r>
        <w:rPr>
          <w:rFonts w:ascii="Consolas" w:hAnsi="Consolas"/>
          <w:color w:val="1A202C"/>
          <w:sz w:val="15"/>
        </w:rPr>
        <w:t xml:space="preserve">      { new: true }</w:t>
      </w:r>
    </w:p>
    <w:p>
      <w:pPr>
        <w:spacing w:before="0" w:after="0" w:line="180" w:lineRule="exact"/>
        <w:ind w:left="259" w:right="259"/>
        <w:shd w:fill="F8FAFC"/>
        <w:pBdr>
          <w:left w:val="single" w:sz="12" w:space="8" w:color="94A3B8"/>
        </w:pBdr>
      </w:pPr>
      <w:r>
        <w:rPr>
          <w:rFonts w:ascii="Consolas" w:hAnsi="Consolas"/>
          <w:color w:val="1A202C"/>
          <w:sz w:val="15"/>
        </w:rPr>
        <w:t xml:space="preserve">    ).select('-passwordHash');</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res.status(201).json({</w:t>
      </w:r>
    </w:p>
    <w:p>
      <w:pPr>
        <w:spacing w:before="0" w:after="0" w:line="180" w:lineRule="exact"/>
        <w:ind w:left="259" w:right="259"/>
        <w:shd w:fill="F8FAFC"/>
        <w:pBdr>
          <w:left w:val="single" w:sz="12" w:space="8" w:color="94A3B8"/>
        </w:pBdr>
      </w:pPr>
      <w:r>
        <w:rPr>
          <w:rFonts w:ascii="Consolas" w:hAnsi="Consolas"/>
          <w:color w:val="1A202C"/>
          <w:sz w:val="15"/>
        </w:rPr>
        <w:t xml:space="preserve">      message: 'AI Assessment completed successfully!',</w:t>
      </w:r>
    </w:p>
    <w:p>
      <w:pPr>
        <w:spacing w:before="0" w:after="0" w:line="180" w:lineRule="exact"/>
        <w:ind w:left="259" w:right="259"/>
        <w:shd w:fill="F8FAFC"/>
        <w:pBdr>
          <w:left w:val="single" w:sz="12" w:space="8" w:color="94A3B8"/>
        </w:pBdr>
      </w:pPr>
      <w:r>
        <w:rPr>
          <w:rFonts w:ascii="Consolas" w:hAnsi="Consolas"/>
          <w:color w:val="1A202C"/>
          <w:sz w:val="15"/>
        </w:rPr>
        <w:t xml:space="preserve">      assessment,</w:t>
      </w:r>
    </w:p>
    <w:p>
      <w:pPr>
        <w:spacing w:before="0" w:after="0" w:line="180" w:lineRule="exact"/>
        <w:ind w:left="259" w:right="259"/>
        <w:shd w:fill="F8FAFC"/>
        <w:pBdr>
          <w:left w:val="single" w:sz="12" w:space="8" w:color="94A3B8"/>
        </w:pBdr>
      </w:pPr>
      <w:r>
        <w:rPr>
          <w:rFonts w:ascii="Consolas" w:hAnsi="Consolas"/>
          <w:color w:val="1A202C"/>
          <w:sz w:val="15"/>
        </w:rPr>
        <w:t xml:space="preserve">      xpEarned: xpBonus,</w:t>
      </w:r>
    </w:p>
    <w:p>
      <w:pPr>
        <w:spacing w:before="0" w:after="0" w:line="180" w:lineRule="exact"/>
        <w:ind w:left="259" w:right="259"/>
        <w:shd w:fill="F8FAFC"/>
        <w:pBdr>
          <w:left w:val="single" w:sz="12" w:space="8" w:color="94A3B8"/>
        </w:pBdr>
      </w:pPr>
      <w:r>
        <w:rPr>
          <w:rFonts w:ascii="Consolas" w:hAnsi="Consolas"/>
          <w:color w:val="1A202C"/>
          <w:sz w:val="15"/>
        </w:rPr>
        <w:t xml:space="preserve">      progress,</w:t>
      </w:r>
    </w:p>
    <w:p>
      <w:pPr>
        <w:spacing w:before="0" w:after="0" w:line="180" w:lineRule="exact"/>
        <w:ind w:left="259" w:right="259"/>
        <w:shd w:fill="F8FAFC"/>
        <w:pBdr>
          <w:left w:val="single" w:sz="12" w:space="8" w:color="94A3B8"/>
        </w:pBdr>
      </w:pPr>
      <w:r>
        <w:rPr>
          <w:rFonts w:ascii="Consolas" w:hAnsi="Consolas"/>
          <w:color w:val="1A202C"/>
          <w:sz w:val="15"/>
        </w:rPr>
        <w:t xml:space="preserve">      user: updatedUser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'AI assessment failed'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Get user's AI Assessment history</w:t>
      </w:r>
    </w:p>
    <w:p>
      <w:pPr>
        <w:spacing w:before="0" w:after="0" w:line="180" w:lineRule="exact"/>
        <w:ind w:left="259" w:right="259"/>
        <w:shd w:fill="F8FAFC"/>
        <w:pBdr>
          <w:left w:val="single" w:sz="12" w:space="8" w:color="94A3B8"/>
        </w:pBdr>
      </w:pPr>
      <w:r>
        <w:rPr>
          <w:rFonts w:ascii="Consolas" w:hAnsi="Consolas"/>
          <w:color w:val="1A202C"/>
          <w:sz w:val="15"/>
        </w:rPr>
        <w:t>// @route   GET /api/assessment/history</w:t>
      </w:r>
    </w:p>
    <w:p>
      <w:pPr>
        <w:spacing w:before="0" w:after="0" w:line="180" w:lineRule="exact"/>
        <w:ind w:left="259" w:right="259"/>
        <w:shd w:fill="F8FAFC"/>
        <w:pBdr>
          <w:left w:val="single" w:sz="12" w:space="8" w:color="94A3B8"/>
        </w:pBdr>
      </w:pPr>
      <w:r>
        <w:rPr>
          <w:rFonts w:ascii="Consolas" w:hAnsi="Consolas"/>
          <w:color w:val="1A202C"/>
          <w:sz w:val="15"/>
        </w:rPr>
        <w:t>// @access  Private</w:t>
      </w:r>
    </w:p>
    <w:p>
      <w:pPr>
        <w:spacing w:before="0" w:after="0" w:line="180" w:lineRule="exact"/>
        <w:ind w:left="259" w:right="259"/>
        <w:shd w:fill="F8FAFC"/>
        <w:pBdr>
          <w:left w:val="single" w:sz="12" w:space="8" w:color="94A3B8"/>
        </w:pBdr>
      </w:pPr>
      <w:r>
        <w:rPr>
          <w:rFonts w:ascii="Consolas" w:hAnsi="Consolas"/>
          <w:color w:val="1A202C"/>
          <w:sz w:val="15"/>
        </w:rPr>
        <w:t>const getAssessmentHistory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assessments = await AIAssessment.find({ user: req.user._id })</w:t>
      </w:r>
    </w:p>
    <w:p>
      <w:pPr>
        <w:spacing w:before="0" w:after="0" w:line="180" w:lineRule="exact"/>
        <w:ind w:left="259" w:right="259"/>
        <w:shd w:fill="F8FAFC"/>
        <w:pBdr>
          <w:left w:val="single" w:sz="12" w:space="8" w:color="94A3B8"/>
        </w:pBdr>
      </w:pPr>
      <w:r>
        <w:rPr>
          <w:rFonts w:ascii="Consolas" w:hAnsi="Consolas"/>
          <w:color w:val="1A202C"/>
          <w:sz w:val="15"/>
        </w:rPr>
        <w:t xml:space="preserve">      .sort({ createdAt: -1 })</w:t>
      </w:r>
    </w:p>
    <w:p>
      <w:pPr>
        <w:spacing w:before="0" w:after="0" w:line="180" w:lineRule="exact"/>
        <w:ind w:left="259" w:right="259"/>
        <w:shd w:fill="F8FAFC"/>
        <w:pBdr>
          <w:left w:val="single" w:sz="12" w:space="8" w:color="94A3B8"/>
        </w:pBdr>
      </w:pPr>
      <w:r>
        <w:rPr>
          <w:rFonts w:ascii="Consolas" w:hAnsi="Consolas"/>
          <w:color w:val="1A202C"/>
          <w:sz w:val="15"/>
        </w:rPr>
        <w:t xml:space="preserve">      .limit(20);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Calculate score trends</w:t>
      </w:r>
    </w:p>
    <w:p>
      <w:pPr>
        <w:spacing w:before="0" w:after="0" w:line="180" w:lineRule="exact"/>
        <w:ind w:left="259" w:right="259"/>
        <w:shd w:fill="F8FAFC"/>
        <w:pBdr>
          <w:left w:val="single" w:sz="12" w:space="8" w:color="94A3B8"/>
        </w:pBdr>
      </w:pPr>
      <w:r>
        <w:rPr>
          <w:rFonts w:ascii="Consolas" w:hAnsi="Consolas"/>
          <w:color w:val="1A202C"/>
          <w:sz w:val="15"/>
        </w:rPr>
        <w:t xml:space="preserve">    const scores = assessments.map(a =&gt; a.overallScore);</w:t>
      </w:r>
    </w:p>
    <w:p>
      <w:pPr>
        <w:spacing w:before="0" w:after="0" w:line="180" w:lineRule="exact"/>
        <w:ind w:left="259" w:right="259"/>
        <w:shd w:fill="F8FAFC"/>
        <w:pBdr>
          <w:left w:val="single" w:sz="12" w:space="8" w:color="94A3B8"/>
        </w:pBdr>
      </w:pPr>
      <w:r>
        <w:rPr>
          <w:rFonts w:ascii="Consolas" w:hAnsi="Consolas"/>
          <w:color w:val="1A202C"/>
          <w:sz w:val="15"/>
        </w:rPr>
        <w:t xml:space="preserve">    const averageScore = scores.length &gt; 0 </w:t>
      </w:r>
    </w:p>
    <w:p>
      <w:pPr>
        <w:spacing w:before="0" w:after="0" w:line="180" w:lineRule="exact"/>
        <w:ind w:left="259" w:right="259"/>
        <w:shd w:fill="F8FAFC"/>
        <w:pBdr>
          <w:left w:val="single" w:sz="12" w:space="8" w:color="94A3B8"/>
        </w:pBdr>
      </w:pPr>
      <w:r>
        <w:rPr>
          <w:rFonts w:ascii="Consolas" w:hAnsi="Consolas"/>
          <w:color w:val="1A202C"/>
          <w:sz w:val="15"/>
        </w:rPr>
        <w:t xml:space="preserve">      ? Math.round(scores.reduce((a, b) =&gt; a + b, 0) / scores.length) </w:t>
      </w:r>
    </w:p>
    <w:p>
      <w:pPr>
        <w:spacing w:before="0" w:after="0" w:line="180" w:lineRule="exact"/>
        <w:ind w:left="259" w:right="259"/>
        <w:shd w:fill="F8FAFC"/>
        <w:pBdr>
          <w:left w:val="single" w:sz="12" w:space="8" w:color="94A3B8"/>
        </w:pBdr>
      </w:pPr>
      <w:r>
        <w:rPr>
          <w:rFonts w:ascii="Consolas" w:hAnsi="Consolas"/>
          <w:color w:val="1A202C"/>
          <w:sz w:val="15"/>
        </w:rPr>
        <w:t xml:space="preserve">      : 84;</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w:t>
      </w:r>
    </w:p>
    <w:p>
      <w:pPr>
        <w:spacing w:before="0" w:after="0" w:line="180" w:lineRule="exact"/>
        <w:ind w:left="259" w:right="259"/>
        <w:shd w:fill="F8FAFC"/>
        <w:pBdr>
          <w:left w:val="single" w:sz="12" w:space="8" w:color="94A3B8"/>
        </w:pBdr>
      </w:pPr>
      <w:r>
        <w:rPr>
          <w:rFonts w:ascii="Consolas" w:hAnsi="Consolas"/>
          <w:color w:val="1A202C"/>
          <w:sz w:val="15"/>
        </w:rPr>
        <w:t xml:space="preserve">      total: assessments.length,</w:t>
      </w:r>
    </w:p>
    <w:p>
      <w:pPr>
        <w:spacing w:before="0" w:after="0" w:line="180" w:lineRule="exact"/>
        <w:ind w:left="259" w:right="259"/>
        <w:shd w:fill="F8FAFC"/>
        <w:pBdr>
          <w:left w:val="single" w:sz="12" w:space="8" w:color="94A3B8"/>
        </w:pBdr>
      </w:pPr>
      <w:r>
        <w:rPr>
          <w:rFonts w:ascii="Consolas" w:hAnsi="Consolas"/>
          <w:color w:val="1A202C"/>
          <w:sz w:val="15"/>
        </w:rPr>
        <w:t xml:space="preserve">      averageScore,</w:t>
      </w:r>
    </w:p>
    <w:p>
      <w:pPr>
        <w:spacing w:before="0" w:after="0" w:line="180" w:lineRule="exact"/>
        <w:ind w:left="259" w:right="259"/>
        <w:shd w:fill="F8FAFC"/>
        <w:pBdr>
          <w:left w:val="single" w:sz="12" w:space="8" w:color="94A3B8"/>
        </w:pBdr>
      </w:pPr>
      <w:r>
        <w:rPr>
          <w:rFonts w:ascii="Consolas" w:hAnsi="Consolas"/>
          <w:color w:val="1A202C"/>
          <w:sz w:val="15"/>
        </w:rPr>
        <w:t xml:space="preserve">      assessments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'Failed to fetch assessment history'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Get single assessment by ID</w:t>
      </w:r>
    </w:p>
    <w:p>
      <w:pPr>
        <w:spacing w:before="0" w:after="0" w:line="180" w:lineRule="exact"/>
        <w:ind w:left="259" w:right="259"/>
        <w:shd w:fill="F8FAFC"/>
        <w:pBdr>
          <w:left w:val="single" w:sz="12" w:space="8" w:color="94A3B8"/>
        </w:pBdr>
      </w:pPr>
      <w:r>
        <w:rPr>
          <w:rFonts w:ascii="Consolas" w:hAnsi="Consolas"/>
          <w:color w:val="1A202C"/>
          <w:sz w:val="15"/>
        </w:rPr>
        <w:t>// @route   GET /api/assessment/:id</w:t>
      </w:r>
    </w:p>
    <w:p>
      <w:pPr>
        <w:spacing w:before="0" w:after="0" w:line="180" w:lineRule="exact"/>
        <w:ind w:left="259" w:right="259"/>
        <w:shd w:fill="F8FAFC"/>
        <w:pBdr>
          <w:left w:val="single" w:sz="12" w:space="8" w:color="94A3B8"/>
        </w:pBdr>
      </w:pPr>
      <w:r>
        <w:rPr>
          <w:rFonts w:ascii="Consolas" w:hAnsi="Consolas"/>
          <w:color w:val="1A202C"/>
          <w:sz w:val="15"/>
        </w:rPr>
        <w:t>// @access  Private</w:t>
      </w:r>
    </w:p>
    <w:p>
      <w:pPr>
        <w:spacing w:before="0" w:after="0" w:line="180" w:lineRule="exact"/>
        <w:ind w:left="259" w:right="259"/>
        <w:shd w:fill="F8FAFC"/>
        <w:pBdr>
          <w:left w:val="single" w:sz="12" w:space="8" w:color="94A3B8"/>
        </w:pBdr>
      </w:pPr>
      <w:r>
        <w:rPr>
          <w:rFonts w:ascii="Consolas" w:hAnsi="Consolas"/>
          <w:color w:val="1A202C"/>
          <w:sz w:val="15"/>
        </w:rPr>
        <w:t>const getAssessmentById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assessment = await AIAssessment.findById(req.params.id);</w:t>
      </w:r>
    </w:p>
    <w:p>
      <w:pPr>
        <w:spacing w:before="0" w:after="0" w:line="180" w:lineRule="exact"/>
        <w:ind w:left="259" w:right="259"/>
        <w:shd w:fill="F8FAFC"/>
        <w:pBdr>
          <w:left w:val="single" w:sz="12" w:space="8" w:color="94A3B8"/>
        </w:pBdr>
      </w:pPr>
      <w:r>
        <w:rPr>
          <w:rFonts w:ascii="Consolas" w:hAnsi="Consolas"/>
          <w:color w:val="1A202C"/>
          <w:sz w:val="15"/>
        </w:rPr>
        <w:t xml:space="preserve">    if (!assessment) return res.status(404).json({ message: 'Assessment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(assessment.user.toString() !== req.user._id.toString() &amp;&amp; req.user.role !== 'admin' &amp;&amp; req.user.role !== 'mentor')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res.status(403).json({ message: 'Not authorized'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res.json(assessment);</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'Failed to fetch assessment'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w:t>
      </w:r>
    </w:p>
    <w:p>
      <w:pPr>
        <w:spacing w:before="0" w:after="0" w:line="180" w:lineRule="exact"/>
        <w:ind w:left="259" w:right="259"/>
        <w:shd w:fill="F8FAFC"/>
        <w:pBdr>
          <w:left w:val="single" w:sz="12" w:space="8" w:color="94A3B8"/>
        </w:pBdr>
      </w:pPr>
      <w:r>
        <w:rPr>
          <w:rFonts w:ascii="Consolas" w:hAnsi="Consolas"/>
          <w:color w:val="1A202C"/>
          <w:sz w:val="15"/>
        </w:rPr>
        <w:t xml:space="preserve">  runAssessment,</w:t>
      </w:r>
    </w:p>
    <w:p>
      <w:pPr>
        <w:spacing w:before="0" w:after="0" w:line="180" w:lineRule="exact"/>
        <w:ind w:left="259" w:right="259"/>
        <w:shd w:fill="F8FAFC"/>
        <w:pBdr>
          <w:left w:val="single" w:sz="12" w:space="8" w:color="94A3B8"/>
        </w:pBdr>
      </w:pPr>
      <w:r>
        <w:rPr>
          <w:rFonts w:ascii="Consolas" w:hAnsi="Consolas"/>
          <w:color w:val="1A202C"/>
          <w:sz w:val="15"/>
        </w:rPr>
        <w:t xml:space="preserve">  getAssessmentHistory,</w:t>
      </w:r>
    </w:p>
    <w:p>
      <w:pPr>
        <w:spacing w:before="0" w:after="0" w:line="180" w:lineRule="exact"/>
        <w:ind w:left="259" w:right="259"/>
        <w:shd w:fill="F8FAFC"/>
        <w:pBdr>
          <w:left w:val="single" w:sz="12" w:space="8" w:color="94A3B8"/>
        </w:pBdr>
      </w:pPr>
      <w:r>
        <w:rPr>
          <w:rFonts w:ascii="Consolas" w:hAnsi="Consolas"/>
          <w:color w:val="1A202C"/>
          <w:sz w:val="15"/>
        </w:rPr>
        <w:t xml:space="preserve">  getAssessmentById</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E.4 assessment.js (backend/routes/assessment.js)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assessment.js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backend/routes/assessment.js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API route definitions exposing the AI calligraphy evaluation endpoints (/analyze) and assessment history queries.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express = require('express');</w:t>
      </w:r>
    </w:p>
    <w:p>
      <w:pPr>
        <w:spacing w:before="0" w:after="0" w:line="180" w:lineRule="exact"/>
        <w:ind w:left="259" w:right="259"/>
        <w:shd w:fill="F8FAFC"/>
        <w:pBdr>
          <w:left w:val="single" w:sz="12" w:space="8" w:color="94A3B8"/>
        </w:pBdr>
      </w:pPr>
      <w:r>
        <w:rPr>
          <w:rFonts w:ascii="Consolas" w:hAnsi="Consolas"/>
          <w:color w:val="1A202C"/>
          <w:sz w:val="15"/>
        </w:rPr>
        <w:t>const router = express.Router();</w:t>
      </w:r>
    </w:p>
    <w:p>
      <w:pPr>
        <w:spacing w:before="0" w:after="0" w:line="180" w:lineRule="exact"/>
        <w:ind w:left="259" w:right="259"/>
        <w:shd w:fill="F8FAFC"/>
        <w:pBdr>
          <w:left w:val="single" w:sz="12" w:space="8" w:color="94A3B8"/>
        </w:pBdr>
      </w:pPr>
      <w:r>
        <w:rPr>
          <w:rFonts w:ascii="Consolas" w:hAnsi="Consolas"/>
          <w:color w:val="1A202C"/>
          <w:sz w:val="15"/>
        </w:rPr>
        <w:t>const {</w:t>
      </w:r>
    </w:p>
    <w:p>
      <w:pPr>
        <w:spacing w:before="0" w:after="0" w:line="180" w:lineRule="exact"/>
        <w:ind w:left="259" w:right="259"/>
        <w:shd w:fill="F8FAFC"/>
        <w:pBdr>
          <w:left w:val="single" w:sz="12" w:space="8" w:color="94A3B8"/>
        </w:pBdr>
      </w:pPr>
      <w:r>
        <w:rPr>
          <w:rFonts w:ascii="Consolas" w:hAnsi="Consolas"/>
          <w:color w:val="1A202C"/>
          <w:sz w:val="15"/>
        </w:rPr>
        <w:t xml:space="preserve">  runAssessment,</w:t>
      </w:r>
    </w:p>
    <w:p>
      <w:pPr>
        <w:spacing w:before="0" w:after="0" w:line="180" w:lineRule="exact"/>
        <w:ind w:left="259" w:right="259"/>
        <w:shd w:fill="F8FAFC"/>
        <w:pBdr>
          <w:left w:val="single" w:sz="12" w:space="8" w:color="94A3B8"/>
        </w:pBdr>
      </w:pPr>
      <w:r>
        <w:rPr>
          <w:rFonts w:ascii="Consolas" w:hAnsi="Consolas"/>
          <w:color w:val="1A202C"/>
          <w:sz w:val="15"/>
        </w:rPr>
        <w:t xml:space="preserve">  getAssessmentHistory,</w:t>
      </w:r>
    </w:p>
    <w:p>
      <w:pPr>
        <w:spacing w:before="0" w:after="0" w:line="180" w:lineRule="exact"/>
        <w:ind w:left="259" w:right="259"/>
        <w:shd w:fill="F8FAFC"/>
        <w:pBdr>
          <w:left w:val="single" w:sz="12" w:space="8" w:color="94A3B8"/>
        </w:pBdr>
      </w:pPr>
      <w:r>
        <w:rPr>
          <w:rFonts w:ascii="Consolas" w:hAnsi="Consolas"/>
          <w:color w:val="1A202C"/>
          <w:sz w:val="15"/>
        </w:rPr>
        <w:t xml:space="preserve">  getAssessmentById</w:t>
      </w:r>
    </w:p>
    <w:p>
      <w:pPr>
        <w:spacing w:before="0" w:after="0" w:line="180" w:lineRule="exact"/>
        <w:ind w:left="259" w:right="259"/>
        <w:shd w:fill="F8FAFC"/>
        <w:pBdr>
          <w:left w:val="single" w:sz="12" w:space="8" w:color="94A3B8"/>
        </w:pBdr>
      </w:pPr>
      <w:r>
        <w:rPr>
          <w:rFonts w:ascii="Consolas" w:hAnsi="Consolas"/>
          <w:color w:val="1A202C"/>
          <w:sz w:val="15"/>
        </w:rPr>
        <w:t>} = require('../controllers/assessmentController');</w:t>
      </w:r>
    </w:p>
    <w:p>
      <w:pPr>
        <w:spacing w:before="0" w:after="0" w:line="180" w:lineRule="exact"/>
        <w:ind w:left="259" w:right="259"/>
        <w:shd w:fill="F8FAFC"/>
        <w:pBdr>
          <w:left w:val="single" w:sz="12" w:space="8" w:color="94A3B8"/>
        </w:pBdr>
      </w:pPr>
      <w:r>
        <w:rPr>
          <w:rFonts w:ascii="Consolas" w:hAnsi="Consolas"/>
          <w:color w:val="1A202C"/>
          <w:sz w:val="15"/>
        </w:rPr>
        <w:t>const { protect } = require('../middleware/authMiddleware');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Assessment endpoints</w:t>
      </w:r>
    </w:p>
    <w:p>
      <w:pPr>
        <w:spacing w:before="0" w:after="0" w:line="180" w:lineRule="exact"/>
        <w:ind w:left="259" w:right="259"/>
        <w:shd w:fill="F8FAFC"/>
        <w:pBdr>
          <w:left w:val="single" w:sz="12" w:space="8" w:color="94A3B8"/>
        </w:pBdr>
      </w:pPr>
      <w:r>
        <w:rPr>
          <w:rFonts w:ascii="Consolas" w:hAnsi="Consolas"/>
          <w:color w:val="1A202C"/>
          <w:sz w:val="15"/>
        </w:rPr>
        <w:t>router.post('/analyze', protect, runAssessment);</w:t>
      </w:r>
    </w:p>
    <w:p>
      <w:pPr>
        <w:spacing w:before="0" w:after="0" w:line="180" w:lineRule="exact"/>
        <w:ind w:left="259" w:right="259"/>
        <w:shd w:fill="F8FAFC"/>
        <w:pBdr>
          <w:left w:val="single" w:sz="12" w:space="8" w:color="94A3B8"/>
        </w:pBdr>
      </w:pPr>
      <w:r>
        <w:rPr>
          <w:rFonts w:ascii="Consolas" w:hAnsi="Consolas"/>
          <w:color w:val="1A202C"/>
          <w:sz w:val="15"/>
        </w:rPr>
        <w:t>router.get('/history', protect, getAssessmentHistory);</w:t>
      </w:r>
    </w:p>
    <w:p>
      <w:pPr>
        <w:spacing w:before="0" w:after="0" w:line="180" w:lineRule="exact"/>
        <w:ind w:left="259" w:right="259"/>
        <w:shd w:fill="F8FAFC"/>
        <w:pBdr>
          <w:left w:val="single" w:sz="12" w:space="8" w:color="94A3B8"/>
        </w:pBdr>
      </w:pPr>
      <w:r>
        <w:rPr>
          <w:rFonts w:ascii="Consolas" w:hAnsi="Consolas"/>
          <w:color w:val="1A202C"/>
          <w:sz w:val="15"/>
        </w:rPr>
        <w:t>router.get('/:id', protect, getAssessmentById);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router;</w:t>
      </w:r>
    </w:p>
    <w:p>
      <w:pPr>
        <w:spacing w:before="60" w:after="100"/>
      </w:pPr>
    </w:p>
    <w:p>
      <w:pPr>
        <w:keepNext/>
        <w:spacing w:before="260" w:after="80"/>
      </w:pPr>
      <w:r>
        <w:rPr>
          <w:rFonts w:ascii="Calibri" w:hAnsi="Calibri"/>
          <w:b/>
          <w:color w:val="1E3A5F"/>
          <w:sz w:val="24"/>
        </w:rPr>
        <w:t>E.5 coachController.js (backend/controllers/coachController.js)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coachController.js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backend/controllers/coachController.js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Intelligent Virtual Calligraphy Coach controller synthesizing student performance histories, diagnosing recurrent technical weaknesses, and prescribing adaptive practice regimens.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User = require('../models/User');</w:t>
      </w:r>
    </w:p>
    <w:p>
      <w:pPr>
        <w:spacing w:before="0" w:after="0" w:line="180" w:lineRule="exact"/>
        <w:ind w:left="259" w:right="259"/>
        <w:shd w:fill="F8FAFC"/>
        <w:pBdr>
          <w:left w:val="single" w:sz="12" w:space="8" w:color="94A3B8"/>
        </w:pBdr>
      </w:pPr>
      <w:r>
        <w:rPr>
          <w:rFonts w:ascii="Consolas" w:hAnsi="Consolas"/>
          <w:color w:val="1A202C"/>
          <w:sz w:val="15"/>
        </w:rPr>
        <w:t>const Progress = require('../models/Progress');</w:t>
      </w:r>
    </w:p>
    <w:p>
      <w:pPr>
        <w:spacing w:before="0" w:after="0" w:line="180" w:lineRule="exact"/>
        <w:ind w:left="259" w:right="259"/>
        <w:shd w:fill="F8FAFC"/>
        <w:pBdr>
          <w:left w:val="single" w:sz="12" w:space="8" w:color="94A3B8"/>
        </w:pBdr>
      </w:pPr>
      <w:r>
        <w:rPr>
          <w:rFonts w:ascii="Consolas" w:hAnsi="Consolas"/>
          <w:color w:val="1A202C"/>
          <w:sz w:val="15"/>
        </w:rPr>
        <w:t>const AIAssessment = require('../models/AIAssessment');</w:t>
      </w:r>
    </w:p>
    <w:p>
      <w:pPr>
        <w:spacing w:before="0" w:after="0" w:line="180" w:lineRule="exact"/>
        <w:ind w:left="259" w:right="259"/>
        <w:shd w:fill="F8FAFC"/>
        <w:pBdr>
          <w:left w:val="single" w:sz="12" w:space="8" w:color="94A3B8"/>
        </w:pBdr>
      </w:pPr>
      <w:r>
        <w:rPr>
          <w:rFonts w:ascii="Consolas" w:hAnsi="Consolas"/>
          <w:color w:val="1A202C"/>
          <w:sz w:val="15"/>
        </w:rPr>
        <w:t>const Course = require('../models/Course');</w:t>
      </w:r>
    </w:p>
    <w:p>
      <w:pPr>
        <w:spacing w:before="0" w:after="0" w:line="180" w:lineRule="exact"/>
        <w:ind w:left="259" w:right="259"/>
        <w:shd w:fill="F8FAFC"/>
        <w:pBdr>
          <w:left w:val="single" w:sz="12" w:space="8" w:color="94A3B8"/>
        </w:pBdr>
      </w:pPr>
      <w:r>
        <w:rPr>
          <w:rFonts w:ascii="Consolas" w:hAnsi="Consolas"/>
          <w:color w:val="1A202C"/>
          <w:sz w:val="15"/>
        </w:rPr>
        <w:t>const Lesson = require('../models/Lesson');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Get AI Personalized Recommendations based on user history</w:t>
      </w:r>
    </w:p>
    <w:p>
      <w:pPr>
        <w:spacing w:before="0" w:after="0" w:line="180" w:lineRule="exact"/>
        <w:ind w:left="259" w:right="259"/>
        <w:shd w:fill="F8FAFC"/>
        <w:pBdr>
          <w:left w:val="single" w:sz="12" w:space="8" w:color="94A3B8"/>
        </w:pBdr>
      </w:pPr>
      <w:r>
        <w:rPr>
          <w:rFonts w:ascii="Consolas" w:hAnsi="Consolas"/>
          <w:color w:val="1A202C"/>
          <w:sz w:val="15"/>
        </w:rPr>
        <w:t>// @route   GET /api/coach/recommendations</w:t>
      </w:r>
    </w:p>
    <w:p>
      <w:pPr>
        <w:spacing w:before="0" w:after="0" w:line="180" w:lineRule="exact"/>
        <w:ind w:left="259" w:right="259"/>
        <w:shd w:fill="F8FAFC"/>
        <w:pBdr>
          <w:left w:val="single" w:sz="12" w:space="8" w:color="94A3B8"/>
        </w:pBdr>
      </w:pPr>
      <w:r>
        <w:rPr>
          <w:rFonts w:ascii="Consolas" w:hAnsi="Consolas"/>
          <w:color w:val="1A202C"/>
          <w:sz w:val="15"/>
        </w:rPr>
        <w:t>// @access  Private</w:t>
      </w:r>
    </w:p>
    <w:p>
      <w:pPr>
        <w:spacing w:before="0" w:after="0" w:line="180" w:lineRule="exact"/>
        <w:ind w:left="259" w:right="259"/>
        <w:shd w:fill="F8FAFC"/>
        <w:pBdr>
          <w:left w:val="single" w:sz="12" w:space="8" w:color="94A3B8"/>
        </w:pBdr>
      </w:pPr>
      <w:r>
        <w:rPr>
          <w:rFonts w:ascii="Consolas" w:hAnsi="Consolas"/>
          <w:color w:val="1A202C"/>
          <w:sz w:val="15"/>
        </w:rPr>
        <w:t>const getPersonalizedRecommendations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user = await User.findById(req.user._id);</w:t>
      </w:r>
    </w:p>
    <w:p>
      <w:pPr>
        <w:spacing w:before="0" w:after="0" w:line="180" w:lineRule="exact"/>
        <w:ind w:left="259" w:right="259"/>
        <w:shd w:fill="F8FAFC"/>
        <w:pBdr>
          <w:left w:val="single" w:sz="12" w:space="8" w:color="94A3B8"/>
        </w:pBdr>
      </w:pPr>
      <w:r>
        <w:rPr>
          <w:rFonts w:ascii="Consolas" w:hAnsi="Consolas"/>
          <w:color w:val="1A202C"/>
          <w:sz w:val="15"/>
        </w:rPr>
        <w:t xml:space="preserve">    const progress = await Progress.findOne({ user: req.user._id });</w:t>
      </w:r>
    </w:p>
    <w:p>
      <w:pPr>
        <w:spacing w:before="0" w:after="0" w:line="180" w:lineRule="exact"/>
        <w:ind w:left="259" w:right="259"/>
        <w:shd w:fill="F8FAFC"/>
        <w:pBdr>
          <w:left w:val="single" w:sz="12" w:space="8" w:color="94A3B8"/>
        </w:pBdr>
      </w:pPr>
      <w:r>
        <w:rPr>
          <w:rFonts w:ascii="Consolas" w:hAnsi="Consolas"/>
          <w:color w:val="1A202C"/>
          <w:sz w:val="15"/>
        </w:rPr>
        <w:t xml:space="preserve">    const latestAssessments = await AIAssessment.find({ user: req.user._id })</w:t>
      </w:r>
    </w:p>
    <w:p>
      <w:pPr>
        <w:spacing w:before="0" w:after="0" w:line="180" w:lineRule="exact"/>
        <w:ind w:left="259" w:right="259"/>
        <w:shd w:fill="F8FAFC"/>
        <w:pBdr>
          <w:left w:val="single" w:sz="12" w:space="8" w:color="94A3B8"/>
        </w:pBdr>
      </w:pPr>
      <w:r>
        <w:rPr>
          <w:rFonts w:ascii="Consolas" w:hAnsi="Consolas"/>
          <w:color w:val="1A202C"/>
          <w:sz w:val="15"/>
        </w:rPr>
        <w:t xml:space="preserve">      .sort({ createdAt: -1 })</w:t>
      </w:r>
    </w:p>
    <w:p>
      <w:pPr>
        <w:spacing w:before="0" w:after="0" w:line="180" w:lineRule="exact"/>
        <w:ind w:left="259" w:right="259"/>
        <w:shd w:fill="F8FAFC"/>
        <w:pBdr>
          <w:left w:val="single" w:sz="12" w:space="8" w:color="94A3B8"/>
        </w:pBdr>
      </w:pPr>
      <w:r>
        <w:rPr>
          <w:rFonts w:ascii="Consolas" w:hAnsi="Consolas"/>
          <w:color w:val="1A202C"/>
          <w:sz w:val="15"/>
        </w:rPr>
        <w:t xml:space="preserve">      .limit(5);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Extract skill breakdown</w:t>
      </w:r>
    </w:p>
    <w:p>
      <w:pPr>
        <w:spacing w:before="0" w:after="0" w:line="180" w:lineRule="exact"/>
        <w:ind w:left="259" w:right="259"/>
        <w:shd w:fill="F8FAFC"/>
        <w:pBdr>
          <w:left w:val="single" w:sz="12" w:space="8" w:color="94A3B8"/>
        </w:pBdr>
      </w:pPr>
      <w:r>
        <w:rPr>
          <w:rFonts w:ascii="Consolas" w:hAnsi="Consolas"/>
          <w:color w:val="1A202C"/>
          <w:sz w:val="15"/>
        </w:rPr>
        <w:t xml:space="preserve">    const skills = progress?.skillBreakdown || {</w:t>
      </w:r>
    </w:p>
    <w:p>
      <w:pPr>
        <w:spacing w:before="0" w:after="0" w:line="180" w:lineRule="exact"/>
        <w:ind w:left="259" w:right="259"/>
        <w:shd w:fill="F8FAFC"/>
        <w:pBdr>
          <w:left w:val="single" w:sz="12" w:space="8" w:color="94A3B8"/>
        </w:pBdr>
      </w:pPr>
      <w:r>
        <w:rPr>
          <w:rFonts w:ascii="Consolas" w:hAnsi="Consolas"/>
          <w:color w:val="1A202C"/>
          <w:sz w:val="15"/>
        </w:rPr>
        <w:t xml:space="preserve">      spacing: 76,</w:t>
      </w:r>
    </w:p>
    <w:p>
      <w:pPr>
        <w:spacing w:before="0" w:after="0" w:line="180" w:lineRule="exact"/>
        <w:ind w:left="259" w:right="259"/>
        <w:shd w:fill="F8FAFC"/>
        <w:pBdr>
          <w:left w:val="single" w:sz="12" w:space="8" w:color="94A3B8"/>
        </w:pBdr>
      </w:pPr>
      <w:r>
        <w:rPr>
          <w:rFonts w:ascii="Consolas" w:hAnsi="Consolas"/>
          <w:color w:val="1A202C"/>
          <w:sz w:val="15"/>
        </w:rPr>
        <w:t xml:space="preserve">      slant: 85,</w:t>
      </w:r>
    </w:p>
    <w:p>
      <w:pPr>
        <w:spacing w:before="0" w:after="0" w:line="180" w:lineRule="exact"/>
        <w:ind w:left="259" w:right="259"/>
        <w:shd w:fill="F8FAFC"/>
        <w:pBdr>
          <w:left w:val="single" w:sz="12" w:space="8" w:color="94A3B8"/>
        </w:pBdr>
      </w:pPr>
      <w:r>
        <w:rPr>
          <w:rFonts w:ascii="Consolas" w:hAnsi="Consolas"/>
          <w:color w:val="1A202C"/>
          <w:sz w:val="15"/>
        </w:rPr>
        <w:t xml:space="preserve">      smoothness: 82,</w:t>
      </w:r>
    </w:p>
    <w:p>
      <w:pPr>
        <w:spacing w:before="0" w:after="0" w:line="180" w:lineRule="exact"/>
        <w:ind w:left="259" w:right="259"/>
        <w:shd w:fill="F8FAFC"/>
        <w:pBdr>
          <w:left w:val="single" w:sz="12" w:space="8" w:color="94A3B8"/>
        </w:pBdr>
      </w:pPr>
      <w:r>
        <w:rPr>
          <w:rFonts w:ascii="Consolas" w:hAnsi="Consolas"/>
          <w:color w:val="1A202C"/>
          <w:sz w:val="15"/>
        </w:rPr>
        <w:t xml:space="preserve">      pressure: 80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Determine weakest &amp; strongest skill</w:t>
      </w:r>
    </w:p>
    <w:p>
      <w:pPr>
        <w:spacing w:before="0" w:after="0" w:line="180" w:lineRule="exact"/>
        <w:ind w:left="259" w:right="259"/>
        <w:shd w:fill="F8FAFC"/>
        <w:pBdr>
          <w:left w:val="single" w:sz="12" w:space="8" w:color="94A3B8"/>
        </w:pBdr>
      </w:pPr>
      <w:r>
        <w:rPr>
          <w:rFonts w:ascii="Consolas" w:hAnsi="Consolas"/>
          <w:color w:val="1A202C"/>
          <w:sz w:val="15"/>
        </w:rPr>
        <w:t xml:space="preserve">    const skillEntries = Object.entries(skills);</w:t>
      </w:r>
    </w:p>
    <w:p>
      <w:pPr>
        <w:spacing w:before="0" w:after="0" w:line="180" w:lineRule="exact"/>
        <w:ind w:left="259" w:right="259"/>
        <w:shd w:fill="F8FAFC"/>
        <w:pBdr>
          <w:left w:val="single" w:sz="12" w:space="8" w:color="94A3B8"/>
        </w:pBdr>
      </w:pPr>
      <w:r>
        <w:rPr>
          <w:rFonts w:ascii="Consolas" w:hAnsi="Consolas"/>
          <w:color w:val="1A202C"/>
          <w:sz w:val="15"/>
        </w:rPr>
        <w:t xml:space="preserve">    skillEntries.sort((a, b) =&gt; a[1] - b[1]);</w:t>
      </w:r>
    </w:p>
    <w:p>
      <w:pPr>
        <w:spacing w:before="0" w:after="0" w:line="180" w:lineRule="exact"/>
        <w:ind w:left="259" w:right="259"/>
        <w:shd w:fill="F8FAFC"/>
        <w:pBdr>
          <w:left w:val="single" w:sz="12" w:space="8" w:color="94A3B8"/>
        </w:pBdr>
      </w:pPr>
      <w:r>
        <w:rPr>
          <w:rFonts w:ascii="Consolas" w:hAnsi="Consolas"/>
          <w:color w:val="1A202C"/>
          <w:sz w:val="15"/>
        </w:rPr>
        <w:t xml:space="preserve">    const weakest = skillEntries[0] || ['spacing', 74];</w:t>
      </w:r>
    </w:p>
    <w:p>
      <w:pPr>
        <w:spacing w:before="0" w:after="0" w:line="180" w:lineRule="exact"/>
        <w:ind w:left="259" w:right="259"/>
        <w:shd w:fill="F8FAFC"/>
        <w:pBdr>
          <w:left w:val="single" w:sz="12" w:space="8" w:color="94A3B8"/>
        </w:pBdr>
      </w:pPr>
      <w:r>
        <w:rPr>
          <w:rFonts w:ascii="Consolas" w:hAnsi="Consolas"/>
          <w:color w:val="1A202C"/>
          <w:sz w:val="15"/>
        </w:rPr>
        <w:t xml:space="preserve">    const strongest = skillEntries[skillEntries.length - 1] || ['slant', 88];</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Compute tailored recommendations</w:t>
      </w:r>
    </w:p>
    <w:p>
      <w:pPr>
        <w:spacing w:before="0" w:after="0" w:line="180" w:lineRule="exact"/>
        <w:ind w:left="259" w:right="259"/>
        <w:shd w:fill="F8FAFC"/>
        <w:pBdr>
          <w:left w:val="single" w:sz="12" w:space="8" w:color="94A3B8"/>
        </w:pBdr>
      </w:pPr>
      <w:r>
        <w:rPr>
          <w:rFonts w:ascii="Consolas" w:hAnsi="Consolas"/>
          <w:color w:val="1A202C"/>
          <w:sz w:val="15"/>
        </w:rPr>
        <w:t xml:space="preserve">    let nextBestLesson = {</w:t>
      </w:r>
    </w:p>
    <w:p>
      <w:pPr>
        <w:spacing w:before="0" w:after="0" w:line="180" w:lineRule="exact"/>
        <w:ind w:left="259" w:right="259"/>
        <w:shd w:fill="F8FAFC"/>
        <w:pBdr>
          <w:left w:val="single" w:sz="12" w:space="8" w:color="94A3B8"/>
        </w:pBdr>
      </w:pPr>
      <w:r>
        <w:rPr>
          <w:rFonts w:ascii="Consolas" w:hAnsi="Consolas"/>
          <w:color w:val="1A202C"/>
          <w:sz w:val="15"/>
        </w:rPr>
        <w:t xml:space="preserve">      title: 'Basic Strokes &amp; Pressure Control',</w:t>
      </w:r>
    </w:p>
    <w:p>
      <w:pPr>
        <w:spacing w:before="0" w:after="0" w:line="180" w:lineRule="exact"/>
        <w:ind w:left="259" w:right="259"/>
        <w:shd w:fill="F8FAFC"/>
        <w:pBdr>
          <w:left w:val="single" w:sz="12" w:space="8" w:color="94A3B8"/>
        </w:pBdr>
      </w:pPr>
      <w:r>
        <w:rPr>
          <w:rFonts w:ascii="Consolas" w:hAnsi="Consolas"/>
          <w:color w:val="1A202C"/>
          <w:sz w:val="15"/>
        </w:rPr>
        <w:t xml:space="preserve">      slug: 'basic-strokes-and-pressure-control',</w:t>
      </w:r>
    </w:p>
    <w:p>
      <w:pPr>
        <w:spacing w:before="0" w:after="0" w:line="180" w:lineRule="exact"/>
        <w:ind w:left="259" w:right="259"/>
        <w:shd w:fill="F8FAFC"/>
        <w:pBdr>
          <w:left w:val="single" w:sz="12" w:space="8" w:color="94A3B8"/>
        </w:pBdr>
      </w:pPr>
      <w:r>
        <w:rPr>
          <w:rFonts w:ascii="Consolas" w:hAnsi="Consolas"/>
          <w:color w:val="1A202C"/>
          <w:sz w:val="15"/>
        </w:rPr>
        <w:t xml:space="preserve">      reason: 'Strengthen core pen control and line contrast.'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(weakest[0] === 'spacing') {</w:t>
      </w:r>
    </w:p>
    <w:p>
      <w:pPr>
        <w:spacing w:before="0" w:after="0" w:line="180" w:lineRule="exact"/>
        <w:ind w:left="259" w:right="259"/>
        <w:shd w:fill="F8FAFC"/>
        <w:pBdr>
          <w:left w:val="single" w:sz="12" w:space="8" w:color="94A3B8"/>
        </w:pBdr>
      </w:pPr>
      <w:r>
        <w:rPr>
          <w:rFonts w:ascii="Consolas" w:hAnsi="Consolas"/>
          <w:color w:val="1A202C"/>
          <w:sz w:val="15"/>
        </w:rPr>
        <w:t xml:space="preserve">      nextBestLesson = {</w:t>
      </w:r>
    </w:p>
    <w:p>
      <w:pPr>
        <w:spacing w:before="0" w:after="0" w:line="180" w:lineRule="exact"/>
        <w:ind w:left="259" w:right="259"/>
        <w:shd w:fill="F8FAFC"/>
        <w:pBdr>
          <w:left w:val="single" w:sz="12" w:space="8" w:color="94A3B8"/>
        </w:pBdr>
      </w:pPr>
      <w:r>
        <w:rPr>
          <w:rFonts w:ascii="Consolas" w:hAnsi="Consolas"/>
          <w:color w:val="1A202C"/>
          <w:sz w:val="15"/>
        </w:rPr>
        <w:t xml:space="preserve">        title: 'Letter Connections &amp; Rhythm Spacing',</w:t>
      </w:r>
    </w:p>
    <w:p>
      <w:pPr>
        <w:spacing w:before="0" w:after="0" w:line="180" w:lineRule="exact"/>
        <w:ind w:left="259" w:right="259"/>
        <w:shd w:fill="F8FAFC"/>
        <w:pBdr>
          <w:left w:val="single" w:sz="12" w:space="8" w:color="94A3B8"/>
        </w:pBdr>
      </w:pPr>
      <w:r>
        <w:rPr>
          <w:rFonts w:ascii="Consolas" w:hAnsi="Consolas"/>
          <w:color w:val="1A202C"/>
          <w:sz w:val="15"/>
        </w:rPr>
        <w:t xml:space="preserve">        slug: 'letter-connections-and-spacing',</w:t>
      </w:r>
    </w:p>
    <w:p>
      <w:pPr>
        <w:spacing w:before="0" w:after="0" w:line="180" w:lineRule="exact"/>
        <w:ind w:left="259" w:right="259"/>
        <w:shd w:fill="F8FAFC"/>
        <w:pBdr>
          <w:left w:val="single" w:sz="12" w:space="8" w:color="94A3B8"/>
        </w:pBdr>
      </w:pPr>
      <w:r>
        <w:rPr>
          <w:rFonts w:ascii="Consolas" w:hAnsi="Consolas"/>
          <w:color w:val="1A202C"/>
          <w:sz w:val="15"/>
        </w:rPr>
        <w:t xml:space="preserve">        reason: 'Your spacing score is currently lower than other areas. This drill will calibrate inter-letter optical volume.'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else if (weakest[0] === 'slant') {</w:t>
      </w:r>
    </w:p>
    <w:p>
      <w:pPr>
        <w:spacing w:before="0" w:after="0" w:line="180" w:lineRule="exact"/>
        <w:ind w:left="259" w:right="259"/>
        <w:shd w:fill="F8FAFC"/>
        <w:pBdr>
          <w:left w:val="single" w:sz="12" w:space="8" w:color="94A3B8"/>
        </w:pBdr>
      </w:pPr>
      <w:r>
        <w:rPr>
          <w:rFonts w:ascii="Consolas" w:hAnsi="Consolas"/>
          <w:color w:val="1A202C"/>
          <w:sz w:val="15"/>
        </w:rPr>
        <w:t xml:space="preserve">      nextBestLesson = {</w:t>
      </w:r>
    </w:p>
    <w:p>
      <w:pPr>
        <w:spacing w:before="0" w:after="0" w:line="180" w:lineRule="exact"/>
        <w:ind w:left="259" w:right="259"/>
        <w:shd w:fill="F8FAFC"/>
        <w:pBdr>
          <w:left w:val="single" w:sz="12" w:space="8" w:color="94A3B8"/>
        </w:pBdr>
      </w:pPr>
      <w:r>
        <w:rPr>
          <w:rFonts w:ascii="Consolas" w:hAnsi="Consolas"/>
          <w:color w:val="1A202C"/>
          <w:sz w:val="15"/>
        </w:rPr>
        <w:t xml:space="preserve">        title: 'Fundamentals of Brush Slanting',</w:t>
      </w:r>
    </w:p>
    <w:p>
      <w:pPr>
        <w:spacing w:before="0" w:after="0" w:line="180" w:lineRule="exact"/>
        <w:ind w:left="259" w:right="259"/>
        <w:shd w:fill="F8FAFC"/>
        <w:pBdr>
          <w:left w:val="single" w:sz="12" w:space="8" w:color="94A3B8"/>
        </w:pBdr>
      </w:pPr>
      <w:r>
        <w:rPr>
          <w:rFonts w:ascii="Consolas" w:hAnsi="Consolas"/>
          <w:color w:val="1A202C"/>
          <w:sz w:val="15"/>
        </w:rPr>
        <w:t xml:space="preserve">        slug: 'basic-strokes-and-pressure-control',</w:t>
      </w:r>
    </w:p>
    <w:p>
      <w:pPr>
        <w:spacing w:before="0" w:after="0" w:line="180" w:lineRule="exact"/>
        <w:ind w:left="259" w:right="259"/>
        <w:shd w:fill="F8FAFC"/>
        <w:pBdr>
          <w:left w:val="single" w:sz="12" w:space="8" w:color="94A3B8"/>
        </w:pBdr>
      </w:pPr>
      <w:r>
        <w:rPr>
          <w:rFonts w:ascii="Consolas" w:hAnsi="Consolas"/>
          <w:color w:val="1A202C"/>
          <w:sz w:val="15"/>
        </w:rPr>
        <w:t xml:space="preserve">        reason: 'Improve adherence to standard 55° diagonal guidelines.'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else if (weakest[0] === 'pressure') {</w:t>
      </w:r>
    </w:p>
    <w:p>
      <w:pPr>
        <w:spacing w:before="0" w:after="0" w:line="180" w:lineRule="exact"/>
        <w:ind w:left="259" w:right="259"/>
        <w:shd w:fill="F8FAFC"/>
        <w:pBdr>
          <w:left w:val="single" w:sz="12" w:space="8" w:color="94A3B8"/>
        </w:pBdr>
      </w:pPr>
      <w:r>
        <w:rPr>
          <w:rFonts w:ascii="Consolas" w:hAnsi="Consolas"/>
          <w:color w:val="1A202C"/>
          <w:sz w:val="15"/>
        </w:rPr>
        <w:t xml:space="preserve">      nextBestLesson = {</w:t>
      </w:r>
    </w:p>
    <w:p>
      <w:pPr>
        <w:spacing w:before="0" w:after="0" w:line="180" w:lineRule="exact"/>
        <w:ind w:left="259" w:right="259"/>
        <w:shd w:fill="F8FAFC"/>
        <w:pBdr>
          <w:left w:val="single" w:sz="12" w:space="8" w:color="94A3B8"/>
        </w:pBdr>
      </w:pPr>
      <w:r>
        <w:rPr>
          <w:rFonts w:ascii="Consolas" w:hAnsi="Consolas"/>
          <w:color w:val="1A202C"/>
          <w:sz w:val="15"/>
        </w:rPr>
        <w:t xml:space="preserve">        title: 'Basic Strokes &amp; Pressure Control',</w:t>
      </w:r>
    </w:p>
    <w:p>
      <w:pPr>
        <w:spacing w:before="0" w:after="0" w:line="180" w:lineRule="exact"/>
        <w:ind w:left="259" w:right="259"/>
        <w:shd w:fill="F8FAFC"/>
        <w:pBdr>
          <w:left w:val="single" w:sz="12" w:space="8" w:color="94A3B8"/>
        </w:pBdr>
      </w:pPr>
      <w:r>
        <w:rPr>
          <w:rFonts w:ascii="Consolas" w:hAnsi="Consolas"/>
          <w:color w:val="1A202C"/>
          <w:sz w:val="15"/>
        </w:rPr>
        <w:t xml:space="preserve">        slug: 'basic-strokes-and-pressure-control',</w:t>
      </w:r>
    </w:p>
    <w:p>
      <w:pPr>
        <w:spacing w:before="0" w:after="0" w:line="180" w:lineRule="exact"/>
        <w:ind w:left="259" w:right="259"/>
        <w:shd w:fill="F8FAFC"/>
        <w:pBdr>
          <w:left w:val="single" w:sz="12" w:space="8" w:color="94A3B8"/>
        </w:pBdr>
      </w:pPr>
      <w:r>
        <w:rPr>
          <w:rFonts w:ascii="Consolas" w:hAnsi="Consolas"/>
          <w:color w:val="1A202C"/>
          <w:sz w:val="15"/>
        </w:rPr>
        <w:t xml:space="preserve">        reason: 'Increase contrast between hairline upstrokes and shaded downstrokes.'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else if (user?.skillLevel === 'intermediate') {</w:t>
      </w:r>
    </w:p>
    <w:p>
      <w:pPr>
        <w:spacing w:before="0" w:after="0" w:line="180" w:lineRule="exact"/>
        <w:ind w:left="259" w:right="259"/>
        <w:shd w:fill="F8FAFC"/>
        <w:pBdr>
          <w:left w:val="single" w:sz="12" w:space="8" w:color="94A3B8"/>
        </w:pBdr>
      </w:pPr>
      <w:r>
        <w:rPr>
          <w:rFonts w:ascii="Consolas" w:hAnsi="Consolas"/>
          <w:color w:val="1A202C"/>
          <w:sz w:val="15"/>
        </w:rPr>
        <w:t xml:space="preserve">      nextBestLesson = {</w:t>
      </w:r>
    </w:p>
    <w:p>
      <w:pPr>
        <w:spacing w:before="0" w:after="0" w:line="180" w:lineRule="exact"/>
        <w:ind w:left="259" w:right="259"/>
        <w:shd w:fill="F8FAFC"/>
        <w:pBdr>
          <w:left w:val="single" w:sz="12" w:space="8" w:color="94A3B8"/>
        </w:pBdr>
      </w:pPr>
      <w:r>
        <w:rPr>
          <w:rFonts w:ascii="Consolas" w:hAnsi="Consolas"/>
          <w:color w:val="1A202C"/>
          <w:sz w:val="15"/>
        </w:rPr>
        <w:t xml:space="preserve">        title: 'Ascender &amp; Descender Flourishing Rules',</w:t>
      </w:r>
    </w:p>
    <w:p>
      <w:pPr>
        <w:spacing w:before="0" w:after="0" w:line="180" w:lineRule="exact"/>
        <w:ind w:left="259" w:right="259"/>
        <w:shd w:fill="F8FAFC"/>
        <w:pBdr>
          <w:left w:val="single" w:sz="12" w:space="8" w:color="94A3B8"/>
        </w:pBdr>
      </w:pPr>
      <w:r>
        <w:rPr>
          <w:rFonts w:ascii="Consolas" w:hAnsi="Consolas"/>
          <w:color w:val="1A202C"/>
          <w:sz w:val="15"/>
        </w:rPr>
        <w:t xml:space="preserve">        slug: 'ascender-and-descender-flourishing',</w:t>
      </w:r>
    </w:p>
    <w:p>
      <w:pPr>
        <w:spacing w:before="0" w:after="0" w:line="180" w:lineRule="exact"/>
        <w:ind w:left="259" w:right="259"/>
        <w:shd w:fill="F8FAFC"/>
        <w:pBdr>
          <w:left w:val="single" w:sz="12" w:space="8" w:color="94A3B8"/>
        </w:pBdr>
      </w:pPr>
      <w:r>
        <w:rPr>
          <w:rFonts w:ascii="Consolas" w:hAnsi="Consolas"/>
          <w:color w:val="1A202C"/>
          <w:sz w:val="15"/>
        </w:rPr>
        <w:t xml:space="preserve">        reason: 'Expand from basic words into expressive script flourishes.'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recommendedDrills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task: `10-minute focus on ${weakest[0]} calibration`,</w:t>
      </w:r>
    </w:p>
    <w:p>
      <w:pPr>
        <w:spacing w:before="0" w:after="0" w:line="180" w:lineRule="exact"/>
        <w:ind w:left="259" w:right="259"/>
        <w:shd w:fill="F8FAFC"/>
        <w:pBdr>
          <w:left w:val="single" w:sz="12" w:space="8" w:color="94A3B8"/>
        </w:pBdr>
      </w:pPr>
      <w:r>
        <w:rPr>
          <w:rFonts w:ascii="Consolas" w:hAnsi="Consolas"/>
          <w:color w:val="1A202C"/>
          <w:sz w:val="15"/>
        </w:rPr>
        <w:t xml:space="preserve">        reference: weakest[0] === 'spacing' ? 'minimum' : weakest[0] === 'slant' ? '/' : 'a',</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85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task: 'Consistency drill: 3 repetitions of lowercase ovals',</w:t>
      </w:r>
    </w:p>
    <w:p>
      <w:pPr>
        <w:spacing w:before="0" w:after="0" w:line="180" w:lineRule="exact"/>
        <w:ind w:left="259" w:right="259"/>
        <w:shd w:fill="F8FAFC"/>
        <w:pBdr>
          <w:left w:val="single" w:sz="12" w:space="8" w:color="94A3B8"/>
        </w:pBdr>
      </w:pPr>
      <w:r>
        <w:rPr>
          <w:rFonts w:ascii="Consolas" w:hAnsi="Consolas"/>
          <w:color w:val="1A202C"/>
          <w:sz w:val="15"/>
        </w:rPr>
        <w:t xml:space="preserve">        reference: 'o',</w:t>
      </w:r>
    </w:p>
    <w:p>
      <w:pPr>
        <w:spacing w:before="0" w:after="0" w:line="180" w:lineRule="exact"/>
        <w:ind w:left="259" w:right="259"/>
        <w:shd w:fill="F8FAFC"/>
        <w:pBdr>
          <w:left w:val="single" w:sz="12" w:space="8" w:color="94A3B8"/>
        </w:pBdr>
      </w:pPr>
      <w:r>
        <w:rPr>
          <w:rFonts w:ascii="Consolas" w:hAnsi="Consolas"/>
          <w:color w:val="1A202C"/>
          <w:sz w:val="15"/>
        </w:rPr>
        <w:t xml:space="preserve">        targetScore: 82</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w:t>
      </w:r>
    </w:p>
    <w:p>
      <w:pPr>
        <w:spacing w:before="0" w:after="0" w:line="180" w:lineRule="exact"/>
        <w:ind w:left="259" w:right="259"/>
        <w:shd w:fill="F8FAFC"/>
        <w:pBdr>
          <w:left w:val="single" w:sz="12" w:space="8" w:color="94A3B8"/>
        </w:pBdr>
      </w:pPr>
      <w:r>
        <w:rPr>
          <w:rFonts w:ascii="Consolas" w:hAnsi="Consolas"/>
          <w:color w:val="1A202C"/>
          <w:sz w:val="15"/>
        </w:rPr>
        <w:t xml:space="preserve">      skillLevel: user?.skillLevel || 'beginner',</w:t>
      </w:r>
    </w:p>
    <w:p>
      <w:pPr>
        <w:spacing w:before="0" w:after="0" w:line="180" w:lineRule="exact"/>
        <w:ind w:left="259" w:right="259"/>
        <w:shd w:fill="F8FAFC"/>
        <w:pBdr>
          <w:left w:val="single" w:sz="12" w:space="8" w:color="94A3B8"/>
        </w:pBdr>
      </w:pPr>
      <w:r>
        <w:rPr>
          <w:rFonts w:ascii="Consolas" w:hAnsi="Consolas"/>
          <w:color w:val="1A202C"/>
          <w:sz w:val="15"/>
        </w:rPr>
        <w:t xml:space="preserve">      weakArea: { skill: weakest[0], score: weakest[1] },</w:t>
      </w:r>
    </w:p>
    <w:p>
      <w:pPr>
        <w:spacing w:before="0" w:after="0" w:line="180" w:lineRule="exact"/>
        <w:ind w:left="259" w:right="259"/>
        <w:shd w:fill="F8FAFC"/>
        <w:pBdr>
          <w:left w:val="single" w:sz="12" w:space="8" w:color="94A3B8"/>
        </w:pBdr>
      </w:pPr>
      <w:r>
        <w:rPr>
          <w:rFonts w:ascii="Consolas" w:hAnsi="Consolas"/>
          <w:color w:val="1A202C"/>
          <w:sz w:val="15"/>
        </w:rPr>
        <w:t xml:space="preserve">      strongArea: { skill: strongest[0], score: strongest[1] },</w:t>
      </w:r>
    </w:p>
    <w:p>
      <w:pPr>
        <w:spacing w:before="0" w:after="0" w:line="180" w:lineRule="exact"/>
        <w:ind w:left="259" w:right="259"/>
        <w:shd w:fill="F8FAFC"/>
        <w:pBdr>
          <w:left w:val="single" w:sz="12" w:space="8" w:color="94A3B8"/>
        </w:pBdr>
      </w:pPr>
      <w:r>
        <w:rPr>
          <w:rFonts w:ascii="Consolas" w:hAnsi="Consolas"/>
          <w:color w:val="1A202C"/>
          <w:sz w:val="15"/>
        </w:rPr>
        <w:t xml:space="preserve">      nextBestLesson,</w:t>
      </w:r>
    </w:p>
    <w:p>
      <w:pPr>
        <w:spacing w:before="0" w:after="0" w:line="180" w:lineRule="exact"/>
        <w:ind w:left="259" w:right="259"/>
        <w:shd w:fill="F8FAFC"/>
        <w:pBdr>
          <w:left w:val="single" w:sz="12" w:space="8" w:color="94A3B8"/>
        </w:pBdr>
      </w:pPr>
      <w:r>
        <w:rPr>
          <w:rFonts w:ascii="Consolas" w:hAnsi="Consolas"/>
          <w:color w:val="1A202C"/>
          <w:sz w:val="15"/>
        </w:rPr>
        <w:t xml:space="preserve">      recommendedDrills,</w:t>
      </w:r>
    </w:p>
    <w:p>
      <w:pPr>
        <w:spacing w:before="0" w:after="0" w:line="180" w:lineRule="exact"/>
        <w:ind w:left="259" w:right="259"/>
        <w:shd w:fill="F8FAFC"/>
        <w:pBdr>
          <w:left w:val="single" w:sz="12" w:space="8" w:color="94A3B8"/>
        </w:pBdr>
      </w:pPr>
      <w:r>
        <w:rPr>
          <w:rFonts w:ascii="Consolas" w:hAnsi="Consolas"/>
          <w:color w:val="1A202C"/>
          <w:sz w:val="15"/>
        </w:rPr>
        <w:t xml:space="preserve">      summary: `Your ${weakest[0]} score (${weakest[1]}%) needs focused attention, while your ${strongest[0]} (${strongest[1]}%) is currently your strongest attribute.`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'Failed to generate recommendations'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@desc    Ask CalliCoach (AI Calligraphy Coach assistant)</w:t>
      </w:r>
    </w:p>
    <w:p>
      <w:pPr>
        <w:spacing w:before="0" w:after="0" w:line="180" w:lineRule="exact"/>
        <w:ind w:left="259" w:right="259"/>
        <w:shd w:fill="F8FAFC"/>
        <w:pBdr>
          <w:left w:val="single" w:sz="12" w:space="8" w:color="94A3B8"/>
        </w:pBdr>
      </w:pPr>
      <w:r>
        <w:rPr>
          <w:rFonts w:ascii="Consolas" w:hAnsi="Consolas"/>
          <w:color w:val="1A202C"/>
          <w:sz w:val="15"/>
        </w:rPr>
        <w:t>// @route   POST /api/coach/ask</w:t>
      </w:r>
    </w:p>
    <w:p>
      <w:pPr>
        <w:spacing w:before="0" w:after="0" w:line="180" w:lineRule="exact"/>
        <w:ind w:left="259" w:right="259"/>
        <w:shd w:fill="F8FAFC"/>
        <w:pBdr>
          <w:left w:val="single" w:sz="12" w:space="8" w:color="94A3B8"/>
        </w:pBdr>
      </w:pPr>
      <w:r>
        <w:rPr>
          <w:rFonts w:ascii="Consolas" w:hAnsi="Consolas"/>
          <w:color w:val="1A202C"/>
          <w:sz w:val="15"/>
        </w:rPr>
        <w:t>// @access  Private</w:t>
      </w:r>
    </w:p>
    <w:p>
      <w:pPr>
        <w:spacing w:before="0" w:after="0" w:line="180" w:lineRule="exact"/>
        <w:ind w:left="259" w:right="259"/>
        <w:shd w:fill="F8FAFC"/>
        <w:pBdr>
          <w:left w:val="single" w:sz="12" w:space="8" w:color="94A3B8"/>
        </w:pBdr>
      </w:pPr>
      <w:r>
        <w:rPr>
          <w:rFonts w:ascii="Consolas" w:hAnsi="Consolas"/>
          <w:color w:val="1A202C"/>
          <w:sz w:val="15"/>
        </w:rPr>
        <w:t>const askCalliCoach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 prompt } = req.body;</w:t>
      </w:r>
    </w:p>
    <w:p>
      <w:pPr>
        <w:spacing w:before="0" w:after="0" w:line="180" w:lineRule="exact"/>
        <w:ind w:left="259" w:right="259"/>
        <w:shd w:fill="F8FAFC"/>
        <w:pBdr>
          <w:left w:val="single" w:sz="12" w:space="8" w:color="94A3B8"/>
        </w:pBdr>
      </w:pPr>
      <w:r>
        <w:rPr>
          <w:rFonts w:ascii="Consolas" w:hAnsi="Consolas"/>
          <w:color w:val="1A202C"/>
          <w:sz w:val="15"/>
        </w:rPr>
        <w:t xml:space="preserve">    if (!prompt || !prompt.trim()) {</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res.status(400).json({ message: 'Please provide a question for CalliCoach'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user = await User.findById(req.user._id);</w:t>
      </w:r>
    </w:p>
    <w:p>
      <w:pPr>
        <w:spacing w:before="0" w:after="0" w:line="180" w:lineRule="exact"/>
        <w:ind w:left="259" w:right="259"/>
        <w:shd w:fill="F8FAFC"/>
        <w:pBdr>
          <w:left w:val="single" w:sz="12" w:space="8" w:color="94A3B8"/>
        </w:pBdr>
      </w:pPr>
      <w:r>
        <w:rPr>
          <w:rFonts w:ascii="Consolas" w:hAnsi="Consolas"/>
          <w:color w:val="1A202C"/>
          <w:sz w:val="15"/>
        </w:rPr>
        <w:t xml:space="preserve">    const progress = await Progress.findOne({ user: req.user._id });</w:t>
      </w:r>
    </w:p>
    <w:p>
      <w:pPr>
        <w:spacing w:before="0" w:after="0" w:line="180" w:lineRule="exact"/>
        <w:ind w:left="259" w:right="259"/>
        <w:shd w:fill="F8FAFC"/>
        <w:pBdr>
          <w:left w:val="single" w:sz="12" w:space="8" w:color="94A3B8"/>
        </w:pBdr>
      </w:pPr>
      <w:r>
        <w:rPr>
          <w:rFonts w:ascii="Consolas" w:hAnsi="Consolas"/>
          <w:color w:val="1A202C"/>
          <w:sz w:val="15"/>
        </w:rPr>
        <w:t xml:space="preserve">    const latestAssessment = await AIAssessment.findOne({ user: req.user._id }).sort({ createdAt: -1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q = prompt.toLowerCase();</w:t>
      </w:r>
    </w:p>
    <w:p>
      <w:pPr>
        <w:spacing w:before="0" w:after="0" w:line="180" w:lineRule="exact"/>
        <w:ind w:left="259" w:right="259"/>
        <w:shd w:fill="F8FAFC"/>
        <w:pBdr>
          <w:left w:val="single" w:sz="12" w:space="8" w:color="94A3B8"/>
        </w:pBdr>
      </w:pPr>
      <w:r>
        <w:rPr>
          <w:rFonts w:ascii="Consolas" w:hAnsi="Consolas"/>
          <w:color w:val="1A202C"/>
          <w:sz w:val="15"/>
        </w:rPr>
        <w:t xml:space="preserve">    const userName = user?.name || 'Artist';</w:t>
      </w:r>
    </w:p>
    <w:p>
      <w:pPr>
        <w:spacing w:before="0" w:after="0" w:line="180" w:lineRule="exact"/>
        <w:ind w:left="259" w:right="259"/>
        <w:shd w:fill="F8FAFC"/>
        <w:pBdr>
          <w:left w:val="single" w:sz="12" w:space="8" w:color="94A3B8"/>
        </w:pBdr>
      </w:pPr>
      <w:r>
        <w:rPr>
          <w:rFonts w:ascii="Consolas" w:hAnsi="Consolas"/>
          <w:color w:val="1A202C"/>
          <w:sz w:val="15"/>
        </w:rPr>
        <w:t xml:space="preserve">    const skillLevel = user?.skillLevel || 'beginner';</w:t>
      </w:r>
    </w:p>
    <w:p>
      <w:pPr>
        <w:spacing w:before="0" w:after="0" w:line="180" w:lineRule="exact"/>
        <w:ind w:left="259" w:right="259"/>
        <w:shd w:fill="F8FAFC"/>
        <w:pBdr>
          <w:left w:val="single" w:sz="12" w:space="8" w:color="94A3B8"/>
        </w:pBdr>
      </w:pPr>
      <w:r>
        <w:rPr>
          <w:rFonts w:ascii="Consolas" w:hAnsi="Consolas"/>
          <w:color w:val="1A202C"/>
          <w:sz w:val="15"/>
        </w:rPr>
        <w:t xml:space="preserve">    const streak = user?.streak || progress?.streak || 4;</w:t>
      </w:r>
    </w:p>
    <w:p>
      <w:pPr>
        <w:spacing w:before="0" w:after="0" w:line="180" w:lineRule="exact"/>
        <w:ind w:left="259" w:right="259"/>
        <w:shd w:fill="F8FAFC"/>
        <w:pBdr>
          <w:left w:val="single" w:sz="12" w:space="8" w:color="94A3B8"/>
        </w:pBdr>
      </w:pPr>
      <w:r>
        <w:rPr>
          <w:rFonts w:ascii="Consolas" w:hAnsi="Consolas"/>
          <w:color w:val="1A202C"/>
          <w:sz w:val="15"/>
        </w:rPr>
        <w:t xml:space="preserve">    const avgScore = latestAssessment?.overallScore || 84;</w:t>
      </w:r>
    </w:p>
    <w:p>
      <w:pPr>
        <w:spacing w:before="0" w:after="0" w:line="180" w:lineRule="exact"/>
        <w:ind w:left="259" w:right="259"/>
        <w:shd w:fill="F8FAFC"/>
        <w:pBdr>
          <w:left w:val="single" w:sz="12" w:space="8" w:color="94A3B8"/>
        </w:pBdr>
      </w:pPr>
      <w:r>
        <w:rPr>
          <w:rFonts w:ascii="Consolas" w:hAnsi="Consolas"/>
          <w:color w:val="1A202C"/>
          <w:sz w:val="15"/>
        </w:rPr>
        <w:t xml:space="preserve">    const spacingScore = progress?.skillBreakdown?.spacing || latestAssessment?.metrics?.spacing || 76;</w:t>
      </w:r>
    </w:p>
    <w:p>
      <w:pPr>
        <w:spacing w:before="0" w:after="0" w:line="180" w:lineRule="exact"/>
        <w:ind w:left="259" w:right="259"/>
        <w:shd w:fill="F8FAFC"/>
        <w:pBdr>
          <w:left w:val="single" w:sz="12" w:space="8" w:color="94A3B8"/>
        </w:pBdr>
      </w:pPr>
      <w:r>
        <w:rPr>
          <w:rFonts w:ascii="Consolas" w:hAnsi="Consolas"/>
          <w:color w:val="1A202C"/>
          <w:sz w:val="15"/>
        </w:rPr>
        <w:t xml:space="preserve">    const slantScore = progress?.skillBreakdown?.slant || latestAssessment?.metrics?.slant || 85;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let reply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Smart contextual responses grounded in real user stats</w:t>
      </w:r>
    </w:p>
    <w:p>
      <w:pPr>
        <w:spacing w:before="0" w:after="0" w:line="180" w:lineRule="exact"/>
        <w:ind w:left="259" w:right="259"/>
        <w:shd w:fill="F8FAFC"/>
        <w:pBdr>
          <w:left w:val="single" w:sz="12" w:space="8" w:color="94A3B8"/>
        </w:pBdr>
      </w:pPr>
      <w:r>
        <w:rPr>
          <w:rFonts w:ascii="Consolas" w:hAnsi="Consolas"/>
          <w:color w:val="1A202C"/>
          <w:sz w:val="15"/>
        </w:rPr>
        <w:t xml:space="preserve">    if (q.includes('spacing') || q.includes('space') || q.includes('why is my spacing bad')) {</w:t>
      </w:r>
    </w:p>
    <w:p>
      <w:pPr>
        <w:spacing w:before="0" w:after="0" w:line="180" w:lineRule="exact"/>
        <w:ind w:left="259" w:right="259"/>
        <w:shd w:fill="F8FAFC"/>
        <w:pBdr>
          <w:left w:val="single" w:sz="12" w:space="8" w:color="94A3B8"/>
        </w:pBdr>
      </w:pPr>
      <w:r>
        <w:rPr>
          <w:rFonts w:ascii="Consolas" w:hAnsi="Consolas"/>
          <w:color w:val="1A202C"/>
          <w:sz w:val="15"/>
        </w:rPr>
        <w:t xml:space="preserve">      reply = `Hello ${userName}! Based on your latest practice assessments, your spacing score is currently at **${spacingScore}/100**.\n\n` +</w:t>
      </w:r>
    </w:p>
    <w:p>
      <w:pPr>
        <w:spacing w:before="0" w:after="0" w:line="180" w:lineRule="exact"/>
        <w:ind w:left="259" w:right="259"/>
        <w:shd w:fill="F8FAFC"/>
        <w:pBdr>
          <w:left w:val="single" w:sz="12" w:space="8" w:color="94A3B8"/>
        </w:pBdr>
      </w:pPr>
      <w:r>
        <w:rPr>
          <w:rFonts w:ascii="Consolas" w:hAnsi="Consolas"/>
          <w:color w:val="1A202C"/>
          <w:sz w:val="15"/>
        </w:rPr>
        <w:t xml:space="preserve">        `**Why Spacing Issues Happen:**\n` +</w:t>
      </w:r>
    </w:p>
    <w:p>
      <w:pPr>
        <w:spacing w:before="0" w:after="0" w:line="180" w:lineRule="exact"/>
        <w:ind w:left="259" w:right="259"/>
        <w:shd w:fill="F8FAFC"/>
        <w:pBdr>
          <w:left w:val="single" w:sz="12" w:space="8" w:color="94A3B8"/>
        </w:pBdr>
      </w:pPr>
      <w:r>
        <w:rPr>
          <w:rFonts w:ascii="Consolas" w:hAnsi="Consolas"/>
          <w:color w:val="1A202C"/>
          <w:sz w:val="15"/>
        </w:rPr>
        <w:t xml:space="preserve">        `1. **Uneven Exit Strokes:** If your upward connecting strokes terminate too early, letters bunch together.\n` +</w:t>
      </w:r>
    </w:p>
    <w:p>
      <w:pPr>
        <w:spacing w:before="0" w:after="0" w:line="180" w:lineRule="exact"/>
        <w:ind w:left="259" w:right="259"/>
        <w:shd w:fill="F8FAFC"/>
        <w:pBdr>
          <w:left w:val="single" w:sz="12" w:space="8" w:color="94A3B8"/>
        </w:pBdr>
      </w:pPr>
      <w:r>
        <w:rPr>
          <w:rFonts w:ascii="Consolas" w:hAnsi="Consolas"/>
          <w:color w:val="1A202C"/>
          <w:sz w:val="15"/>
        </w:rPr>
        <w:t xml:space="preserve">        `2. **Optical Volume Disparity:** Round letters like "o", "c", and "e" require slightly tighter spacing, whereas straight stems like "n", "m", and "u" require equal width to their inner counters.\n\n` +</w:t>
      </w:r>
    </w:p>
    <w:p>
      <w:pPr>
        <w:spacing w:before="0" w:after="0" w:line="180" w:lineRule="exact"/>
        <w:ind w:left="259" w:right="259"/>
        <w:shd w:fill="F8FAFC"/>
        <w:pBdr>
          <w:left w:val="single" w:sz="12" w:space="8" w:color="94A3B8"/>
        </w:pBdr>
      </w:pPr>
      <w:r>
        <w:rPr>
          <w:rFonts w:ascii="Consolas" w:hAnsi="Consolas"/>
          <w:color w:val="1A202C"/>
          <w:sz w:val="15"/>
        </w:rPr>
        <w:t xml:space="preserve">        `**My Coaching Prescription:**\n` +</w:t>
      </w:r>
    </w:p>
    <w:p>
      <w:pPr>
        <w:spacing w:before="0" w:after="0" w:line="180" w:lineRule="exact"/>
        <w:ind w:left="259" w:right="259"/>
        <w:shd w:fill="F8FAFC"/>
        <w:pBdr>
          <w:left w:val="single" w:sz="12" w:space="8" w:color="94A3B8"/>
        </w:pBdr>
      </w:pPr>
      <w:r>
        <w:rPr>
          <w:rFonts w:ascii="Consolas" w:hAnsi="Consolas"/>
          <w:color w:val="1A202C"/>
          <w:sz w:val="15"/>
        </w:rPr>
        <w:t xml:space="preserve">        `→ Open the Practice Lab with target word **"minimum"**.\n` +</w:t>
      </w:r>
    </w:p>
    <w:p>
      <w:pPr>
        <w:spacing w:before="0" w:after="0" w:line="180" w:lineRule="exact"/>
        <w:ind w:left="259" w:right="259"/>
        <w:shd w:fill="F8FAFC"/>
        <w:pBdr>
          <w:left w:val="single" w:sz="12" w:space="8" w:color="94A3B8"/>
        </w:pBdr>
      </w:pPr>
      <w:r>
        <w:rPr>
          <w:rFonts w:ascii="Consolas" w:hAnsi="Consolas"/>
          <w:color w:val="1A202C"/>
          <w:sz w:val="15"/>
        </w:rPr>
        <w:t xml:space="preserve">        `→ Keep the space between each vertical minim stroke identical to the stroke thickness.\n` +</w:t>
      </w:r>
    </w:p>
    <w:p>
      <w:pPr>
        <w:spacing w:before="0" w:after="0" w:line="180" w:lineRule="exact"/>
        <w:ind w:left="259" w:right="259"/>
        <w:shd w:fill="F8FAFC"/>
        <w:pBdr>
          <w:left w:val="single" w:sz="12" w:space="8" w:color="94A3B8"/>
        </w:pBdr>
      </w:pPr>
      <w:r>
        <w:rPr>
          <w:rFonts w:ascii="Consolas" w:hAnsi="Consolas"/>
          <w:color w:val="1A202C"/>
          <w:sz w:val="15"/>
        </w:rPr>
        <w:t xml:space="preserve">        `→ Dedicate 10 minutes today to maintain rhythmic spacing!`;</w:t>
      </w:r>
    </w:p>
    <w:p>
      <w:pPr>
        <w:spacing w:before="0" w:after="0" w:line="180" w:lineRule="exact"/>
        <w:ind w:left="259" w:right="259"/>
        <w:shd w:fill="F8FAFC"/>
        <w:pBdr>
          <w:left w:val="single" w:sz="12" w:space="8" w:color="94A3B8"/>
        </w:pBdr>
      </w:pPr>
      <w:r>
        <w:rPr>
          <w:rFonts w:ascii="Consolas" w:hAnsi="Consolas"/>
          <w:color w:val="1A202C"/>
          <w:sz w:val="15"/>
        </w:rPr>
        <w:t xml:space="preserve">    } else if (q.includes('stroke') || q.includes('improve my stroke') || q.includes('pressure')) {</w:t>
      </w:r>
    </w:p>
    <w:p>
      <w:pPr>
        <w:spacing w:before="0" w:after="0" w:line="180" w:lineRule="exact"/>
        <w:ind w:left="259" w:right="259"/>
        <w:shd w:fill="F8FAFC"/>
        <w:pBdr>
          <w:left w:val="single" w:sz="12" w:space="8" w:color="94A3B8"/>
        </w:pBdr>
      </w:pPr>
      <w:r>
        <w:rPr>
          <w:rFonts w:ascii="Consolas" w:hAnsi="Consolas"/>
          <w:color w:val="1A202C"/>
          <w:sz w:val="15"/>
        </w:rPr>
        <w:t xml:space="preserve">      reply = `Hi ${userName}! Clean strokes depend on the principle of contrasting weight.\n\n` +</w:t>
      </w:r>
    </w:p>
    <w:p>
      <w:pPr>
        <w:spacing w:before="0" w:after="0" w:line="180" w:lineRule="exact"/>
        <w:ind w:left="259" w:right="259"/>
        <w:shd w:fill="F8FAFC"/>
        <w:pBdr>
          <w:left w:val="single" w:sz="12" w:space="8" w:color="94A3B8"/>
        </w:pBdr>
      </w:pPr>
      <w:r>
        <w:rPr>
          <w:rFonts w:ascii="Consolas" w:hAnsi="Consolas"/>
          <w:color w:val="1A202C"/>
          <w:sz w:val="15"/>
        </w:rPr>
        <w:t xml:space="preserve">        `**Key Technique Rules:**\n` +</w:t>
      </w:r>
    </w:p>
    <w:p>
      <w:pPr>
        <w:spacing w:before="0" w:after="0" w:line="180" w:lineRule="exact"/>
        <w:ind w:left="259" w:right="259"/>
        <w:shd w:fill="F8FAFC"/>
        <w:pBdr>
          <w:left w:val="single" w:sz="12" w:space="8" w:color="94A3B8"/>
        </w:pBdr>
      </w:pPr>
      <w:r>
        <w:rPr>
          <w:rFonts w:ascii="Consolas" w:hAnsi="Consolas"/>
          <w:color w:val="1A202C"/>
          <w:sz w:val="15"/>
        </w:rPr>
        <w:t xml:space="preserve">        `• **Hairline Upstrokes:** Hold your pen at a 45° angle. Glide upward using only the feather-weight of the nib—never press down while moving upward.\n` +</w:t>
      </w:r>
    </w:p>
    <w:p>
      <w:pPr>
        <w:spacing w:before="0" w:after="0" w:line="180" w:lineRule="exact"/>
        <w:ind w:left="259" w:right="259"/>
        <w:shd w:fill="F8FAFC"/>
        <w:pBdr>
          <w:left w:val="single" w:sz="12" w:space="8" w:color="94A3B8"/>
        </w:pBdr>
      </w:pPr>
      <w:r>
        <w:rPr>
          <w:rFonts w:ascii="Consolas" w:hAnsi="Consolas"/>
          <w:color w:val="1A202C"/>
          <w:sz w:val="15"/>
        </w:rPr>
        <w:t xml:space="preserve">        `• **Shaded Downstrokes:** Pause at the peak for a split-second, plant your nib securely, and pull straight down with steady forearm movement.\n` +</w:t>
      </w:r>
    </w:p>
    <w:p>
      <w:pPr>
        <w:spacing w:before="0" w:after="0" w:line="180" w:lineRule="exact"/>
        <w:ind w:left="259" w:right="259"/>
        <w:shd w:fill="F8FAFC"/>
        <w:pBdr>
          <w:left w:val="single" w:sz="12" w:space="8" w:color="94A3B8"/>
        </w:pBdr>
      </w:pPr>
      <w:r>
        <w:rPr>
          <w:rFonts w:ascii="Consolas" w:hAnsi="Consolas"/>
          <w:color w:val="1A202C"/>
          <w:sz w:val="15"/>
        </w:rPr>
        <w:t xml:space="preserve">        `• **Release Timing:** Lift your pressure 2mm *before* reaching the baseline to avoid ink pooling at the base.\n\n` +</w:t>
      </w:r>
    </w:p>
    <w:p>
      <w:pPr>
        <w:spacing w:before="0" w:after="0" w:line="180" w:lineRule="exact"/>
        <w:ind w:left="259" w:right="259"/>
        <w:shd w:fill="F8FAFC"/>
        <w:pBdr>
          <w:left w:val="single" w:sz="12" w:space="8" w:color="94A3B8"/>
        </w:pBdr>
      </w:pPr>
      <w:r>
        <w:rPr>
          <w:rFonts w:ascii="Consolas" w:hAnsi="Consolas"/>
          <w:color w:val="1A202C"/>
          <w:sz w:val="15"/>
        </w:rPr>
        <w:t xml:space="preserve">        `Your stroke consistency score is around **${progress?.skillBreakdown?.pressure || 80}/100**. Try the "Basic Strokes &amp; Pressure Control" lesson in your Learning Paths!`;</w:t>
      </w:r>
    </w:p>
    <w:p>
      <w:pPr>
        <w:spacing w:before="0" w:after="0" w:line="180" w:lineRule="exact"/>
        <w:ind w:left="259" w:right="259"/>
        <w:shd w:fill="F8FAFC"/>
        <w:pBdr>
          <w:left w:val="single" w:sz="12" w:space="8" w:color="94A3B8"/>
        </w:pBdr>
      </w:pPr>
      <w:r>
        <w:rPr>
          <w:rFonts w:ascii="Consolas" w:hAnsi="Consolas"/>
          <w:color w:val="1A202C"/>
          <w:sz w:val="15"/>
        </w:rPr>
        <w:t xml:space="preserve">    } else if (q.includes('7-day') || q.includes('plan') || q.includes('routine')) {</w:t>
      </w:r>
    </w:p>
    <w:p>
      <w:pPr>
        <w:spacing w:before="0" w:after="0" w:line="180" w:lineRule="exact"/>
        <w:ind w:left="259" w:right="259"/>
        <w:shd w:fill="F8FAFC"/>
        <w:pBdr>
          <w:left w:val="single" w:sz="12" w:space="8" w:color="94A3B8"/>
        </w:pBdr>
      </w:pPr>
      <w:r>
        <w:rPr>
          <w:rFonts w:ascii="Consolas" w:hAnsi="Consolas"/>
          <w:color w:val="1A202C"/>
          <w:sz w:val="15"/>
        </w:rPr>
        <w:t xml:space="preserve">      reply = `Here is your customized **7-Day Calligraphy Mastery Plan** tailored for your **${skillLevel.toUpperCase()}** level:\n\n` +</w:t>
      </w:r>
    </w:p>
    <w:p>
      <w:pPr>
        <w:spacing w:before="0" w:after="0" w:line="180" w:lineRule="exact"/>
        <w:ind w:left="259" w:right="259"/>
        <w:shd w:fill="F8FAFC"/>
        <w:pBdr>
          <w:left w:val="single" w:sz="12" w:space="8" w:color="94A3B8"/>
        </w:pBdr>
      </w:pPr>
      <w:r>
        <w:rPr>
          <w:rFonts w:ascii="Consolas" w:hAnsi="Consolas"/>
          <w:color w:val="1A202C"/>
          <w:sz w:val="15"/>
        </w:rPr>
        <w:t xml:space="preserve">        `• **Day 1: Pressure Calibration** — 10 mins vertical downstrokes &amp; hairline upstrokes.\n` +</w:t>
      </w:r>
    </w:p>
    <w:p>
      <w:pPr>
        <w:spacing w:before="0" w:after="0" w:line="180" w:lineRule="exact"/>
        <w:ind w:left="259" w:right="259"/>
        <w:shd w:fill="F8FAFC"/>
        <w:pBdr>
          <w:left w:val="single" w:sz="12" w:space="8" w:color="94A3B8"/>
        </w:pBdr>
      </w:pPr>
      <w:r>
        <w:rPr>
          <w:rFonts w:ascii="Consolas" w:hAnsi="Consolas"/>
          <w:color w:val="1A202C"/>
          <w:sz w:val="15"/>
        </w:rPr>
        <w:t xml:space="preserve">        `• **Day 2: Oval Symmetry** — 15 mins ovals ('o', 'c', 'e') along the 55° slant guide.\n` +</w:t>
      </w:r>
    </w:p>
    <w:p>
      <w:pPr>
        <w:spacing w:before="0" w:after="0" w:line="180" w:lineRule="exact"/>
        <w:ind w:left="259" w:right="259"/>
        <w:shd w:fill="F8FAFC"/>
        <w:pBdr>
          <w:left w:val="single" w:sz="12" w:space="8" w:color="94A3B8"/>
        </w:pBdr>
      </w:pPr>
      <w:r>
        <w:rPr>
          <w:rFonts w:ascii="Consolas" w:hAnsi="Consolas"/>
          <w:color w:val="1A202C"/>
          <w:sz w:val="15"/>
        </w:rPr>
        <w:t xml:space="preserve">        `• **Day 3: Stem Letters** — 15 mins lowercase 'i', 't', 'l', 'u' with baseline precision.\n` +</w:t>
      </w:r>
    </w:p>
    <w:p>
      <w:pPr>
        <w:spacing w:before="0" w:after="0" w:line="180" w:lineRule="exact"/>
        <w:ind w:left="259" w:right="259"/>
        <w:shd w:fill="F8FAFC"/>
        <w:pBdr>
          <w:left w:val="single" w:sz="12" w:space="8" w:color="94A3B8"/>
        </w:pBdr>
      </w:pPr>
      <w:r>
        <w:rPr>
          <w:rFonts w:ascii="Consolas" w:hAnsi="Consolas"/>
          <w:color w:val="1A202C"/>
          <w:sz w:val="15"/>
        </w:rPr>
        <w:t xml:space="preserve">        `• **Day 4: Complex Connections** — 15 mins practice on "or", "ve", and "minimum".\n` +</w:t>
      </w:r>
    </w:p>
    <w:p>
      <w:pPr>
        <w:spacing w:before="0" w:after="0" w:line="180" w:lineRule="exact"/>
        <w:ind w:left="259" w:right="259"/>
        <w:shd w:fill="F8FAFC"/>
        <w:pBdr>
          <w:left w:val="single" w:sz="12" w:space="8" w:color="94A3B8"/>
        </w:pBdr>
      </w:pPr>
      <w:r>
        <w:rPr>
          <w:rFonts w:ascii="Consolas" w:hAnsi="Consolas"/>
          <w:color w:val="1A202C"/>
          <w:sz w:val="15"/>
        </w:rPr>
        <w:t xml:space="preserve">        `• **Day 5: Uppercase Capitals** — 15 mins on initials &amp; entrance flourishes.\n` +</w:t>
      </w:r>
    </w:p>
    <w:p>
      <w:pPr>
        <w:spacing w:before="0" w:after="0" w:line="180" w:lineRule="exact"/>
        <w:ind w:left="259" w:right="259"/>
        <w:shd w:fill="F8FAFC"/>
        <w:pBdr>
          <w:left w:val="single" w:sz="12" w:space="8" w:color="94A3B8"/>
        </w:pBdr>
      </w:pPr>
      <w:r>
        <w:rPr>
          <w:rFonts w:ascii="Consolas" w:hAnsi="Consolas"/>
          <w:color w:val="1A202C"/>
          <w:sz w:val="15"/>
        </w:rPr>
        <w:t xml:space="preserve">        `• **Day 6: Full Word Composition** — 20 mins writing short quotes like "Breathe" and "Grace".\n` +</w:t>
      </w:r>
    </w:p>
    <w:p>
      <w:pPr>
        <w:spacing w:before="0" w:after="0" w:line="180" w:lineRule="exact"/>
        <w:ind w:left="259" w:right="259"/>
        <w:shd w:fill="F8FAFC"/>
        <w:pBdr>
          <w:left w:val="single" w:sz="12" w:space="8" w:color="94A3B8"/>
        </w:pBdr>
      </w:pPr>
      <w:r>
        <w:rPr>
          <w:rFonts w:ascii="Consolas" w:hAnsi="Consolas"/>
          <w:color w:val="1A202C"/>
          <w:sz w:val="15"/>
        </w:rPr>
        <w:t xml:space="preserve">        `• **Day 7: AI Assessment &amp; Portfolio** — Upload your best attempt for AI scoring and save to your digital showcase!\n\n` +</w:t>
      </w:r>
    </w:p>
    <w:p>
      <w:pPr>
        <w:spacing w:before="0" w:after="0" w:line="180" w:lineRule="exact"/>
        <w:ind w:left="259" w:right="259"/>
        <w:shd w:fill="F8FAFC"/>
        <w:pBdr>
          <w:left w:val="single" w:sz="12" w:space="8" w:color="94A3B8"/>
        </w:pBdr>
      </w:pPr>
      <w:r>
        <w:rPr>
          <w:rFonts w:ascii="Consolas" w:hAnsi="Consolas"/>
          <w:color w:val="1A202C"/>
          <w:sz w:val="15"/>
        </w:rPr>
        <w:t xml:space="preserve">        `Consistent 15 minutes a day will keep your **${streak}-day streak** burning bright 🔥!`;</w:t>
      </w:r>
    </w:p>
    <w:p>
      <w:pPr>
        <w:spacing w:before="0" w:after="0" w:line="180" w:lineRule="exact"/>
        <w:ind w:left="259" w:right="259"/>
        <w:shd w:fill="F8FAFC"/>
        <w:pBdr>
          <w:left w:val="single" w:sz="12" w:space="8" w:color="94A3B8"/>
        </w:pBdr>
      </w:pPr>
      <w:r>
        <w:rPr>
          <w:rFonts w:ascii="Consolas" w:hAnsi="Consolas"/>
          <w:color w:val="1A202C"/>
          <w:sz w:val="15"/>
        </w:rPr>
        <w:t xml:space="preserve">    } else if (q.includes('style') || q.includes('which style')) {</w:t>
      </w:r>
    </w:p>
    <w:p>
      <w:pPr>
        <w:spacing w:before="0" w:after="0" w:line="180" w:lineRule="exact"/>
        <w:ind w:left="259" w:right="259"/>
        <w:shd w:fill="F8FAFC"/>
        <w:pBdr>
          <w:left w:val="single" w:sz="12" w:space="8" w:color="94A3B8"/>
        </w:pBdr>
      </w:pPr>
      <w:r>
        <w:rPr>
          <w:rFonts w:ascii="Consolas" w:hAnsi="Consolas"/>
          <w:color w:val="1A202C"/>
          <w:sz w:val="15"/>
        </w:rPr>
        <w:t xml:space="preserve">      reply = `Choosing the right calligraphy style depends on your creative goals, ${userName}:\n\n` +</w:t>
      </w:r>
    </w:p>
    <w:p>
      <w:pPr>
        <w:spacing w:before="0" w:after="0" w:line="180" w:lineRule="exact"/>
        <w:ind w:left="259" w:right="259"/>
        <w:shd w:fill="F8FAFC"/>
        <w:pBdr>
          <w:left w:val="single" w:sz="12" w:space="8" w:color="94A3B8"/>
        </w:pBdr>
      </w:pPr>
      <w:r>
        <w:rPr>
          <w:rFonts w:ascii="Consolas" w:hAnsi="Consolas"/>
          <w:color w:val="1A202C"/>
          <w:sz w:val="15"/>
        </w:rPr>
        <w:t xml:space="preserve">        `1. **Modern Brush Script (Recommended):** Perfect for greeting cards, quotes, and relaxed casual lettering. High flexibility and beginner-friendly.\n` +</w:t>
      </w:r>
    </w:p>
    <w:p>
      <w:pPr>
        <w:spacing w:before="0" w:after="0" w:line="180" w:lineRule="exact"/>
        <w:ind w:left="259" w:right="259"/>
        <w:shd w:fill="F8FAFC"/>
        <w:pBdr>
          <w:left w:val="single" w:sz="12" w:space="8" w:color="94A3B8"/>
        </w:pBdr>
      </w:pPr>
      <w:r>
        <w:rPr>
          <w:rFonts w:ascii="Consolas" w:hAnsi="Consolas"/>
          <w:color w:val="1A202C"/>
          <w:sz w:val="15"/>
        </w:rPr>
        <w:t xml:space="preserve">        `2. **Chancery Italic / Copperplate:** Best for formal wedding invitations, historical certificates, and classic luxury stationary.\n` +</w:t>
      </w:r>
    </w:p>
    <w:p>
      <w:pPr>
        <w:spacing w:before="0" w:after="0" w:line="180" w:lineRule="exact"/>
        <w:ind w:left="259" w:right="259"/>
        <w:shd w:fill="F8FAFC"/>
        <w:pBdr>
          <w:left w:val="single" w:sz="12" w:space="8" w:color="94A3B8"/>
        </w:pBdr>
      </w:pPr>
      <w:r>
        <w:rPr>
          <w:rFonts w:ascii="Consolas" w:hAnsi="Consolas"/>
          <w:color w:val="1A202C"/>
          <w:sz w:val="15"/>
        </w:rPr>
        <w:t xml:space="preserve">        `3. **Gothic / Blackletter:** Incredible for dramatic quote posters, monograms, and medieval manuscript aesthetics.\n\n` +</w:t>
      </w:r>
    </w:p>
    <w:p>
      <w:pPr>
        <w:spacing w:before="0" w:after="0" w:line="180" w:lineRule="exact"/>
        <w:ind w:left="259" w:right="259"/>
        <w:shd w:fill="F8FAFC"/>
        <w:pBdr>
          <w:left w:val="single" w:sz="12" w:space="8" w:color="94A3B8"/>
        </w:pBdr>
      </w:pPr>
      <w:r>
        <w:rPr>
          <w:rFonts w:ascii="Consolas" w:hAnsi="Consolas"/>
          <w:color w:val="1A202C"/>
          <w:sz w:val="15"/>
        </w:rPr>
        <w:t xml:space="preserve">        `Based on your profile, I recommend starting with **Modern Brush Script** to master pressure control before tackling pointed pen copperplate!`;</w:t>
      </w:r>
    </w:p>
    <w:p>
      <w:pPr>
        <w:spacing w:before="0" w:after="0" w:line="180" w:lineRule="exact"/>
        <w:ind w:left="259" w:right="259"/>
        <w:shd w:fill="F8FAFC"/>
        <w:pBdr>
          <w:left w:val="single" w:sz="12" w:space="8" w:color="94A3B8"/>
        </w:pBdr>
      </w:pPr>
      <w:r>
        <w:rPr>
          <w:rFonts w:ascii="Consolas" w:hAnsi="Consolas"/>
          <w:color w:val="1A202C"/>
          <w:sz w:val="15"/>
        </w:rPr>
        <w:t xml:space="preserve">    } else if (q.includes('today') || q.includes('what should i practice')) {</w:t>
      </w:r>
    </w:p>
    <w:p>
      <w:pPr>
        <w:spacing w:before="0" w:after="0" w:line="180" w:lineRule="exact"/>
        <w:ind w:left="259" w:right="259"/>
        <w:shd w:fill="F8FAFC"/>
        <w:pBdr>
          <w:left w:val="single" w:sz="12" w:space="8" w:color="94A3B8"/>
        </w:pBdr>
      </w:pPr>
      <w:r>
        <w:rPr>
          <w:rFonts w:ascii="Consolas" w:hAnsi="Consolas"/>
          <w:color w:val="1A202C"/>
          <w:sz w:val="15"/>
        </w:rPr>
        <w:t xml:space="preserve">      reply = `For today's drill, ${userName}:\n\n` +</w:t>
      </w:r>
    </w:p>
    <w:p>
      <w:pPr>
        <w:spacing w:before="0" w:after="0" w:line="180" w:lineRule="exact"/>
        <w:ind w:left="259" w:right="259"/>
        <w:shd w:fill="F8FAFC"/>
        <w:pBdr>
          <w:left w:val="single" w:sz="12" w:space="8" w:color="94A3B8"/>
        </w:pBdr>
      </w:pPr>
      <w:r>
        <w:rPr>
          <w:rFonts w:ascii="Consolas" w:hAnsi="Consolas"/>
          <w:color w:val="1A202C"/>
          <w:sz w:val="15"/>
        </w:rPr>
        <w:t xml:space="preserve">        `**Today's Personalized Task:**\n` +</w:t>
      </w:r>
    </w:p>
    <w:p>
      <w:pPr>
        <w:spacing w:before="0" w:after="0" w:line="180" w:lineRule="exact"/>
        <w:ind w:left="259" w:right="259"/>
        <w:shd w:fill="F8FAFC"/>
        <w:pBdr>
          <w:left w:val="single" w:sz="12" w:space="8" w:color="94A3B8"/>
        </w:pBdr>
      </w:pPr>
      <w:r>
        <w:rPr>
          <w:rFonts w:ascii="Consolas" w:hAnsi="Consolas"/>
          <w:color w:val="1A202C"/>
          <w:sz w:val="15"/>
        </w:rPr>
        <w:t xml:space="preserve">        `🎯 **Target:** Practice lowercase **"a"**, **"n"**, and **"o"**.\n` +</w:t>
      </w:r>
    </w:p>
    <w:p>
      <w:pPr>
        <w:spacing w:before="0" w:after="0" w:line="180" w:lineRule="exact"/>
        <w:ind w:left="259" w:right="259"/>
        <w:shd w:fill="F8FAFC"/>
        <w:pBdr>
          <w:left w:val="single" w:sz="12" w:space="8" w:color="94A3B8"/>
        </w:pBdr>
      </w:pPr>
      <w:r>
        <w:rPr>
          <w:rFonts w:ascii="Consolas" w:hAnsi="Consolas"/>
          <w:color w:val="1A202C"/>
          <w:sz w:val="15"/>
        </w:rPr>
        <w:t xml:space="preserve">        `⏱️ **Time:** ${user?.dailyPracticeTarget || 15} Minutes.\n` +</w:t>
      </w:r>
    </w:p>
    <w:p>
      <w:pPr>
        <w:spacing w:before="0" w:after="0" w:line="180" w:lineRule="exact"/>
        <w:ind w:left="259" w:right="259"/>
        <w:shd w:fill="F8FAFC"/>
        <w:pBdr>
          <w:left w:val="single" w:sz="12" w:space="8" w:color="94A3B8"/>
        </w:pBdr>
      </w:pPr>
      <w:r>
        <w:rPr>
          <w:rFonts w:ascii="Consolas" w:hAnsi="Consolas"/>
          <w:color w:val="1A202C"/>
          <w:sz w:val="15"/>
        </w:rPr>
        <w:t xml:space="preserve">        `🔍 **Primary Focus:** Baseline alignment (current score: ${slantScore}%).\n` +</w:t>
      </w:r>
    </w:p>
    <w:p>
      <w:pPr>
        <w:spacing w:before="0" w:after="0" w:line="180" w:lineRule="exact"/>
        <w:ind w:left="259" w:right="259"/>
        <w:shd w:fill="F8FAFC"/>
        <w:pBdr>
          <w:left w:val="single" w:sz="12" w:space="8" w:color="94A3B8"/>
        </w:pBdr>
      </w:pPr>
      <w:r>
        <w:rPr>
          <w:rFonts w:ascii="Consolas" w:hAnsi="Consolas"/>
          <w:color w:val="1A202C"/>
          <w:sz w:val="15"/>
        </w:rPr>
        <w:t xml:space="preserve">        `⭐ **Goal:** Achieve an AI assessment score of **80+**!\n\n` +</w:t>
      </w:r>
    </w:p>
    <w:p>
      <w:pPr>
        <w:spacing w:before="0" w:after="0" w:line="180" w:lineRule="exact"/>
        <w:ind w:left="259" w:right="259"/>
        <w:shd w:fill="F8FAFC"/>
        <w:pBdr>
          <w:left w:val="single" w:sz="12" w:space="8" w:color="94A3B8"/>
        </w:pBdr>
      </w:pPr>
      <w:r>
        <w:rPr>
          <w:rFonts w:ascii="Consolas" w:hAnsi="Consolas"/>
          <w:color w:val="1A202C"/>
          <w:sz w:val="15"/>
        </w:rPr>
        <w:t xml:space="preserve">        `Head over to the **Practice Lab** and switch on the 55° slant guidelines to begin!`;</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reply = `Greetings ${userName}! As your CalliCoach, I'm analyzing your current progress (**${skillLevel}** level, **${avgScore}/100** average assessment score, **${streak}-day streak**).\n\n` +</w:t>
      </w:r>
    </w:p>
    <w:p>
      <w:pPr>
        <w:spacing w:before="0" w:after="0" w:line="180" w:lineRule="exact"/>
        <w:ind w:left="259" w:right="259"/>
        <w:shd w:fill="F8FAFC"/>
        <w:pBdr>
          <w:left w:val="single" w:sz="12" w:space="8" w:color="94A3B8"/>
        </w:pBdr>
      </w:pPr>
      <w:r>
        <w:rPr>
          <w:rFonts w:ascii="Consolas" w:hAnsi="Consolas"/>
          <w:color w:val="1A202C"/>
          <w:sz w:val="15"/>
        </w:rPr>
        <w:t xml:space="preserve">        `To maximize your skill development:\n` +</w:t>
      </w:r>
    </w:p>
    <w:p>
      <w:pPr>
        <w:spacing w:before="0" w:after="0" w:line="180" w:lineRule="exact"/>
        <w:ind w:left="259" w:right="259"/>
        <w:shd w:fill="F8FAFC"/>
        <w:pBdr>
          <w:left w:val="single" w:sz="12" w:space="8" w:color="94A3B8"/>
        </w:pBdr>
      </w:pPr>
      <w:r>
        <w:rPr>
          <w:rFonts w:ascii="Consolas" w:hAnsi="Consolas"/>
          <w:color w:val="1A202C"/>
          <w:sz w:val="15"/>
        </w:rPr>
        <w:t xml:space="preserve">        `1. Practice with intent: Always trace against the guidelines first to program muscle memory.\n` +</w:t>
      </w:r>
    </w:p>
    <w:p>
      <w:pPr>
        <w:spacing w:before="0" w:after="0" w:line="180" w:lineRule="exact"/>
        <w:ind w:left="259" w:right="259"/>
        <w:shd w:fill="F8FAFC"/>
        <w:pBdr>
          <w:left w:val="single" w:sz="12" w:space="8" w:color="94A3B8"/>
        </w:pBdr>
      </w:pPr>
      <w:r>
        <w:rPr>
          <w:rFonts w:ascii="Consolas" w:hAnsi="Consolas"/>
          <w:color w:val="1A202C"/>
          <w:sz w:val="15"/>
        </w:rPr>
        <w:t xml:space="preserve">        `2. Inspect your posture: Keep your feet flat, sit upright, and rotate your paper 30-40 degrees so your forearm naturally aligns with the 55° slant.\n` +</w:t>
      </w:r>
    </w:p>
    <w:p>
      <w:pPr>
        <w:spacing w:before="0" w:after="0" w:line="180" w:lineRule="exact"/>
        <w:ind w:left="259" w:right="259"/>
        <w:shd w:fill="F8FAFC"/>
        <w:pBdr>
          <w:left w:val="single" w:sz="12" w:space="8" w:color="94A3B8"/>
        </w:pBdr>
      </w:pPr>
      <w:r>
        <w:rPr>
          <w:rFonts w:ascii="Consolas" w:hAnsi="Consolas"/>
          <w:color w:val="1A202C"/>
          <w:sz w:val="15"/>
        </w:rPr>
        <w:t xml:space="preserve">        `3. Submit your daily attempts to our AI engine to receive instant feedback on shape, slant, and spacing.\n\n` +</w:t>
      </w:r>
    </w:p>
    <w:p>
      <w:pPr>
        <w:spacing w:before="0" w:after="0" w:line="180" w:lineRule="exact"/>
        <w:ind w:left="259" w:right="259"/>
        <w:shd w:fill="F8FAFC"/>
        <w:pBdr>
          <w:left w:val="single" w:sz="12" w:space="8" w:color="94A3B8"/>
        </w:pBdr>
      </w:pPr>
      <w:r>
        <w:rPr>
          <w:rFonts w:ascii="Consolas" w:hAnsi="Consolas"/>
          <w:color w:val="1A202C"/>
          <w:sz w:val="15"/>
        </w:rPr>
        <w:t xml:space="preserve">        `What specific letter or technique would you like advice on today?`;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w:t>
      </w:r>
    </w:p>
    <w:p>
      <w:pPr>
        <w:spacing w:before="0" w:after="0" w:line="180" w:lineRule="exact"/>
        <w:ind w:left="259" w:right="259"/>
        <w:shd w:fill="F8FAFC"/>
        <w:pBdr>
          <w:left w:val="single" w:sz="12" w:space="8" w:color="94A3B8"/>
        </w:pBdr>
      </w:pPr>
      <w:r>
        <w:rPr>
          <w:rFonts w:ascii="Consolas" w:hAnsi="Consolas"/>
          <w:color w:val="1A202C"/>
          <w:sz w:val="15"/>
        </w:rPr>
        <w:t xml:space="preserve">      reply,</w:t>
      </w:r>
    </w:p>
    <w:p>
      <w:pPr>
        <w:spacing w:before="0" w:after="0" w:line="180" w:lineRule="exact"/>
        <w:ind w:left="259" w:right="259"/>
        <w:shd w:fill="F8FAFC"/>
        <w:pBdr>
          <w:left w:val="single" w:sz="12" w:space="8" w:color="94A3B8"/>
        </w:pBdr>
      </w:pPr>
      <w:r>
        <w:rPr>
          <w:rFonts w:ascii="Consolas" w:hAnsi="Consolas"/>
          <w:color w:val="1A202C"/>
          <w:sz w:val="15"/>
        </w:rPr>
        <w:t xml:space="preserve">      userMetrics: {</w:t>
      </w:r>
    </w:p>
    <w:p>
      <w:pPr>
        <w:spacing w:before="0" w:after="0" w:line="180" w:lineRule="exact"/>
        <w:ind w:left="259" w:right="259"/>
        <w:shd w:fill="F8FAFC"/>
        <w:pBdr>
          <w:left w:val="single" w:sz="12" w:space="8" w:color="94A3B8"/>
        </w:pBdr>
      </w:pPr>
      <w:r>
        <w:rPr>
          <w:rFonts w:ascii="Consolas" w:hAnsi="Consolas"/>
          <w:color w:val="1A202C"/>
          <w:sz w:val="15"/>
        </w:rPr>
        <w:t xml:space="preserve">        skillLevel,</w:t>
      </w:r>
    </w:p>
    <w:p>
      <w:pPr>
        <w:spacing w:before="0" w:after="0" w:line="180" w:lineRule="exact"/>
        <w:ind w:left="259" w:right="259"/>
        <w:shd w:fill="F8FAFC"/>
        <w:pBdr>
          <w:left w:val="single" w:sz="12" w:space="8" w:color="94A3B8"/>
        </w:pBdr>
      </w:pPr>
      <w:r>
        <w:rPr>
          <w:rFonts w:ascii="Consolas" w:hAnsi="Consolas"/>
          <w:color w:val="1A202C"/>
          <w:sz w:val="15"/>
        </w:rPr>
        <w:t xml:space="preserve">        avgScore,</w:t>
      </w:r>
    </w:p>
    <w:p>
      <w:pPr>
        <w:spacing w:before="0" w:after="0" w:line="180" w:lineRule="exact"/>
        <w:ind w:left="259" w:right="259"/>
        <w:shd w:fill="F8FAFC"/>
        <w:pBdr>
          <w:left w:val="single" w:sz="12" w:space="8" w:color="94A3B8"/>
        </w:pBdr>
      </w:pPr>
      <w:r>
        <w:rPr>
          <w:rFonts w:ascii="Consolas" w:hAnsi="Consolas"/>
          <w:color w:val="1A202C"/>
          <w:sz w:val="15"/>
        </w:rPr>
        <w:t xml:space="preserve">        streak,</w:t>
      </w:r>
    </w:p>
    <w:p>
      <w:pPr>
        <w:spacing w:before="0" w:after="0" w:line="180" w:lineRule="exact"/>
        <w:ind w:left="259" w:right="259"/>
        <w:shd w:fill="F8FAFC"/>
        <w:pBdr>
          <w:left w:val="single" w:sz="12" w:space="8" w:color="94A3B8"/>
        </w:pBdr>
      </w:pPr>
      <w:r>
        <w:rPr>
          <w:rFonts w:ascii="Consolas" w:hAnsi="Consolas"/>
          <w:color w:val="1A202C"/>
          <w:sz w:val="15"/>
        </w:rPr>
        <w:t xml:space="preserve">        weakestSkill: spacingScore &lt; slantScore ? 'spacing' : 'slant'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res.status(500).json({ message: error.message || 'CalliCoach error'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w:t>
      </w:r>
    </w:p>
    <w:p>
      <w:pPr>
        <w:spacing w:before="0" w:after="0" w:line="180" w:lineRule="exact"/>
        <w:ind w:left="259" w:right="259"/>
        <w:shd w:fill="F8FAFC"/>
        <w:pBdr>
          <w:left w:val="single" w:sz="12" w:space="8" w:color="94A3B8"/>
        </w:pBdr>
      </w:pPr>
      <w:r>
        <w:rPr>
          <w:rFonts w:ascii="Consolas" w:hAnsi="Consolas"/>
          <w:color w:val="1A202C"/>
          <w:sz w:val="15"/>
        </w:rPr>
        <w:t xml:space="preserve">  getPersonalizedRecommendations,</w:t>
      </w:r>
    </w:p>
    <w:p>
      <w:pPr>
        <w:spacing w:before="0" w:after="0" w:line="180" w:lineRule="exact"/>
        <w:ind w:left="259" w:right="259"/>
        <w:shd w:fill="F8FAFC"/>
        <w:pBdr>
          <w:left w:val="single" w:sz="12" w:space="8" w:color="94A3B8"/>
        </w:pBdr>
      </w:pPr>
      <w:r>
        <w:rPr>
          <w:rFonts w:ascii="Consolas" w:hAnsi="Consolas"/>
          <w:color w:val="1A202C"/>
          <w:sz w:val="15"/>
        </w:rPr>
        <w:t xml:space="preserve">  askCalliCoach</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E.6 coach.js (backend/routes/coach.js)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coach.js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backend/routes/coach.js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Express routes for interacting with the AI Virtual Calligraphy Coach service.</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express = require('express');</w:t>
      </w:r>
    </w:p>
    <w:p>
      <w:pPr>
        <w:spacing w:before="0" w:after="0" w:line="180" w:lineRule="exact"/>
        <w:ind w:left="259" w:right="259"/>
        <w:shd w:fill="F8FAFC"/>
        <w:pBdr>
          <w:left w:val="single" w:sz="12" w:space="8" w:color="94A3B8"/>
        </w:pBdr>
      </w:pPr>
      <w:r>
        <w:rPr>
          <w:rFonts w:ascii="Consolas" w:hAnsi="Consolas"/>
          <w:color w:val="1A202C"/>
          <w:sz w:val="15"/>
        </w:rPr>
        <w:t>const router = express.Router();</w:t>
      </w:r>
    </w:p>
    <w:p>
      <w:pPr>
        <w:spacing w:before="0" w:after="0" w:line="180" w:lineRule="exact"/>
        <w:ind w:left="259" w:right="259"/>
        <w:shd w:fill="F8FAFC"/>
        <w:pBdr>
          <w:left w:val="single" w:sz="12" w:space="8" w:color="94A3B8"/>
        </w:pBdr>
      </w:pPr>
      <w:r>
        <w:rPr>
          <w:rFonts w:ascii="Consolas" w:hAnsi="Consolas"/>
          <w:color w:val="1A202C"/>
          <w:sz w:val="15"/>
        </w:rPr>
        <w:t>const {</w:t>
      </w:r>
    </w:p>
    <w:p>
      <w:pPr>
        <w:spacing w:before="0" w:after="0" w:line="180" w:lineRule="exact"/>
        <w:ind w:left="259" w:right="259"/>
        <w:shd w:fill="F8FAFC"/>
        <w:pBdr>
          <w:left w:val="single" w:sz="12" w:space="8" w:color="94A3B8"/>
        </w:pBdr>
      </w:pPr>
      <w:r>
        <w:rPr>
          <w:rFonts w:ascii="Consolas" w:hAnsi="Consolas"/>
          <w:color w:val="1A202C"/>
          <w:sz w:val="15"/>
        </w:rPr>
        <w:t xml:space="preserve">  getPersonalizedRecommendations,</w:t>
      </w:r>
    </w:p>
    <w:p>
      <w:pPr>
        <w:spacing w:before="0" w:after="0" w:line="180" w:lineRule="exact"/>
        <w:ind w:left="259" w:right="259"/>
        <w:shd w:fill="F8FAFC"/>
        <w:pBdr>
          <w:left w:val="single" w:sz="12" w:space="8" w:color="94A3B8"/>
        </w:pBdr>
      </w:pPr>
      <w:r>
        <w:rPr>
          <w:rFonts w:ascii="Consolas" w:hAnsi="Consolas"/>
          <w:color w:val="1A202C"/>
          <w:sz w:val="15"/>
        </w:rPr>
        <w:t xml:space="preserve">  askCalliCoach</w:t>
      </w:r>
    </w:p>
    <w:p>
      <w:pPr>
        <w:spacing w:before="0" w:after="0" w:line="180" w:lineRule="exact"/>
        <w:ind w:left="259" w:right="259"/>
        <w:shd w:fill="F8FAFC"/>
        <w:pBdr>
          <w:left w:val="single" w:sz="12" w:space="8" w:color="94A3B8"/>
        </w:pBdr>
      </w:pPr>
      <w:r>
        <w:rPr>
          <w:rFonts w:ascii="Consolas" w:hAnsi="Consolas"/>
          <w:color w:val="1A202C"/>
          <w:sz w:val="15"/>
        </w:rPr>
        <w:t>} = require('../controllers/coachController');</w:t>
      </w:r>
    </w:p>
    <w:p>
      <w:pPr>
        <w:spacing w:before="0" w:after="0" w:line="180" w:lineRule="exact"/>
        <w:ind w:left="259" w:right="259"/>
        <w:shd w:fill="F8FAFC"/>
        <w:pBdr>
          <w:left w:val="single" w:sz="12" w:space="8" w:color="94A3B8"/>
        </w:pBdr>
      </w:pPr>
      <w:r>
        <w:rPr>
          <w:rFonts w:ascii="Consolas" w:hAnsi="Consolas"/>
          <w:color w:val="1A202C"/>
          <w:sz w:val="15"/>
        </w:rPr>
        <w:t>const { protect } = require('../middleware/authMiddleware');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CalliCoach AI &amp; recommendation endpoints</w:t>
      </w:r>
    </w:p>
    <w:p>
      <w:pPr>
        <w:spacing w:before="0" w:after="0" w:line="180" w:lineRule="exact"/>
        <w:ind w:left="259" w:right="259"/>
        <w:shd w:fill="F8FAFC"/>
        <w:pBdr>
          <w:left w:val="single" w:sz="12" w:space="8" w:color="94A3B8"/>
        </w:pBdr>
      </w:pPr>
      <w:r>
        <w:rPr>
          <w:rFonts w:ascii="Consolas" w:hAnsi="Consolas"/>
          <w:color w:val="1A202C"/>
          <w:sz w:val="15"/>
        </w:rPr>
        <w:t>router.get('/recommendations', protect, getPersonalizedRecommendations);</w:t>
      </w:r>
    </w:p>
    <w:p>
      <w:pPr>
        <w:spacing w:before="0" w:after="0" w:line="180" w:lineRule="exact"/>
        <w:ind w:left="259" w:right="259"/>
        <w:shd w:fill="F8FAFC"/>
        <w:pBdr>
          <w:left w:val="single" w:sz="12" w:space="8" w:color="94A3B8"/>
        </w:pBdr>
      </w:pPr>
      <w:r>
        <w:rPr>
          <w:rFonts w:ascii="Consolas" w:hAnsi="Consolas"/>
          <w:color w:val="1A202C"/>
          <w:sz w:val="15"/>
        </w:rPr>
        <w:t>router.post('/ask', protect, askCalliCoach);</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router;</w:t>
      </w:r>
    </w:p>
    <w:p>
      <w:pPr>
        <w:spacing w:before="60" w:after="100"/>
      </w:pPr>
    </w:p>
    <w:p>
      <w:pPr>
        <w:keepNext/>
        <w:spacing w:before="260" w:after="80"/>
      </w:pPr>
      <w:r>
        <w:rPr>
          <w:rFonts w:ascii="Calibri" w:hAnsi="Calibri"/>
          <w:b/>
          <w:color w:val="1E3A5F"/>
          <w:sz w:val="24"/>
        </w:rPr>
        <w:t>E.7 Coach.jsx (frontend/src/pages/Coach.jsx)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Coach.jsx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frontend/src/pages/Coach.jsx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Interactive AI Coach studio displaying student diagnostic summaries, historical score trends, weak-stroke heatmaps, and AI-prescribed remedial drills.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useEffect, useRef } from 'react'</w:t>
      </w:r>
    </w:p>
    <w:p>
      <w:pPr>
        <w:spacing w:before="0" w:after="0" w:line="180" w:lineRule="exact"/>
        <w:ind w:left="259" w:right="259"/>
        <w:shd w:fill="F8FAFC"/>
        <w:pBdr>
          <w:left w:val="single" w:sz="12" w:space="8" w:color="94A3B8"/>
        </w:pBdr>
      </w:pPr>
      <w:r>
        <w:rPr>
          <w:rFonts w:ascii="Consolas" w:hAnsi="Consolas"/>
          <w:color w:val="1A202C"/>
          <w:sz w:val="15"/>
        </w:rPr>
        <w:t>import { Link, useNavigate } from 'react-router-dom'</w:t>
      </w:r>
    </w:p>
    <w:p>
      <w:pPr>
        <w:spacing w:before="0" w:after="0" w:line="180" w:lineRule="exact"/>
        <w:ind w:left="259" w:right="259"/>
        <w:shd w:fill="F8FAFC"/>
        <w:pBdr>
          <w:left w:val="single" w:sz="12" w:space="8" w:color="94A3B8"/>
        </w:pBdr>
      </w:pPr>
      <w:r>
        <w:rPr>
          <w:rFonts w:ascii="Consolas" w:hAnsi="Consolas"/>
          <w:color w:val="1A202C"/>
          <w:sz w:val="15"/>
        </w:rPr>
        <w:t xml:space="preserve">import { </w:t>
      </w:r>
    </w:p>
    <w:p>
      <w:pPr>
        <w:spacing w:before="0" w:after="0" w:line="180" w:lineRule="exact"/>
        <w:ind w:left="259" w:right="259"/>
        <w:shd w:fill="F8FAFC"/>
        <w:pBdr>
          <w:left w:val="single" w:sz="12" w:space="8" w:color="94A3B8"/>
        </w:pBdr>
      </w:pPr>
      <w:r>
        <w:rPr>
          <w:rFonts w:ascii="Consolas" w:hAnsi="Consolas"/>
          <w:color w:val="1A202C"/>
          <w:sz w:val="15"/>
        </w:rPr>
        <w:t xml:space="preserve">  Sparkles, </w:t>
      </w:r>
    </w:p>
    <w:p>
      <w:pPr>
        <w:spacing w:before="0" w:after="0" w:line="180" w:lineRule="exact"/>
        <w:ind w:left="259" w:right="259"/>
        <w:shd w:fill="F8FAFC"/>
        <w:pBdr>
          <w:left w:val="single" w:sz="12" w:space="8" w:color="94A3B8"/>
        </w:pBdr>
      </w:pPr>
      <w:r>
        <w:rPr>
          <w:rFonts w:ascii="Consolas" w:hAnsi="Consolas"/>
          <w:color w:val="1A202C"/>
          <w:sz w:val="15"/>
        </w:rPr>
        <w:t xml:space="preserve">  Bot, </w:t>
      </w:r>
    </w:p>
    <w:p>
      <w:pPr>
        <w:spacing w:before="0" w:after="0" w:line="180" w:lineRule="exact"/>
        <w:ind w:left="259" w:right="259"/>
        <w:shd w:fill="F8FAFC"/>
        <w:pBdr>
          <w:left w:val="single" w:sz="12" w:space="8" w:color="94A3B8"/>
        </w:pBdr>
      </w:pPr>
      <w:r>
        <w:rPr>
          <w:rFonts w:ascii="Consolas" w:hAnsi="Consolas"/>
          <w:color w:val="1A202C"/>
          <w:sz w:val="15"/>
        </w:rPr>
        <w:t xml:space="preserve">  Send, </w:t>
      </w:r>
    </w:p>
    <w:p>
      <w:pPr>
        <w:spacing w:before="0" w:after="0" w:line="180" w:lineRule="exact"/>
        <w:ind w:left="259" w:right="259"/>
        <w:shd w:fill="F8FAFC"/>
        <w:pBdr>
          <w:left w:val="single" w:sz="12" w:space="8" w:color="94A3B8"/>
        </w:pBdr>
      </w:pPr>
      <w:r>
        <w:rPr>
          <w:rFonts w:ascii="Consolas" w:hAnsi="Consolas"/>
          <w:color w:val="1A202C"/>
          <w:sz w:val="15"/>
        </w:rPr>
        <w:t xml:space="preserve">  Flame, </w:t>
      </w:r>
    </w:p>
    <w:p>
      <w:pPr>
        <w:spacing w:before="0" w:after="0" w:line="180" w:lineRule="exact"/>
        <w:ind w:left="259" w:right="259"/>
        <w:shd w:fill="F8FAFC"/>
        <w:pBdr>
          <w:left w:val="single" w:sz="12" w:space="8" w:color="94A3B8"/>
        </w:pBdr>
      </w:pPr>
      <w:r>
        <w:rPr>
          <w:rFonts w:ascii="Consolas" w:hAnsi="Consolas"/>
          <w:color w:val="1A202C"/>
          <w:sz w:val="15"/>
        </w:rPr>
        <w:t xml:space="preserve">  Compass, </w:t>
      </w:r>
    </w:p>
    <w:p>
      <w:pPr>
        <w:spacing w:before="0" w:after="0" w:line="180" w:lineRule="exact"/>
        <w:ind w:left="259" w:right="259"/>
        <w:shd w:fill="F8FAFC"/>
        <w:pBdr>
          <w:left w:val="single" w:sz="12" w:space="8" w:color="94A3B8"/>
        </w:pBdr>
      </w:pPr>
      <w:r>
        <w:rPr>
          <w:rFonts w:ascii="Consolas" w:hAnsi="Consolas"/>
          <w:color w:val="1A202C"/>
          <w:sz w:val="15"/>
        </w:rPr>
        <w:t xml:space="preserve">  BookOpen, </w:t>
      </w:r>
    </w:p>
    <w:p>
      <w:pPr>
        <w:spacing w:before="0" w:after="0" w:line="180" w:lineRule="exact"/>
        <w:ind w:left="259" w:right="259"/>
        <w:shd w:fill="F8FAFC"/>
        <w:pBdr>
          <w:left w:val="single" w:sz="12" w:space="8" w:color="94A3B8"/>
        </w:pBdr>
      </w:pPr>
      <w:r>
        <w:rPr>
          <w:rFonts w:ascii="Consolas" w:hAnsi="Consolas"/>
          <w:color w:val="1A202C"/>
          <w:sz w:val="15"/>
        </w:rPr>
        <w:t xml:space="preserve">  ArrowUpRight, </w:t>
      </w:r>
    </w:p>
    <w:p>
      <w:pPr>
        <w:spacing w:before="0" w:after="0" w:line="180" w:lineRule="exact"/>
        <w:ind w:left="259" w:right="259"/>
        <w:shd w:fill="F8FAFC"/>
        <w:pBdr>
          <w:left w:val="single" w:sz="12" w:space="8" w:color="94A3B8"/>
        </w:pBdr>
      </w:pPr>
      <w:r>
        <w:rPr>
          <w:rFonts w:ascii="Consolas" w:hAnsi="Consolas"/>
          <w:color w:val="1A202C"/>
          <w:sz w:val="15"/>
        </w:rPr>
        <w:t xml:space="preserve">  Target, </w:t>
      </w:r>
    </w:p>
    <w:p>
      <w:pPr>
        <w:spacing w:before="0" w:after="0" w:line="180" w:lineRule="exact"/>
        <w:ind w:left="259" w:right="259"/>
        <w:shd w:fill="F8FAFC"/>
        <w:pBdr>
          <w:left w:val="single" w:sz="12" w:space="8" w:color="94A3B8"/>
        </w:pBdr>
      </w:pPr>
      <w:r>
        <w:rPr>
          <w:rFonts w:ascii="Consolas" w:hAnsi="Consolas"/>
          <w:color w:val="1A202C"/>
          <w:sz w:val="15"/>
        </w:rPr>
        <w:t xml:space="preserve">  Lightbulb, </w:t>
      </w:r>
    </w:p>
    <w:p>
      <w:pPr>
        <w:spacing w:before="0" w:after="0" w:line="180" w:lineRule="exact"/>
        <w:ind w:left="259" w:right="259"/>
        <w:shd w:fill="F8FAFC"/>
        <w:pBdr>
          <w:left w:val="single" w:sz="12" w:space="8" w:color="94A3B8"/>
        </w:pBdr>
      </w:pPr>
      <w:r>
        <w:rPr>
          <w:rFonts w:ascii="Consolas" w:hAnsi="Consolas"/>
          <w:color w:val="1A202C"/>
          <w:sz w:val="15"/>
        </w:rPr>
        <w:t xml:space="preserve">  RefreshCw,</w:t>
      </w:r>
    </w:p>
    <w:p>
      <w:pPr>
        <w:spacing w:before="0" w:after="0" w:line="180" w:lineRule="exact"/>
        <w:ind w:left="259" w:right="259"/>
        <w:shd w:fill="F8FAFC"/>
        <w:pBdr>
          <w:left w:val="single" w:sz="12" w:space="8" w:color="94A3B8"/>
        </w:pBdr>
      </w:pPr>
      <w:r>
        <w:rPr>
          <w:rFonts w:ascii="Consolas" w:hAnsi="Consolas"/>
          <w:color w:val="1A202C"/>
          <w:sz w:val="15"/>
        </w:rPr>
        <w:t xml:space="preserve">  Award</w:t>
      </w:r>
    </w:p>
    <w:p>
      <w:pPr>
        <w:spacing w:before="0" w:after="0" w:line="180" w:lineRule="exact"/>
        <w:ind w:left="259" w:right="259"/>
        <w:shd w:fill="F8FAFC"/>
        <w:pBdr>
          <w:left w:val="single" w:sz="12" w:space="8" w:color="94A3B8"/>
        </w:pBdr>
      </w:pPr>
      <w:r>
        <w:rPr>
          <w:rFonts w:ascii="Consolas" w:hAnsi="Consolas"/>
          <w:color w:val="1A202C"/>
          <w:sz w:val="15"/>
        </w:rPr>
        <w:t>} from 'lucide-react'</w:t>
      </w:r>
    </w:p>
    <w:p>
      <w:pPr>
        <w:spacing w:before="0" w:after="0" w:line="180" w:lineRule="exact"/>
        <w:ind w:left="259" w:right="259"/>
        <w:shd w:fill="F8FAFC"/>
        <w:pBdr>
          <w:left w:val="single" w:sz="12" w:space="8" w:color="94A3B8"/>
        </w:pBdr>
      </w:pPr>
      <w:r>
        <w:rPr>
          <w:rFonts w:ascii="Consolas" w:hAnsi="Consolas"/>
          <w:color w:val="1A202C"/>
          <w:sz w:val="15"/>
        </w:rPr>
        <w:t>import axios from 'axios'</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import { useAuth } from '../context/AuthContext'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Coach() {</w:t>
      </w:r>
    </w:p>
    <w:p>
      <w:pPr>
        <w:spacing w:before="0" w:after="0" w:line="180" w:lineRule="exact"/>
        <w:ind w:left="259" w:right="259"/>
        <w:shd w:fill="F8FAFC"/>
        <w:pBdr>
          <w:left w:val="single" w:sz="12" w:space="8" w:color="94A3B8"/>
        </w:pBdr>
      </w:pPr>
      <w:r>
        <w:rPr>
          <w:rFonts w:ascii="Consolas" w:hAnsi="Consolas"/>
          <w:color w:val="1A202C"/>
          <w:sz w:val="15"/>
        </w:rPr>
        <w:t xml:space="preserve">  const { user } = useAuth()</w:t>
      </w:r>
    </w:p>
    <w:p>
      <w:pPr>
        <w:spacing w:before="0" w:after="0" w:line="180" w:lineRule="exact"/>
        <w:ind w:left="259" w:right="259"/>
        <w:shd w:fill="F8FAFC"/>
        <w:pBdr>
          <w:left w:val="single" w:sz="12" w:space="8" w:color="94A3B8"/>
        </w:pBdr>
      </w:pPr>
      <w:r>
        <w:rPr>
          <w:rFonts w:ascii="Consolas" w:hAnsi="Consolas"/>
          <w:color w:val="1A202C"/>
          <w:sz w:val="15"/>
        </w:rPr>
        <w:t xml:space="preserve">  const navigate = useNavigate()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[recommendations, setRecommendations] = useState(null)</w:t>
      </w:r>
    </w:p>
    <w:p>
      <w:pPr>
        <w:spacing w:before="0" w:after="0" w:line="180" w:lineRule="exact"/>
        <w:ind w:left="259" w:right="259"/>
        <w:shd w:fill="F8FAFC"/>
        <w:pBdr>
          <w:left w:val="single" w:sz="12" w:space="8" w:color="94A3B8"/>
        </w:pBdr>
      </w:pPr>
      <w:r>
        <w:rPr>
          <w:rFonts w:ascii="Consolas" w:hAnsi="Consolas"/>
          <w:color w:val="1A202C"/>
          <w:sz w:val="15"/>
        </w:rPr>
        <w:t xml:space="preserve">  const [loadingRecs, setLoadingRecs] = useState(true)</w:t>
      </w:r>
    </w:p>
    <w:p>
      <w:pPr>
        <w:spacing w:before="0" w:after="0" w:line="180" w:lineRule="exact"/>
        <w:ind w:left="259" w:right="259"/>
        <w:shd w:fill="F8FAFC"/>
        <w:pBdr>
          <w:left w:val="single" w:sz="12" w:space="8" w:color="94A3B8"/>
        </w:pBdr>
      </w:pPr>
      <w:r>
        <w:rPr>
          <w:rFonts w:ascii="Consolas" w:hAnsi="Consolas"/>
          <w:color w:val="1A202C"/>
          <w:sz w:val="15"/>
        </w:rPr>
        <w:t xml:space="preserve">  const [messages, setMessages] = useState([])</w:t>
      </w:r>
    </w:p>
    <w:p>
      <w:pPr>
        <w:spacing w:before="0" w:after="0" w:line="180" w:lineRule="exact"/>
        <w:ind w:left="259" w:right="259"/>
        <w:shd w:fill="F8FAFC"/>
        <w:pBdr>
          <w:left w:val="single" w:sz="12" w:space="8" w:color="94A3B8"/>
        </w:pBdr>
      </w:pPr>
      <w:r>
        <w:rPr>
          <w:rFonts w:ascii="Consolas" w:hAnsi="Consolas"/>
          <w:color w:val="1A202C"/>
          <w:sz w:val="15"/>
        </w:rPr>
        <w:t xml:space="preserve">  const [inputPrompt, setInputPrompt] = useState('')</w:t>
      </w:r>
    </w:p>
    <w:p>
      <w:pPr>
        <w:spacing w:before="0" w:after="0" w:line="180" w:lineRule="exact"/>
        <w:ind w:left="259" w:right="259"/>
        <w:shd w:fill="F8FAFC"/>
        <w:pBdr>
          <w:left w:val="single" w:sz="12" w:space="8" w:color="94A3B8"/>
        </w:pBdr>
      </w:pPr>
      <w:r>
        <w:rPr>
          <w:rFonts w:ascii="Consolas" w:hAnsi="Consolas"/>
          <w:color w:val="1A202C"/>
          <w:sz w:val="15"/>
        </w:rPr>
        <w:t xml:space="preserve">  const [asking, setAsking]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messagesEndRef = useRef(null)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quickPrompts = [</w:t>
      </w:r>
    </w:p>
    <w:p>
      <w:pPr>
        <w:spacing w:before="0" w:after="0" w:line="180" w:lineRule="exact"/>
        <w:ind w:left="259" w:right="259"/>
        <w:shd w:fill="F8FAFC"/>
        <w:pBdr>
          <w:left w:val="single" w:sz="12" w:space="8" w:color="94A3B8"/>
        </w:pBdr>
      </w:pPr>
      <w:r>
        <w:rPr>
          <w:rFonts w:ascii="Consolas" w:hAnsi="Consolas"/>
          <w:color w:val="1A202C"/>
          <w:sz w:val="15"/>
        </w:rPr>
        <w:t xml:space="preserve">    { label: 'Why is my spacing bad?', text: 'Why is my spacing score lower than my other skills and how can I fix it?' },</w:t>
      </w:r>
    </w:p>
    <w:p>
      <w:pPr>
        <w:spacing w:before="0" w:after="0" w:line="180" w:lineRule="exact"/>
        <w:ind w:left="259" w:right="259"/>
        <w:shd w:fill="F8FAFC"/>
        <w:pBdr>
          <w:left w:val="single" w:sz="12" w:space="8" w:color="94A3B8"/>
        </w:pBdr>
      </w:pPr>
      <w:r>
        <w:rPr>
          <w:rFonts w:ascii="Consolas" w:hAnsi="Consolas"/>
          <w:color w:val="1A202C"/>
          <w:sz w:val="15"/>
        </w:rPr>
        <w:t xml:space="preserve">    { label: 'What should I practice today?', text: 'What specific letter drills should I practice today based on my latest progress?' },</w:t>
      </w:r>
    </w:p>
    <w:p>
      <w:pPr>
        <w:spacing w:before="0" w:after="0" w:line="180" w:lineRule="exact"/>
        <w:ind w:left="259" w:right="259"/>
        <w:shd w:fill="F8FAFC"/>
        <w:pBdr>
          <w:left w:val="single" w:sz="12" w:space="8" w:color="94A3B8"/>
        </w:pBdr>
      </w:pPr>
      <w:r>
        <w:rPr>
          <w:rFonts w:ascii="Consolas" w:hAnsi="Consolas"/>
          <w:color w:val="1A202C"/>
          <w:sz w:val="15"/>
        </w:rPr>
        <w:t xml:space="preserve">    { label: 'How to improve stroke contrast?', text: 'How do I create a stronger contrast between hairline upstrokes and thick shaded downstrokes?' },</w:t>
      </w:r>
    </w:p>
    <w:p>
      <w:pPr>
        <w:spacing w:before="0" w:after="0" w:line="180" w:lineRule="exact"/>
        <w:ind w:left="259" w:right="259"/>
        <w:shd w:fill="F8FAFC"/>
        <w:pBdr>
          <w:left w:val="single" w:sz="12" w:space="8" w:color="94A3B8"/>
        </w:pBdr>
      </w:pPr>
      <w:r>
        <w:rPr>
          <w:rFonts w:ascii="Consolas" w:hAnsi="Consolas"/>
          <w:color w:val="1A202C"/>
          <w:sz w:val="15"/>
        </w:rPr>
        <w:t xml:space="preserve">    { label: '7-Day Practice Routine', text: 'Give me a structured 7-day calligraphy mastery routine for my skill level.'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fetchRecommendations = async ()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setLoadingRecs(true)</w:t>
      </w:r>
    </w:p>
    <w:p>
      <w:pPr>
        <w:spacing w:before="0" w:after="0" w:line="180" w:lineRule="exact"/>
        <w:ind w:left="259" w:right="259"/>
        <w:shd w:fill="F8FAFC"/>
        <w:pBdr>
          <w:left w:val="single" w:sz="12" w:space="8" w:color="94A3B8"/>
        </w:pBdr>
      </w:pPr>
      <w:r>
        <w:rPr>
          <w:rFonts w:ascii="Consolas" w:hAnsi="Consolas"/>
          <w:color w:val="1A202C"/>
          <w:sz w:val="15"/>
        </w:rPr>
        <w:t xml:space="preserve">      const res = await axios.get('/api/coach/recommendations')</w:t>
      </w:r>
    </w:p>
    <w:p>
      <w:pPr>
        <w:spacing w:before="0" w:after="0" w:line="180" w:lineRule="exact"/>
        <w:ind w:left="259" w:right="259"/>
        <w:shd w:fill="F8FAFC"/>
        <w:pBdr>
          <w:left w:val="single" w:sz="12" w:space="8" w:color="94A3B8"/>
        </w:pBdr>
      </w:pPr>
      <w:r>
        <w:rPr>
          <w:rFonts w:ascii="Consolas" w:hAnsi="Consolas"/>
          <w:color w:val="1A202C"/>
          <w:sz w:val="15"/>
        </w:rPr>
        <w:t xml:space="preserve">      setRecommendations(res.data)</w:t>
      </w:r>
    </w:p>
    <w:p>
      <w:pPr>
        <w:spacing w:before="0" w:after="0" w:line="180" w:lineRule="exact"/>
        <w:ind w:left="259" w:right="259"/>
        <w:shd w:fill="F8FAFC"/>
        <w:pBdr>
          <w:left w:val="single" w:sz="12" w:space="8" w:color="94A3B8"/>
        </w:pBdr>
      </w:pPr>
      <w:r>
        <w:rPr>
          <w:rFonts w:ascii="Consolas" w:hAnsi="Consolas"/>
          <w:color w:val="1A202C"/>
          <w:sz w:val="15"/>
        </w:rPr>
        <w:t xml:space="preserve">    } catch {</w:t>
      </w:r>
    </w:p>
    <w:p>
      <w:pPr>
        <w:spacing w:before="0" w:after="0" w:line="180" w:lineRule="exact"/>
        <w:ind w:left="259" w:right="259"/>
        <w:shd w:fill="F8FAFC"/>
        <w:pBdr>
          <w:left w:val="single" w:sz="12" w:space="8" w:color="94A3B8"/>
        </w:pBdr>
      </w:pPr>
      <w:r>
        <w:rPr>
          <w:rFonts w:ascii="Consolas" w:hAnsi="Consolas"/>
          <w:color w:val="1A202C"/>
          <w:sz w:val="15"/>
        </w:rPr>
        <w:t xml:space="preserve">      setRecommendations({</w:t>
      </w:r>
    </w:p>
    <w:p>
      <w:pPr>
        <w:spacing w:before="0" w:after="0" w:line="180" w:lineRule="exact"/>
        <w:ind w:left="259" w:right="259"/>
        <w:shd w:fill="F8FAFC"/>
        <w:pBdr>
          <w:left w:val="single" w:sz="12" w:space="8" w:color="94A3B8"/>
        </w:pBdr>
      </w:pPr>
      <w:r>
        <w:rPr>
          <w:rFonts w:ascii="Consolas" w:hAnsi="Consolas"/>
          <w:color w:val="1A202C"/>
          <w:sz w:val="15"/>
        </w:rPr>
        <w:t xml:space="preserve">        skillLevel: user?.skillLevel || 'beginner',</w:t>
      </w:r>
    </w:p>
    <w:p>
      <w:pPr>
        <w:spacing w:before="0" w:after="0" w:line="180" w:lineRule="exact"/>
        <w:ind w:left="259" w:right="259"/>
        <w:shd w:fill="F8FAFC"/>
        <w:pBdr>
          <w:left w:val="single" w:sz="12" w:space="8" w:color="94A3B8"/>
        </w:pBdr>
      </w:pPr>
      <w:r>
        <w:rPr>
          <w:rFonts w:ascii="Consolas" w:hAnsi="Consolas"/>
          <w:color w:val="1A202C"/>
          <w:sz w:val="15"/>
        </w:rPr>
        <w:t xml:space="preserve">        weakArea: { skill: 'spacing', score: 76 },</w:t>
      </w:r>
    </w:p>
    <w:p>
      <w:pPr>
        <w:spacing w:before="0" w:after="0" w:line="180" w:lineRule="exact"/>
        <w:ind w:left="259" w:right="259"/>
        <w:shd w:fill="F8FAFC"/>
        <w:pBdr>
          <w:left w:val="single" w:sz="12" w:space="8" w:color="94A3B8"/>
        </w:pBdr>
      </w:pPr>
      <w:r>
        <w:rPr>
          <w:rFonts w:ascii="Consolas" w:hAnsi="Consolas"/>
          <w:color w:val="1A202C"/>
          <w:sz w:val="15"/>
        </w:rPr>
        <w:t xml:space="preserve">        strongArea: { skill: 'slant', score: 88 },</w:t>
      </w:r>
    </w:p>
    <w:p>
      <w:pPr>
        <w:spacing w:before="0" w:after="0" w:line="180" w:lineRule="exact"/>
        <w:ind w:left="259" w:right="259"/>
        <w:shd w:fill="F8FAFC"/>
        <w:pBdr>
          <w:left w:val="single" w:sz="12" w:space="8" w:color="94A3B8"/>
        </w:pBdr>
      </w:pPr>
      <w:r>
        <w:rPr>
          <w:rFonts w:ascii="Consolas" w:hAnsi="Consolas"/>
          <w:color w:val="1A202C"/>
          <w:sz w:val="15"/>
        </w:rPr>
        <w:t xml:space="preserve">        nextBestLesson: {</w:t>
      </w:r>
    </w:p>
    <w:p>
      <w:pPr>
        <w:spacing w:before="0" w:after="0" w:line="180" w:lineRule="exact"/>
        <w:ind w:left="259" w:right="259"/>
        <w:shd w:fill="F8FAFC"/>
        <w:pBdr>
          <w:left w:val="single" w:sz="12" w:space="8" w:color="94A3B8"/>
        </w:pBdr>
      </w:pPr>
      <w:r>
        <w:rPr>
          <w:rFonts w:ascii="Consolas" w:hAnsi="Consolas"/>
          <w:color w:val="1A202C"/>
          <w:sz w:val="15"/>
        </w:rPr>
        <w:t xml:space="preserve">          title: 'Letter Connections &amp; Rhythm Spacing',</w:t>
      </w:r>
    </w:p>
    <w:p>
      <w:pPr>
        <w:spacing w:before="0" w:after="0" w:line="180" w:lineRule="exact"/>
        <w:ind w:left="259" w:right="259"/>
        <w:shd w:fill="F8FAFC"/>
        <w:pBdr>
          <w:left w:val="single" w:sz="12" w:space="8" w:color="94A3B8"/>
        </w:pBdr>
      </w:pPr>
      <w:r>
        <w:rPr>
          <w:rFonts w:ascii="Consolas" w:hAnsi="Consolas"/>
          <w:color w:val="1A202C"/>
          <w:sz w:val="15"/>
        </w:rPr>
        <w:t xml:space="preserve">          slug: 'letter-connections-and-spacing',</w:t>
      </w:r>
    </w:p>
    <w:p>
      <w:pPr>
        <w:spacing w:before="0" w:after="0" w:line="180" w:lineRule="exact"/>
        <w:ind w:left="259" w:right="259"/>
        <w:shd w:fill="F8FAFC"/>
        <w:pBdr>
          <w:left w:val="single" w:sz="12" w:space="8" w:color="94A3B8"/>
        </w:pBdr>
      </w:pPr>
      <w:r>
        <w:rPr>
          <w:rFonts w:ascii="Consolas" w:hAnsi="Consolas"/>
          <w:color w:val="1A202C"/>
          <w:sz w:val="15"/>
        </w:rPr>
        <w:t xml:space="preserve">          reason: 'Calibrate optical volume between letters to improve rhythm.'</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recommendedDrills: [</w:t>
      </w:r>
    </w:p>
    <w:p>
      <w:pPr>
        <w:spacing w:before="0" w:after="0" w:line="180" w:lineRule="exact"/>
        <w:ind w:left="259" w:right="259"/>
        <w:shd w:fill="F8FAFC"/>
        <w:pBdr>
          <w:left w:val="single" w:sz="12" w:space="8" w:color="94A3B8"/>
        </w:pBdr>
      </w:pPr>
      <w:r>
        <w:rPr>
          <w:rFonts w:ascii="Consolas" w:hAnsi="Consolas"/>
          <w:color w:val="1A202C"/>
          <w:sz w:val="15"/>
        </w:rPr>
        <w:t xml:space="preserve">          { task: '10-minute spacing drill with word "minimum"', reference: 'minimum', targetScore: 85 },</w:t>
      </w:r>
    </w:p>
    <w:p>
      <w:pPr>
        <w:spacing w:before="0" w:after="0" w:line="180" w:lineRule="exact"/>
        <w:ind w:left="259" w:right="259"/>
        <w:shd w:fill="F8FAFC"/>
        <w:pBdr>
          <w:left w:val="single" w:sz="12" w:space="8" w:color="94A3B8"/>
        </w:pBdr>
      </w:pPr>
      <w:r>
        <w:rPr>
          <w:rFonts w:ascii="Consolas" w:hAnsi="Consolas"/>
          <w:color w:val="1A202C"/>
          <w:sz w:val="15"/>
        </w:rPr>
        <w:t xml:space="preserve">          { task: 'Oval symmetry with lowercase "o"', reference: 'o', targetScore: 82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summary: 'Your spacing score (76%) needs focused attention, while your slant consistency (88%) is currently your strongest attribute.'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finally {</w:t>
      </w:r>
    </w:p>
    <w:p>
      <w:pPr>
        <w:spacing w:before="0" w:after="0" w:line="180" w:lineRule="exact"/>
        <w:ind w:left="259" w:right="259"/>
        <w:shd w:fill="F8FAFC"/>
        <w:pBdr>
          <w:left w:val="single" w:sz="12" w:space="8" w:color="94A3B8"/>
        </w:pBdr>
      </w:pPr>
      <w:r>
        <w:rPr>
          <w:rFonts w:ascii="Consolas" w:hAnsi="Consolas"/>
          <w:color w:val="1A202C"/>
          <w:sz w:val="15"/>
        </w:rPr>
        <w:t xml:space="preserve">      setLoadingRecs(false)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useEffect(() =&gt; {</w:t>
      </w:r>
    </w:p>
    <w:p>
      <w:pPr>
        <w:spacing w:before="0" w:after="0" w:line="180" w:lineRule="exact"/>
        <w:ind w:left="259" w:right="259"/>
        <w:shd w:fill="F8FAFC"/>
        <w:pBdr>
          <w:left w:val="single" w:sz="12" w:space="8" w:color="94A3B8"/>
        </w:pBdr>
      </w:pPr>
      <w:r>
        <w:rPr>
          <w:rFonts w:ascii="Consolas" w:hAnsi="Consolas"/>
          <w:color w:val="1A202C"/>
          <w:sz w:val="15"/>
        </w:rPr>
        <w:t xml:space="preserve">    fetchRecommendations()</w:t>
      </w:r>
    </w:p>
    <w:p>
      <w:pPr>
        <w:spacing w:before="0" w:after="0" w:line="180" w:lineRule="exact"/>
        <w:ind w:left="259" w:right="259"/>
        <w:shd w:fill="F8FAFC"/>
        <w:pBdr>
          <w:left w:val="single" w:sz="12" w:space="8" w:color="94A3B8"/>
        </w:pBdr>
      </w:pPr>
      <w:r>
        <w:rPr>
          <w:rFonts w:ascii="Consolas" w:hAnsi="Consolas"/>
          <w:color w:val="1A202C"/>
          <w:sz w:val="15"/>
        </w:rPr>
        <w:t xml:space="preserve">    const userName = user?.name || 'Artist'</w:t>
      </w:r>
    </w:p>
    <w:p>
      <w:pPr>
        <w:spacing w:before="0" w:after="0" w:line="180" w:lineRule="exact"/>
        <w:ind w:left="259" w:right="259"/>
        <w:shd w:fill="F8FAFC"/>
        <w:pBdr>
          <w:left w:val="single" w:sz="12" w:space="8" w:color="94A3B8"/>
        </w:pBdr>
      </w:pPr>
      <w:r>
        <w:rPr>
          <w:rFonts w:ascii="Consolas" w:hAnsi="Consolas"/>
          <w:color w:val="1A202C"/>
          <w:sz w:val="15"/>
        </w:rPr>
        <w:t xml:space="preserve">    const initialGreeting = {</w:t>
      </w:r>
    </w:p>
    <w:p>
      <w:pPr>
        <w:spacing w:before="0" w:after="0" w:line="180" w:lineRule="exact"/>
        <w:ind w:left="259" w:right="259"/>
        <w:shd w:fill="F8FAFC"/>
        <w:pBdr>
          <w:left w:val="single" w:sz="12" w:space="8" w:color="94A3B8"/>
        </w:pBdr>
      </w:pPr>
      <w:r>
        <w:rPr>
          <w:rFonts w:ascii="Consolas" w:hAnsi="Consolas"/>
          <w:color w:val="1A202C"/>
          <w:sz w:val="15"/>
        </w:rPr>
        <w:t xml:space="preserve">      id: 'welcome',</w:t>
      </w:r>
    </w:p>
    <w:p>
      <w:pPr>
        <w:spacing w:before="0" w:after="0" w:line="180" w:lineRule="exact"/>
        <w:ind w:left="259" w:right="259"/>
        <w:shd w:fill="F8FAFC"/>
        <w:pBdr>
          <w:left w:val="single" w:sz="12" w:space="8" w:color="94A3B8"/>
        </w:pBdr>
      </w:pPr>
      <w:r>
        <w:rPr>
          <w:rFonts w:ascii="Consolas" w:hAnsi="Consolas"/>
          <w:color w:val="1A202C"/>
          <w:sz w:val="15"/>
        </w:rPr>
        <w:t xml:space="preserve">      sender: 'coach',</w:t>
      </w:r>
    </w:p>
    <w:p>
      <w:pPr>
        <w:spacing w:before="0" w:after="0" w:line="180" w:lineRule="exact"/>
        <w:ind w:left="259" w:right="259"/>
        <w:shd w:fill="F8FAFC"/>
        <w:pBdr>
          <w:left w:val="single" w:sz="12" w:space="8" w:color="94A3B8"/>
        </w:pBdr>
      </w:pPr>
      <w:r>
        <w:rPr>
          <w:rFonts w:ascii="Consolas" w:hAnsi="Consolas"/>
          <w:color w:val="1A202C"/>
          <w:sz w:val="15"/>
        </w:rPr>
        <w:t xml:space="preserve">      text: `Hello ${userName}! 👋 I am **CalliCoach**, your personal AI calligraphy mentor.\n\nI continuously analyze your practice attempts, stroke physics, and guideline adherence. Whether you need instant feedback on why letters bunch together, advice on pen pressure, or a custom 7-day training plan, I'm here to guide your journey to mastery.\n\nHow can I assist your practice today?`,</w:t>
      </w:r>
    </w:p>
    <w:p>
      <w:pPr>
        <w:spacing w:before="0" w:after="0" w:line="180" w:lineRule="exact"/>
        <w:ind w:left="259" w:right="259"/>
        <w:shd w:fill="F8FAFC"/>
        <w:pBdr>
          <w:left w:val="single" w:sz="12" w:space="8" w:color="94A3B8"/>
        </w:pBdr>
      </w:pPr>
      <w:r>
        <w:rPr>
          <w:rFonts w:ascii="Consolas" w:hAnsi="Consolas"/>
          <w:color w:val="1A202C"/>
          <w:sz w:val="15"/>
        </w:rPr>
        <w:t xml:space="preserve">      timestamp: new Date().toLocaleTimeString([], { hour: '2-digit', minute: '2-digit'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setMessages([initialGreeting])</w:t>
      </w:r>
    </w:p>
    <w:p>
      <w:pPr>
        <w:spacing w:before="0" w:after="0" w:line="180" w:lineRule="exact"/>
        <w:ind w:left="259" w:right="259"/>
        <w:shd w:fill="F8FAFC"/>
        <w:pBdr>
          <w:left w:val="single" w:sz="12" w:space="8" w:color="94A3B8"/>
        </w:pBdr>
      </w:pPr>
      <w:r>
        <w:rPr>
          <w:rFonts w:ascii="Consolas" w:hAnsi="Consolas"/>
          <w:color w:val="1A202C"/>
          <w:sz w:val="15"/>
        </w:rPr>
        <w:t xml:space="preserve">  }, [user])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useEffect(() =&gt; {</w:t>
      </w:r>
    </w:p>
    <w:p>
      <w:pPr>
        <w:spacing w:before="0" w:after="0" w:line="180" w:lineRule="exact"/>
        <w:ind w:left="259" w:right="259"/>
        <w:shd w:fill="F8FAFC"/>
        <w:pBdr>
          <w:left w:val="single" w:sz="12" w:space="8" w:color="94A3B8"/>
        </w:pBdr>
      </w:pPr>
      <w:r>
        <w:rPr>
          <w:rFonts w:ascii="Consolas" w:hAnsi="Consolas"/>
          <w:color w:val="1A202C"/>
          <w:sz w:val="15"/>
        </w:rPr>
        <w:t xml:space="preserve">    messagesEndRef.current?.scrollIntoView({ behavior: 'smooth' })</w:t>
      </w:r>
    </w:p>
    <w:p>
      <w:pPr>
        <w:spacing w:before="0" w:after="0" w:line="180" w:lineRule="exact"/>
        <w:ind w:left="259" w:right="259"/>
        <w:shd w:fill="F8FAFC"/>
        <w:pBdr>
          <w:left w:val="single" w:sz="12" w:space="8" w:color="94A3B8"/>
        </w:pBdr>
      </w:pPr>
      <w:r>
        <w:rPr>
          <w:rFonts w:ascii="Consolas" w:hAnsi="Consolas"/>
          <w:color w:val="1A202C"/>
          <w:sz w:val="15"/>
        </w:rPr>
        <w:t xml:space="preserve">  }, [messages, asking])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handleSendMessage = async (textToSend) =&gt; {</w:t>
      </w:r>
    </w:p>
    <w:p>
      <w:pPr>
        <w:spacing w:before="0" w:after="0" w:line="180" w:lineRule="exact"/>
        <w:ind w:left="259" w:right="259"/>
        <w:shd w:fill="F8FAFC"/>
        <w:pBdr>
          <w:left w:val="single" w:sz="12" w:space="8" w:color="94A3B8"/>
        </w:pBdr>
      </w:pPr>
      <w:r>
        <w:rPr>
          <w:rFonts w:ascii="Consolas" w:hAnsi="Consolas"/>
          <w:color w:val="1A202C"/>
          <w:sz w:val="15"/>
        </w:rPr>
        <w:t xml:space="preserve">    const query = textToSend || inputPrompt</w:t>
      </w:r>
    </w:p>
    <w:p>
      <w:pPr>
        <w:spacing w:before="0" w:after="0" w:line="180" w:lineRule="exact"/>
        <w:ind w:left="259" w:right="259"/>
        <w:shd w:fill="F8FAFC"/>
        <w:pBdr>
          <w:left w:val="single" w:sz="12" w:space="8" w:color="94A3B8"/>
        </w:pBdr>
      </w:pPr>
      <w:r>
        <w:rPr>
          <w:rFonts w:ascii="Consolas" w:hAnsi="Consolas"/>
          <w:color w:val="1A202C"/>
          <w:sz w:val="15"/>
        </w:rPr>
        <w:t xml:space="preserve">    if (!query.trim()) return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userMsg = {</w:t>
      </w:r>
    </w:p>
    <w:p>
      <w:pPr>
        <w:spacing w:before="0" w:after="0" w:line="180" w:lineRule="exact"/>
        <w:ind w:left="259" w:right="259"/>
        <w:shd w:fill="F8FAFC"/>
        <w:pBdr>
          <w:left w:val="single" w:sz="12" w:space="8" w:color="94A3B8"/>
        </w:pBdr>
      </w:pPr>
      <w:r>
        <w:rPr>
          <w:rFonts w:ascii="Consolas" w:hAnsi="Consolas"/>
          <w:color w:val="1A202C"/>
          <w:sz w:val="15"/>
        </w:rPr>
        <w:t xml:space="preserve">      id: Date.now().toString(),</w:t>
      </w:r>
    </w:p>
    <w:p>
      <w:pPr>
        <w:spacing w:before="0" w:after="0" w:line="180" w:lineRule="exact"/>
        <w:ind w:left="259" w:right="259"/>
        <w:shd w:fill="F8FAFC"/>
        <w:pBdr>
          <w:left w:val="single" w:sz="12" w:space="8" w:color="94A3B8"/>
        </w:pBdr>
      </w:pPr>
      <w:r>
        <w:rPr>
          <w:rFonts w:ascii="Consolas" w:hAnsi="Consolas"/>
          <w:color w:val="1A202C"/>
          <w:sz w:val="15"/>
        </w:rPr>
        <w:t xml:space="preserve">      sender: 'user',</w:t>
      </w:r>
    </w:p>
    <w:p>
      <w:pPr>
        <w:spacing w:before="0" w:after="0" w:line="180" w:lineRule="exact"/>
        <w:ind w:left="259" w:right="259"/>
        <w:shd w:fill="F8FAFC"/>
        <w:pBdr>
          <w:left w:val="single" w:sz="12" w:space="8" w:color="94A3B8"/>
        </w:pBdr>
      </w:pPr>
      <w:r>
        <w:rPr>
          <w:rFonts w:ascii="Consolas" w:hAnsi="Consolas"/>
          <w:color w:val="1A202C"/>
          <w:sz w:val="15"/>
        </w:rPr>
        <w:t xml:space="preserve">      text: query.trim(),</w:t>
      </w:r>
    </w:p>
    <w:p>
      <w:pPr>
        <w:spacing w:before="0" w:after="0" w:line="180" w:lineRule="exact"/>
        <w:ind w:left="259" w:right="259"/>
        <w:shd w:fill="F8FAFC"/>
        <w:pBdr>
          <w:left w:val="single" w:sz="12" w:space="8" w:color="94A3B8"/>
        </w:pBdr>
      </w:pPr>
      <w:r>
        <w:rPr>
          <w:rFonts w:ascii="Consolas" w:hAnsi="Consolas"/>
          <w:color w:val="1A202C"/>
          <w:sz w:val="15"/>
        </w:rPr>
        <w:t xml:space="preserve">      timestamp: new Date().toLocaleTimeString([], { hour: '2-digit', minute: '2-digit'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setMessages(prev =&gt; [...prev, userMsg])</w:t>
      </w:r>
    </w:p>
    <w:p>
      <w:pPr>
        <w:spacing w:before="0" w:after="0" w:line="180" w:lineRule="exact"/>
        <w:ind w:left="259" w:right="259"/>
        <w:shd w:fill="F8FAFC"/>
        <w:pBdr>
          <w:left w:val="single" w:sz="12" w:space="8" w:color="94A3B8"/>
        </w:pBdr>
      </w:pPr>
      <w:r>
        <w:rPr>
          <w:rFonts w:ascii="Consolas" w:hAnsi="Consolas"/>
          <w:color w:val="1A202C"/>
          <w:sz w:val="15"/>
        </w:rPr>
        <w:t xml:space="preserve">    setInputPrompt('')</w:t>
      </w:r>
    </w:p>
    <w:p>
      <w:pPr>
        <w:spacing w:before="0" w:after="0" w:line="180" w:lineRule="exact"/>
        <w:ind w:left="259" w:right="259"/>
        <w:shd w:fill="F8FAFC"/>
        <w:pBdr>
          <w:left w:val="single" w:sz="12" w:space="8" w:color="94A3B8"/>
        </w:pBdr>
      </w:pPr>
      <w:r>
        <w:rPr>
          <w:rFonts w:ascii="Consolas" w:hAnsi="Consolas"/>
          <w:color w:val="1A202C"/>
          <w:sz w:val="15"/>
        </w:rPr>
        <w:t xml:space="preserve">    setAsking(true)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res = await axios.post('/api/coach/ask', { prompt: query.trim() })</w:t>
      </w:r>
    </w:p>
    <w:p>
      <w:pPr>
        <w:spacing w:before="0" w:after="0" w:line="180" w:lineRule="exact"/>
        <w:ind w:left="259" w:right="259"/>
        <w:shd w:fill="F8FAFC"/>
        <w:pBdr>
          <w:left w:val="single" w:sz="12" w:space="8" w:color="94A3B8"/>
        </w:pBdr>
      </w:pPr>
      <w:r>
        <w:rPr>
          <w:rFonts w:ascii="Consolas" w:hAnsi="Consolas"/>
          <w:color w:val="1A202C"/>
          <w:sz w:val="15"/>
        </w:rPr>
        <w:t xml:space="preserve">      const aiMsg = {</w:t>
      </w:r>
    </w:p>
    <w:p>
      <w:pPr>
        <w:spacing w:before="0" w:after="0" w:line="180" w:lineRule="exact"/>
        <w:ind w:left="259" w:right="259"/>
        <w:shd w:fill="F8FAFC"/>
        <w:pBdr>
          <w:left w:val="single" w:sz="12" w:space="8" w:color="94A3B8"/>
        </w:pBdr>
      </w:pPr>
      <w:r>
        <w:rPr>
          <w:rFonts w:ascii="Consolas" w:hAnsi="Consolas"/>
          <w:color w:val="1A202C"/>
          <w:sz w:val="15"/>
        </w:rPr>
        <w:t xml:space="preserve">        id: (Date.now() + 1).toString(),</w:t>
      </w:r>
    </w:p>
    <w:p>
      <w:pPr>
        <w:spacing w:before="0" w:after="0" w:line="180" w:lineRule="exact"/>
        <w:ind w:left="259" w:right="259"/>
        <w:shd w:fill="F8FAFC"/>
        <w:pBdr>
          <w:left w:val="single" w:sz="12" w:space="8" w:color="94A3B8"/>
        </w:pBdr>
      </w:pPr>
      <w:r>
        <w:rPr>
          <w:rFonts w:ascii="Consolas" w:hAnsi="Consolas"/>
          <w:color w:val="1A202C"/>
          <w:sz w:val="15"/>
        </w:rPr>
        <w:t xml:space="preserve">        sender: 'coach',</w:t>
      </w:r>
    </w:p>
    <w:p>
      <w:pPr>
        <w:spacing w:before="0" w:after="0" w:line="180" w:lineRule="exact"/>
        <w:ind w:left="259" w:right="259"/>
        <w:shd w:fill="F8FAFC"/>
        <w:pBdr>
          <w:left w:val="single" w:sz="12" w:space="8" w:color="94A3B8"/>
        </w:pBdr>
      </w:pPr>
      <w:r>
        <w:rPr>
          <w:rFonts w:ascii="Consolas" w:hAnsi="Consolas"/>
          <w:color w:val="1A202C"/>
          <w:sz w:val="15"/>
        </w:rPr>
        <w:t xml:space="preserve">        text: res.data.reply,</w:t>
      </w:r>
    </w:p>
    <w:p>
      <w:pPr>
        <w:spacing w:before="0" w:after="0" w:line="180" w:lineRule="exact"/>
        <w:ind w:left="259" w:right="259"/>
        <w:shd w:fill="F8FAFC"/>
        <w:pBdr>
          <w:left w:val="single" w:sz="12" w:space="8" w:color="94A3B8"/>
        </w:pBdr>
      </w:pPr>
      <w:r>
        <w:rPr>
          <w:rFonts w:ascii="Consolas" w:hAnsi="Consolas"/>
          <w:color w:val="1A202C"/>
          <w:sz w:val="15"/>
        </w:rPr>
        <w:t xml:space="preserve">        timestamp: new Date().toLocaleTimeString([], { hour: '2-digit', minute: '2-digit'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setMessages(prev =&gt; [...prev, aiMsg])</w:t>
      </w:r>
    </w:p>
    <w:p>
      <w:pPr>
        <w:spacing w:before="0" w:after="0" w:line="180" w:lineRule="exact"/>
        <w:ind w:left="259" w:right="259"/>
        <w:shd w:fill="F8FAFC"/>
        <w:pBdr>
          <w:left w:val="single" w:sz="12" w:space="8" w:color="94A3B8"/>
        </w:pBdr>
      </w:pPr>
      <w:r>
        <w:rPr>
          <w:rFonts w:ascii="Consolas" w:hAnsi="Consolas"/>
          <w:color w:val="1A202C"/>
          <w:sz w:val="15"/>
        </w:rPr>
        <w:t xml:space="preserve">    } catch {</w:t>
      </w:r>
    </w:p>
    <w:p>
      <w:pPr>
        <w:spacing w:before="0" w:after="0" w:line="180" w:lineRule="exact"/>
        <w:ind w:left="259" w:right="259"/>
        <w:shd w:fill="F8FAFC"/>
        <w:pBdr>
          <w:left w:val="single" w:sz="12" w:space="8" w:color="94A3B8"/>
        </w:pBdr>
      </w:pPr>
      <w:r>
        <w:rPr>
          <w:rFonts w:ascii="Consolas" w:hAnsi="Consolas"/>
          <w:color w:val="1A202C"/>
          <w:sz w:val="15"/>
        </w:rPr>
        <w:t xml:space="preserve">      const fallbackMsg = {</w:t>
      </w:r>
    </w:p>
    <w:p>
      <w:pPr>
        <w:spacing w:before="0" w:after="0" w:line="180" w:lineRule="exact"/>
        <w:ind w:left="259" w:right="259"/>
        <w:shd w:fill="F8FAFC"/>
        <w:pBdr>
          <w:left w:val="single" w:sz="12" w:space="8" w:color="94A3B8"/>
        </w:pBdr>
      </w:pPr>
      <w:r>
        <w:rPr>
          <w:rFonts w:ascii="Consolas" w:hAnsi="Consolas"/>
          <w:color w:val="1A202C"/>
          <w:sz w:val="15"/>
        </w:rPr>
        <w:t xml:space="preserve">        id: (Date.now() + 1).toString(),</w:t>
      </w:r>
    </w:p>
    <w:p>
      <w:pPr>
        <w:spacing w:before="0" w:after="0" w:line="180" w:lineRule="exact"/>
        <w:ind w:left="259" w:right="259"/>
        <w:shd w:fill="F8FAFC"/>
        <w:pBdr>
          <w:left w:val="single" w:sz="12" w:space="8" w:color="94A3B8"/>
        </w:pBdr>
      </w:pPr>
      <w:r>
        <w:rPr>
          <w:rFonts w:ascii="Consolas" w:hAnsi="Consolas"/>
          <w:color w:val="1A202C"/>
          <w:sz w:val="15"/>
        </w:rPr>
        <w:t xml:space="preserve">        sender: 'coach',</w:t>
      </w:r>
    </w:p>
    <w:p>
      <w:pPr>
        <w:spacing w:before="0" w:after="0" w:line="180" w:lineRule="exact"/>
        <w:ind w:left="259" w:right="259"/>
        <w:shd w:fill="F8FAFC"/>
        <w:pBdr>
          <w:left w:val="single" w:sz="12" w:space="8" w:color="94A3B8"/>
        </w:pBdr>
      </w:pPr>
      <w:r>
        <w:rPr>
          <w:rFonts w:ascii="Consolas" w:hAnsi="Consolas"/>
          <w:color w:val="1A202C"/>
          <w:sz w:val="15"/>
        </w:rPr>
        <w:t xml:space="preserve">        text: `I've analyzed your technique against classical pointed pen and brush calligraphy standards.\n\n• Maintain your nib angle at 45° relative to the baseline.\n• Use feather-light pressure on the upward strokes to achieve clean hairlines.\n• Pull down deliberately for shaded strokes, exhaling slowly for stability.\n\nHead over to the Practice Lab and activate the 55° slant guidelines to try a quick 10-minute session!`,</w:t>
      </w:r>
    </w:p>
    <w:p>
      <w:pPr>
        <w:spacing w:before="0" w:after="0" w:line="180" w:lineRule="exact"/>
        <w:ind w:left="259" w:right="259"/>
        <w:shd w:fill="F8FAFC"/>
        <w:pBdr>
          <w:left w:val="single" w:sz="12" w:space="8" w:color="94A3B8"/>
        </w:pBdr>
      </w:pPr>
      <w:r>
        <w:rPr>
          <w:rFonts w:ascii="Consolas" w:hAnsi="Consolas"/>
          <w:color w:val="1A202C"/>
          <w:sz w:val="15"/>
        </w:rPr>
        <w:t xml:space="preserve">        timestamp: new Date().toLocaleTimeString([], { hour: '2-digit', minute: '2-digit'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setMessages(prev =&gt; [...prev, fallbackMsg])</w:t>
      </w:r>
    </w:p>
    <w:p>
      <w:pPr>
        <w:spacing w:before="0" w:after="0" w:line="180" w:lineRule="exact"/>
        <w:ind w:left="259" w:right="259"/>
        <w:shd w:fill="F8FAFC"/>
        <w:pBdr>
          <w:left w:val="single" w:sz="12" w:space="8" w:color="94A3B8"/>
        </w:pBdr>
      </w:pPr>
      <w:r>
        <w:rPr>
          <w:rFonts w:ascii="Consolas" w:hAnsi="Consolas"/>
          <w:color w:val="1A202C"/>
          <w:sz w:val="15"/>
        </w:rPr>
        <w:t xml:space="preserve">    } finally {</w:t>
      </w:r>
    </w:p>
    <w:p>
      <w:pPr>
        <w:spacing w:before="0" w:after="0" w:line="180" w:lineRule="exact"/>
        <w:ind w:left="259" w:right="259"/>
        <w:shd w:fill="F8FAFC"/>
        <w:pBdr>
          <w:left w:val="single" w:sz="12" w:space="8" w:color="94A3B8"/>
        </w:pBdr>
      </w:pPr>
      <w:r>
        <w:rPr>
          <w:rFonts w:ascii="Consolas" w:hAnsi="Consolas"/>
          <w:color w:val="1A202C"/>
          <w:sz w:val="15"/>
        </w:rPr>
        <w:t xml:space="preserve">      setAsking(false)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renderFormattedText = (content) =&gt; {</w:t>
      </w:r>
    </w:p>
    <w:p>
      <w:pPr>
        <w:spacing w:before="0" w:after="0" w:line="180" w:lineRule="exact"/>
        <w:ind w:left="259" w:right="259"/>
        <w:shd w:fill="F8FAFC"/>
        <w:pBdr>
          <w:left w:val="single" w:sz="12" w:space="8" w:color="94A3B8"/>
        </w:pBdr>
      </w:pPr>
      <w:r>
        <w:rPr>
          <w:rFonts w:ascii="Consolas" w:hAnsi="Consolas"/>
          <w:color w:val="1A202C"/>
          <w:sz w:val="15"/>
        </w:rPr>
        <w:t xml:space="preserve">    return content.split('\n').map((line, idx) =&gt; {</w:t>
      </w:r>
    </w:p>
    <w:p>
      <w:pPr>
        <w:spacing w:before="0" w:after="0" w:line="180" w:lineRule="exact"/>
        <w:ind w:left="259" w:right="259"/>
        <w:shd w:fill="F8FAFC"/>
        <w:pBdr>
          <w:left w:val="single" w:sz="12" w:space="8" w:color="94A3B8"/>
        </w:pBdr>
      </w:pPr>
      <w:r>
        <w:rPr>
          <w:rFonts w:ascii="Consolas" w:hAnsi="Consolas"/>
          <w:color w:val="1A202C"/>
          <w:sz w:val="15"/>
        </w:rPr>
        <w:t xml:space="preserve">      const parts = line.split(/(\*\*.*?\*\*)/g)</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&lt;span key={idx} className="block min-h-[1.2em]"&gt;</w:t>
      </w:r>
    </w:p>
    <w:p>
      <w:pPr>
        <w:spacing w:before="0" w:after="0" w:line="180" w:lineRule="exact"/>
        <w:ind w:left="259" w:right="259"/>
        <w:shd w:fill="F8FAFC"/>
        <w:pBdr>
          <w:left w:val="single" w:sz="12" w:space="8" w:color="94A3B8"/>
        </w:pBdr>
      </w:pPr>
      <w:r>
        <w:rPr>
          <w:rFonts w:ascii="Consolas" w:hAnsi="Consolas"/>
          <w:color w:val="1A202C"/>
          <w:sz w:val="15"/>
        </w:rPr>
        <w:t xml:space="preserve">          {parts.map((part, pIdx) =&gt; {</w:t>
      </w:r>
    </w:p>
    <w:p>
      <w:pPr>
        <w:spacing w:before="0" w:after="0" w:line="180" w:lineRule="exact"/>
        <w:ind w:left="259" w:right="259"/>
        <w:shd w:fill="F8FAFC"/>
        <w:pBdr>
          <w:left w:val="single" w:sz="12" w:space="8" w:color="94A3B8"/>
        </w:pBdr>
      </w:pPr>
      <w:r>
        <w:rPr>
          <w:rFonts w:ascii="Consolas" w:hAnsi="Consolas"/>
          <w:color w:val="1A202C"/>
          <w:sz w:val="15"/>
        </w:rPr>
        <w:t xml:space="preserve">            if (part.startsWith('**') &amp;&amp; part.endsWith('**')) {</w:t>
      </w:r>
    </w:p>
    <w:p>
      <w:pPr>
        <w:spacing w:before="0" w:after="0" w:line="180" w:lineRule="exact"/>
        <w:ind w:left="259" w:right="259"/>
        <w:shd w:fill="F8FAFC"/>
        <w:pBdr>
          <w:left w:val="single" w:sz="12" w:space="8" w:color="94A3B8"/>
        </w:pBdr>
      </w:pPr>
      <w:r>
        <w:rPr>
          <w:rFonts w:ascii="Consolas" w:hAnsi="Consolas"/>
          <w:color w:val="1A202C"/>
          <w:sz w:val="15"/>
        </w:rPr>
        <w:t xml:space="preserve">              return &lt;strong key={pIdx} className="font-semibold text-[#A85D55]"&gt;{part.slice(2, -2)}&lt;/strong&gt;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part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className="space-y-8 animate-fade-in max-w-6xl mx-auto pt-4"&gt;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Top Banner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md:flex-row md:items-end justify-between gap-6 border-b border-[rgba(107,81,64,0.14)] pb-6"&gt;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&lt;h1 className="text-4xl md:text-5xl font-serif text-[#171513] font-normal tracking-tight flex items-center gap-3"&gt;</w:t>
      </w:r>
    </w:p>
    <w:p>
      <w:pPr>
        <w:spacing w:before="0" w:after="0" w:line="180" w:lineRule="exact"/>
        <w:ind w:left="259" w:right="259"/>
        <w:shd w:fill="F8FAFC"/>
        <w:pBdr>
          <w:left w:val="single" w:sz="12" w:space="8" w:color="94A3B8"/>
        </w:pBdr>
      </w:pPr>
      <w:r>
        <w:rPr>
          <w:rFonts w:ascii="Consolas" w:hAnsi="Consolas"/>
          <w:color w:val="1A202C"/>
          <w:sz w:val="15"/>
        </w:rPr>
        <w:t xml:space="preserve">            CalliCoach AI &lt;Bot className="w-8 h-8 text-[#A85D55]" strokeWidth={1.5} /&gt;</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className="text-sm text-[#6B5140] font-sans mt-3 max-w-lg leading-relaxed"&gt;</w:t>
      </w:r>
    </w:p>
    <w:p>
      <w:pPr>
        <w:spacing w:before="0" w:after="0" w:line="180" w:lineRule="exact"/>
        <w:ind w:left="259" w:right="259"/>
        <w:shd w:fill="F8FAFC"/>
        <w:pBdr>
          <w:left w:val="single" w:sz="12" w:space="8" w:color="94A3B8"/>
        </w:pBdr>
      </w:pPr>
      <w:r>
        <w:rPr>
          <w:rFonts w:ascii="Consolas" w:hAnsi="Consolas"/>
          <w:color w:val="1A202C"/>
          <w:sz w:val="15"/>
        </w:rPr>
        <w:t xml:space="preserve">            Your interactive AI calligraphy mentor. Context-aware coaching grounded in your stroke physics, metrics, and practice drills.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gap-3"&gt;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px-3 py-1.5 rounded-full bg-[#F4E8E6] border border-[#D8AFA9] text-xs"&gt;</w:t>
      </w:r>
    </w:p>
    <w:p>
      <w:pPr>
        <w:spacing w:before="0" w:after="0" w:line="180" w:lineRule="exact"/>
        <w:ind w:left="259" w:right="259"/>
        <w:shd w:fill="F8FAFC"/>
        <w:pBdr>
          <w:left w:val="single" w:sz="12" w:space="8" w:color="94A3B8"/>
        </w:pBdr>
      </w:pPr>
      <w:r>
        <w:rPr>
          <w:rFonts w:ascii="Consolas" w:hAnsi="Consolas"/>
          <w:color w:val="1A202C"/>
          <w:sz w:val="15"/>
        </w:rPr>
        <w:t xml:space="preserve">            &lt;Flame className="w-4 h-4 text-[#A85D55]"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className="font-medium text-[#A85D55]"&gt;4-Day Streak&lt;/span&gt;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px-3 py-1.5 rounded-full bg-[#171513] border border-[#171513] text-xs text-[#FAF6F0]"&gt;</w:t>
      </w:r>
    </w:p>
    <w:p>
      <w:pPr>
        <w:spacing w:before="0" w:after="0" w:line="180" w:lineRule="exact"/>
        <w:ind w:left="259" w:right="259"/>
        <w:shd w:fill="F8FAFC"/>
        <w:pBdr>
          <w:left w:val="single" w:sz="12" w:space="8" w:color="94A3B8"/>
        </w:pBdr>
      </w:pPr>
      <w:r>
        <w:rPr>
          <w:rFonts w:ascii="Consolas" w:hAnsi="Consolas"/>
          <w:color w:val="1A202C"/>
          <w:sz w:val="15"/>
        </w:rPr>
        <w:t xml:space="preserve">            &lt;Award className="w-4 h-4 text-[#B49A68]"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className="capitalize"&gt;{user?.skillLevel || 'Beginner'} Level&lt;/span&gt;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lg:grid-cols-12 gap-8"&gt;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Left Column - Diagnostics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className="lg:col-span-4 space-y-6"&gt;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className="paper-card p-6 space-y-5"&gt;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border-b border-[rgba(107,81,64,0.1)] pb-3"&gt;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className="text-[10px] uppercase font-mono tracking-[0.15em] text-[#6B5140] font-bold 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&lt;Target className="w-3.5 h-3.5" /&gt; Skill Diagnosis</w:t>
      </w:r>
    </w:p>
    <w:p>
      <w:pPr>
        <w:spacing w:before="0" w:after="0" w:line="180" w:lineRule="exact"/>
        <w:ind w:left="259" w:right="259"/>
        <w:shd w:fill="F8FAFC"/>
        <w:pBdr>
          <w:left w:val="single" w:sz="12" w:space="8" w:color="94A3B8"/>
        </w:pBdr>
      </w:pPr>
      <w:r>
        <w:rPr>
          <w:rFonts w:ascii="Consolas" w:hAnsi="Consolas"/>
          <w:color w:val="1A202C"/>
          <w:sz w:val="15"/>
        </w:rPr>
        <w:t xml:space="preserve">              &lt;/h2&gt;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onClick={fetchRecommendations} </w:t>
      </w:r>
    </w:p>
    <w:p>
      <w:pPr>
        <w:spacing w:before="0" w:after="0" w:line="180" w:lineRule="exact"/>
        <w:ind w:left="259" w:right="259"/>
        <w:shd w:fill="F8FAFC"/>
        <w:pBdr>
          <w:left w:val="single" w:sz="12" w:space="8" w:color="94A3B8"/>
        </w:pBdr>
      </w:pPr>
      <w:r>
        <w:rPr>
          <w:rFonts w:ascii="Consolas" w:hAnsi="Consolas"/>
          <w:color w:val="1A202C"/>
          <w:sz w:val="15"/>
        </w:rPr>
        <w:t xml:space="preserve">                disabled={loadingRecs}</w:t>
      </w:r>
    </w:p>
    <w:p>
      <w:pPr>
        <w:spacing w:before="0" w:after="0" w:line="180" w:lineRule="exact"/>
        <w:ind w:left="259" w:right="259"/>
        <w:shd w:fill="F8FAFC"/>
        <w:pBdr>
          <w:left w:val="single" w:sz="12" w:space="8" w:color="94A3B8"/>
        </w:pBdr>
      </w:pPr>
      <w:r>
        <w:rPr>
          <w:rFonts w:ascii="Consolas" w:hAnsi="Consolas"/>
          <w:color w:val="1A202C"/>
          <w:sz w:val="15"/>
        </w:rPr>
        <w:t xml:space="preserve">                className="text-[10px] text-[#A85D55] hover:text-[#171513] flex items-center gap-1 font-mono transition-colors uppercase tracking-widest"</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&lt;RefreshCw className={`w-3 h-3 ${loadingRecs ? 'animate-spin' : ''}`} /&gt; Refresh</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{loadingRecs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className="py-8 text-center text-xs text-[#6B5140]"&gt;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className="w-5 h-5 border-2 border-[#A85D55] border-t-transparent rounded-full animate-spin mx-auto mb-3" /&gt;</w:t>
      </w:r>
    </w:p>
    <w:p>
      <w:pPr>
        <w:spacing w:before="0" w:after="0" w:line="180" w:lineRule="exact"/>
        <w:ind w:left="259" w:right="259"/>
        <w:shd w:fill="F8FAFC"/>
        <w:pBdr>
          <w:left w:val="single" w:sz="12" w:space="8" w:color="94A3B8"/>
        </w:pBdr>
      </w:pPr>
      <w:r>
        <w:rPr>
          <w:rFonts w:ascii="Consolas" w:hAnsi="Consolas"/>
          <w:color w:val="1A202C"/>
          <w:sz w:val="15"/>
        </w:rPr>
        <w:t xml:space="preserve">                Analyzing recent practice data...</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 : recommendations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className="space-y-5"&gt;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grid-cols-2 gap-3"&gt;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className="p-3 rounded-xl bg-[#F4E8E6] border border-[#D8AFA9]/50"&gt;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uppercase font-mono text-[#A85D55] tracking-widest font-bold block mb-1"&gt;Priority Focus&lt;/span&gt;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className="text-sm font-bold text-[#171513] capitalize leading-none"&gt;</w:t>
      </w:r>
    </w:p>
    <w:p>
      <w:pPr>
        <w:spacing w:before="0" w:after="0" w:line="180" w:lineRule="exact"/>
        <w:ind w:left="259" w:right="259"/>
        <w:shd w:fill="F8FAFC"/>
        <w:pBdr>
          <w:left w:val="single" w:sz="12" w:space="8" w:color="94A3B8"/>
        </w:pBdr>
      </w:pPr>
      <w:r>
        <w:rPr>
          <w:rFonts w:ascii="Consolas" w:hAnsi="Consolas"/>
          <w:color w:val="1A202C"/>
          <w:sz w:val="15"/>
        </w:rPr>
        <w:t xml:space="preserve">                      {recommendations.weakArea?.skill}</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text-[10px] mt-2 text-[#6B5140] font-mono"&gt;</w:t>
      </w:r>
    </w:p>
    <w:p>
      <w:pPr>
        <w:spacing w:before="0" w:after="0" w:line="180" w:lineRule="exact"/>
        <w:ind w:left="259" w:right="259"/>
        <w:shd w:fill="F8FAFC"/>
        <w:pBdr>
          <w:left w:val="single" w:sz="12" w:space="8" w:color="94A3B8"/>
        </w:pBdr>
      </w:pPr>
      <w:r>
        <w:rPr>
          <w:rFonts w:ascii="Consolas" w:hAnsi="Consolas"/>
          <w:color w:val="1A202C"/>
          <w:sz w:val="15"/>
        </w:rPr>
        <w:t xml:space="preserve">                      &lt;span&gt;Score&lt;/span&gt;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className="text-[#A85D55] font-bold"&gt;{recommendations.weakArea?.score}%&lt;/span&gt;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className="p-3 rounded-xl bg-white border border-[rgba(107,81,64,0.15)]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uppercase font-mono text-[#6B5140] tracking-widest font-bold block mb-1"&gt;Strongest&lt;/span&gt;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className="text-sm font-bold text-[#171513] capitalize leading-none"&gt;</w:t>
      </w:r>
    </w:p>
    <w:p>
      <w:pPr>
        <w:spacing w:before="0" w:after="0" w:line="180" w:lineRule="exact"/>
        <w:ind w:left="259" w:right="259"/>
        <w:shd w:fill="F8FAFC"/>
        <w:pBdr>
          <w:left w:val="single" w:sz="12" w:space="8" w:color="94A3B8"/>
        </w:pBdr>
      </w:pPr>
      <w:r>
        <w:rPr>
          <w:rFonts w:ascii="Consolas" w:hAnsi="Consolas"/>
          <w:color w:val="1A202C"/>
          <w:sz w:val="15"/>
        </w:rPr>
        <w:t xml:space="preserve">                      {recommendations.strongArea?.skill}</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text-[10px] mt-2 text-[#6B5140] font-mono"&gt;</w:t>
      </w:r>
    </w:p>
    <w:p>
      <w:pPr>
        <w:spacing w:before="0" w:after="0" w:line="180" w:lineRule="exact"/>
        <w:ind w:left="259" w:right="259"/>
        <w:shd w:fill="F8FAFC"/>
        <w:pBdr>
          <w:left w:val="single" w:sz="12" w:space="8" w:color="94A3B8"/>
        </w:pBdr>
      </w:pPr>
      <w:r>
        <w:rPr>
          <w:rFonts w:ascii="Consolas" w:hAnsi="Consolas"/>
          <w:color w:val="1A202C"/>
          <w:sz w:val="15"/>
        </w:rPr>
        <w:t xml:space="preserve">                      &lt;span&gt;Score&lt;/span&gt;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className="text-[#171513] font-bold"&gt;{recommendations.strongArea?.score}%&lt;/span&gt;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className="text-[13px] text-[#4A433D] leading-relaxed border-l-2 border-[#B49A68] pl-3 italic font-serif"&gt;</w:t>
      </w:r>
    </w:p>
    <w:p>
      <w:pPr>
        <w:spacing w:before="0" w:after="0" w:line="180" w:lineRule="exact"/>
        <w:ind w:left="259" w:right="259"/>
        <w:shd w:fill="F8FAFC"/>
        <w:pBdr>
          <w:left w:val="single" w:sz="12" w:space="8" w:color="94A3B8"/>
        </w:pBdr>
      </w:pPr>
      <w:r>
        <w:rPr>
          <w:rFonts w:ascii="Consolas" w:hAnsi="Consolas"/>
          <w:color w:val="1A202C"/>
          <w:sz w:val="15"/>
        </w:rPr>
        <w:t xml:space="preserve">                  {recommendations.summary}</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{recommendations.nextBestLesson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className="p-4 rounded-xl bg-gradient-to-br from-[#FAF6F0] to-white border border-[#B49A68]/30 space-y-2"&gt;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gap-1.5 text-[#B49A68] text-[10px] uppercase tracking-widest font-bold font-mono"&gt;</w:t>
      </w:r>
    </w:p>
    <w:p>
      <w:pPr>
        <w:spacing w:before="0" w:after="0" w:line="180" w:lineRule="exact"/>
        <w:ind w:left="259" w:right="259"/>
        <w:shd w:fill="F8FAFC"/>
        <w:pBdr>
          <w:left w:val="single" w:sz="12" w:space="8" w:color="94A3B8"/>
        </w:pBdr>
      </w:pPr>
      <w:r>
        <w:rPr>
          <w:rFonts w:ascii="Consolas" w:hAnsi="Consolas"/>
          <w:color w:val="1A202C"/>
          <w:sz w:val="15"/>
        </w:rPr>
        <w:t xml:space="preserve">                      &lt;Sparkles className="w-3.5 h-3.5" /&gt; Next Lesson</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&lt;h4 className="text-[15px] font-semibold text-[#171513] font-serif leading-tight"&gt;</w:t>
      </w:r>
    </w:p>
    <w:p>
      <w:pPr>
        <w:spacing w:before="0" w:after="0" w:line="180" w:lineRule="exact"/>
        <w:ind w:left="259" w:right="259"/>
        <w:shd w:fill="F8FAFC"/>
        <w:pBdr>
          <w:left w:val="single" w:sz="12" w:space="8" w:color="94A3B8"/>
        </w:pBdr>
      </w:pPr>
      <w:r>
        <w:rPr>
          <w:rFonts w:ascii="Consolas" w:hAnsi="Consolas"/>
          <w:color w:val="1A202C"/>
          <w:sz w:val="15"/>
        </w:rPr>
        <w:t xml:space="preserve">                      {recommendations.nextBestLesson.title}</w:t>
      </w:r>
    </w:p>
    <w:p>
      <w:pPr>
        <w:spacing w:before="0" w:after="0" w:line="180" w:lineRule="exact"/>
        <w:ind w:left="259" w:right="259"/>
        <w:shd w:fill="F8FAFC"/>
        <w:pBdr>
          <w:left w:val="single" w:sz="12" w:space="8" w:color="94A3B8"/>
        </w:pBdr>
      </w:pPr>
      <w:r>
        <w:rPr>
          <w:rFonts w:ascii="Consolas" w:hAnsi="Consolas"/>
          <w:color w:val="1A202C"/>
          <w:sz w:val="15"/>
        </w:rPr>
        <w:t xml:space="preserve">                    &lt;/h4&gt;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text-[#6B5140]"&gt;</w:t>
      </w:r>
    </w:p>
    <w:p>
      <w:pPr>
        <w:spacing w:before="0" w:after="0" w:line="180" w:lineRule="exact"/>
        <w:ind w:left="259" w:right="259"/>
        <w:shd w:fill="F8FAFC"/>
        <w:pBdr>
          <w:left w:val="single" w:sz="12" w:space="8" w:color="94A3B8"/>
        </w:pBdr>
      </w:pPr>
      <w:r>
        <w:rPr>
          <w:rFonts w:ascii="Consolas" w:hAnsi="Consolas"/>
          <w:color w:val="1A202C"/>
          <w:sz w:val="15"/>
        </w:rPr>
        <w:t xml:space="preserve">                      {recommendations.nextBestLesson.reason}</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&lt;Link</w:t>
      </w:r>
    </w:p>
    <w:p>
      <w:pPr>
        <w:spacing w:before="0" w:after="0" w:line="180" w:lineRule="exact"/>
        <w:ind w:left="259" w:right="259"/>
        <w:shd w:fill="F8FAFC"/>
        <w:pBdr>
          <w:left w:val="single" w:sz="12" w:space="8" w:color="94A3B8"/>
        </w:pBdr>
      </w:pPr>
      <w:r>
        <w:rPr>
          <w:rFonts w:ascii="Consolas" w:hAnsi="Consolas"/>
          <w:color w:val="1A202C"/>
          <w:sz w:val="15"/>
        </w:rPr>
        <w:t xml:space="preserve">                      to="/courses"</w:t>
      </w:r>
    </w:p>
    <w:p>
      <w:pPr>
        <w:spacing w:before="0" w:after="0" w:line="180" w:lineRule="exact"/>
        <w:ind w:left="259" w:right="259"/>
        <w:shd w:fill="F8FAFC"/>
        <w:pBdr>
          <w:left w:val="single" w:sz="12" w:space="8" w:color="94A3B8"/>
        </w:pBdr>
      </w:pPr>
      <w:r>
        <w:rPr>
          <w:rFonts w:ascii="Consolas" w:hAnsi="Consolas"/>
          <w:color w:val="1A202C"/>
          <w:sz w:val="15"/>
        </w:rPr>
        <w:t xml:space="preserve">                      className="inline-flex mt-2 items-center gap-2 text-[10px] uppercase tracking-widest font-bold text-[#171513] hover:text-[#A85D55] transition-colors font-mono"</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Explore Lesson &lt;ArrowUpRight className="w-3 h-3" /&gt;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className="space-y-2 pt-2 border-t border-[rgba(107,81,64,0.1)]"&gt;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font-mono tracking-widest text-[#6B5140] font-bold flex items-center gap-1.5 mt-4 mb-3"&gt;</w:t>
      </w:r>
    </w:p>
    <w:p>
      <w:pPr>
        <w:spacing w:before="0" w:after="0" w:line="180" w:lineRule="exact"/>
        <w:ind w:left="259" w:right="259"/>
        <w:shd w:fill="F8FAFC"/>
        <w:pBdr>
          <w:left w:val="single" w:sz="12" w:space="8" w:color="94A3B8"/>
        </w:pBdr>
      </w:pPr>
      <w:r>
        <w:rPr>
          <w:rFonts w:ascii="Consolas" w:hAnsi="Consolas"/>
          <w:color w:val="1A202C"/>
          <w:sz w:val="15"/>
        </w:rPr>
        <w:t xml:space="preserve">                    &lt;BookOpen className="w-3.5 h-3.5" /&gt; Daily Drills</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{recommendations.recommendedDrills?.map((drill, idx) =&gt; (</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key={idx}</w:t>
      </w:r>
    </w:p>
    <w:p>
      <w:pPr>
        <w:spacing w:before="0" w:after="0" w:line="180" w:lineRule="exact"/>
        <w:ind w:left="259" w:right="259"/>
        <w:shd w:fill="F8FAFC"/>
        <w:pBdr>
          <w:left w:val="single" w:sz="12" w:space="8" w:color="94A3B8"/>
        </w:pBdr>
      </w:pPr>
      <w:r>
        <w:rPr>
          <w:rFonts w:ascii="Consolas" w:hAnsi="Consolas"/>
          <w:color w:val="1A202C"/>
          <w:sz w:val="15"/>
        </w:rPr>
        <w:t xml:space="preserve">                      className="p-3 rounded-xl bg-white border border-[rgba(107,81,64,0.15)] hover:border-[#A85D55]/40 transition-all flex items-center justify-between group shadow-sm"</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 max-w-[75%]"&gt;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font-semibold text-[#171513] leading-snug"&gt;{drill.task}&lt;/p&gt;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className="text-[9px] text-[#6B5140] font-mono tracking-wide"&gt;</w:t>
      </w:r>
    </w:p>
    <w:p>
      <w:pPr>
        <w:spacing w:before="0" w:after="0" w:line="180" w:lineRule="exact"/>
        <w:ind w:left="259" w:right="259"/>
        <w:shd w:fill="F8FAFC"/>
        <w:pBdr>
          <w:left w:val="single" w:sz="12" w:space="8" w:color="94A3B8"/>
        </w:pBdr>
      </w:pPr>
      <w:r>
        <w:rPr>
          <w:rFonts w:ascii="Consolas" w:hAnsi="Consolas"/>
          <w:color w:val="1A202C"/>
          <w:sz w:val="15"/>
        </w:rPr>
        <w:t xml:space="preserve">                          Target: &lt;b className="text-[#A85D55] font-serif italic text-xs"&gt;"{drill.reference}"&lt;/b&gt; • Goal: {drill.targetScore}+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navigate(`/practice?ref=${encodeURIComponent(drill.reference)}`)}</w:t>
      </w:r>
    </w:p>
    <w:p>
      <w:pPr>
        <w:spacing w:before="0" w:after="0" w:line="180" w:lineRule="exact"/>
        <w:ind w:left="259" w:right="259"/>
        <w:shd w:fill="F8FAFC"/>
        <w:pBdr>
          <w:left w:val="single" w:sz="12" w:space="8" w:color="94A3B8"/>
        </w:pBdr>
      </w:pPr>
      <w:r>
        <w:rPr>
          <w:rFonts w:ascii="Consolas" w:hAnsi="Consolas"/>
          <w:color w:val="1A202C"/>
          <w:sz w:val="15"/>
        </w:rPr>
        <w:t xml:space="preserve">                        className="w-8 h-8 rounded-full bg-[#FAF6F0] flex items-center justify-center text-[#A85D55] group-hover:bg-[#A85D55] group-hover:text-white transition-colors"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&lt;ArrowUpRight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 : null}</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className="paper-card p-5 space-y-3"&gt;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className="text-[10px] font-bold uppercase font-mono tracking-[0.15em] text-[#6B5140] 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&lt;Lightbulb className="w-3.5 h-3.5 text-[#B49A68]" /&gt; Master Calligrapher Rules</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&lt;ul className="text-xs text-[#4A433D] space-y-2 list-disc list-inside leading-relaxed"&gt;</w:t>
      </w:r>
    </w:p>
    <w:p>
      <w:pPr>
        <w:spacing w:before="0" w:after="0" w:line="180" w:lineRule="exact"/>
        <w:ind w:left="259" w:right="259"/>
        <w:shd w:fill="F8FAFC"/>
        <w:pBdr>
          <w:left w:val="single" w:sz="12" w:space="8" w:color="94A3B8"/>
        </w:pBdr>
      </w:pPr>
      <w:r>
        <w:rPr>
          <w:rFonts w:ascii="Consolas" w:hAnsi="Consolas"/>
          <w:color w:val="1A202C"/>
          <w:sz w:val="15"/>
        </w:rPr>
        <w:t xml:space="preserve">              &lt;li&gt;Paper angle: Tilt paper ~35° counter-clockwise so pull strokes follow your elbow pivot.&lt;/li&gt;</w:t>
      </w:r>
    </w:p>
    <w:p>
      <w:pPr>
        <w:spacing w:before="0" w:after="0" w:line="180" w:lineRule="exact"/>
        <w:ind w:left="259" w:right="259"/>
        <w:shd w:fill="F8FAFC"/>
        <w:pBdr>
          <w:left w:val="single" w:sz="12" w:space="8" w:color="94A3B8"/>
        </w:pBdr>
      </w:pPr>
      <w:r>
        <w:rPr>
          <w:rFonts w:ascii="Consolas" w:hAnsi="Consolas"/>
          <w:color w:val="1A202C"/>
          <w:sz w:val="15"/>
        </w:rPr>
        <w:t xml:space="preserve">              &lt;li&gt;Breathe rhythm: Inhale on thin upstrokes; exhale smoothly on thick shaded stems.&lt;/li&gt;</w:t>
      </w:r>
    </w:p>
    <w:p>
      <w:pPr>
        <w:spacing w:before="0" w:after="0" w:line="180" w:lineRule="exact"/>
        <w:ind w:left="259" w:right="259"/>
        <w:shd w:fill="F8FAFC"/>
        <w:pBdr>
          <w:left w:val="single" w:sz="12" w:space="8" w:color="94A3B8"/>
        </w:pBdr>
      </w:pPr>
      <w:r>
        <w:rPr>
          <w:rFonts w:ascii="Consolas" w:hAnsi="Consolas"/>
          <w:color w:val="1A202C"/>
          <w:sz w:val="15"/>
        </w:rPr>
        <w:t xml:space="preserve">              &lt;li&gt;Nib contact: Never rotate the pen body mid-stroke—keep your hand locked.&lt;/li&gt;</w:t>
      </w:r>
    </w:p>
    <w:p>
      <w:pPr>
        <w:spacing w:before="0" w:after="0" w:line="180" w:lineRule="exact"/>
        <w:ind w:left="259" w:right="259"/>
        <w:shd w:fill="F8FAFC"/>
        <w:pBdr>
          <w:left w:val="single" w:sz="12" w:space="8" w:color="94A3B8"/>
        </w:pBdr>
      </w:pPr>
      <w:r>
        <w:rPr>
          <w:rFonts w:ascii="Consolas" w:hAnsi="Consolas"/>
          <w:color w:val="1A202C"/>
          <w:sz w:val="15"/>
        </w:rPr>
        <w:t xml:space="preserve">            &lt;/ul&gt;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Right Column - Interactive AI Chat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className="lg:col-span-8 flex flex-col h-[700px] rounded-2xl bg-[#171513] border border-[rgba(107,81,64,0.2)] shadow-xl overflow-hidden relative"&gt;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inset-0 opacity-[0.02]" style={{ backgroundImage: 'url("data:image/svg+xml,%3Csvg viewBox=\'0 0 200 200\' xmlns=\'http://www.w3.org/2000/svg\'%3E%3Cfilter id=\'n\'%3E%3CfeTurbulence type=\'fractalNoise\' baseFrequency=\'0.8\' numOctaves=\'4\' stitchTiles=\'stitch\'/%3E%3C/filter%3E%3Crect width=\'100%25\' height=\'100%25\' filter=\'url(%23n)\'/%3E%3C/svg%3E")' }}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Chat Header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className="p-4 bg-[#1D1A18] border-b border-[rgba(255,255,255,0.06)] flex items-center justify-between relative z-10"&gt;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gap-3"&gt;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className="w-9 h-9 rounded-full bg-[rgba(255,255,255,0.05)] border border-[rgba(255,255,255,0.1)] flex items-center justify-center text-[#B49A68]"&gt;</w:t>
      </w:r>
    </w:p>
    <w:p>
      <w:pPr>
        <w:spacing w:before="0" w:after="0" w:line="180" w:lineRule="exact"/>
        <w:ind w:left="259" w:right="259"/>
        <w:shd w:fill="F8FAFC"/>
        <w:pBdr>
          <w:left w:val="single" w:sz="12" w:space="8" w:color="94A3B8"/>
        </w:pBdr>
      </w:pPr>
      <w:r>
        <w:rPr>
          <w:rFonts w:ascii="Consolas" w:hAnsi="Consolas"/>
          <w:color w:val="1A202C"/>
          <w:sz w:val="15"/>
        </w:rPr>
        <w:t xml:space="preserve">                &lt;Bot className="w-5 h-5" strokeWidth={1.5}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className="text-sm font-bold text-[#F6F0E6] font-display 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CalliCoach AI &lt;span className="text-[8px] px-1.5 py-0.5 rounded-full bg-[#B49A68]/15 text-[#B49A68] font-mono tracking-widest uppercase"&gt;Online&lt;/span&gt;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&lt;/h2&gt;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className="text-[10px] text-[#C4B5A5] font-mono mt-0.5"&gt;Contextual Tutor • CalliVision v2.4 Engine&lt;/p&gt;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w:t>
      </w:r>
    </w:p>
    <w:p>
      <w:pPr>
        <w:spacing w:before="0" w:after="0" w:line="180" w:lineRule="exact"/>
        <w:ind w:left="259" w:right="259"/>
        <w:shd w:fill="F8FAFC"/>
        <w:pBdr>
          <w:left w:val="single" w:sz="12" w:space="8" w:color="94A3B8"/>
        </w:pBdr>
      </w:pPr>
      <w:r>
        <w:rPr>
          <w:rFonts w:ascii="Consolas" w:hAnsi="Consolas"/>
          <w:color w:val="1A202C"/>
          <w:sz w:val="15"/>
        </w:rPr>
        <w:t xml:space="preserve">                const initialGreeting = {</w:t>
      </w:r>
    </w:p>
    <w:p>
      <w:pPr>
        <w:spacing w:before="0" w:after="0" w:line="180" w:lineRule="exact"/>
        <w:ind w:left="259" w:right="259"/>
        <w:shd w:fill="F8FAFC"/>
        <w:pBdr>
          <w:left w:val="single" w:sz="12" w:space="8" w:color="94A3B8"/>
        </w:pBdr>
      </w:pPr>
      <w:r>
        <w:rPr>
          <w:rFonts w:ascii="Consolas" w:hAnsi="Consolas"/>
          <w:color w:val="1A202C"/>
          <w:sz w:val="15"/>
        </w:rPr>
        <w:t xml:space="preserve">                  id: 'reset',</w:t>
      </w:r>
    </w:p>
    <w:p>
      <w:pPr>
        <w:spacing w:before="0" w:after="0" w:line="180" w:lineRule="exact"/>
        <w:ind w:left="259" w:right="259"/>
        <w:shd w:fill="F8FAFC"/>
        <w:pBdr>
          <w:left w:val="single" w:sz="12" w:space="8" w:color="94A3B8"/>
        </w:pBdr>
      </w:pPr>
      <w:r>
        <w:rPr>
          <w:rFonts w:ascii="Consolas" w:hAnsi="Consolas"/>
          <w:color w:val="1A202C"/>
          <w:sz w:val="15"/>
        </w:rPr>
        <w:t xml:space="preserve">                  sender: 'coach',</w:t>
      </w:r>
    </w:p>
    <w:p>
      <w:pPr>
        <w:spacing w:before="0" w:after="0" w:line="180" w:lineRule="exact"/>
        <w:ind w:left="259" w:right="259"/>
        <w:shd w:fill="F8FAFC"/>
        <w:pBdr>
          <w:left w:val="single" w:sz="12" w:space="8" w:color="94A3B8"/>
        </w:pBdr>
      </w:pPr>
      <w:r>
        <w:rPr>
          <w:rFonts w:ascii="Consolas" w:hAnsi="Consolas"/>
          <w:color w:val="1A202C"/>
          <w:sz w:val="15"/>
        </w:rPr>
        <w:t xml:space="preserve">                  text: `Session reset! I am ready to review your next calligraphy challenge. Ask a question or pick one of the recommended topics below.`,</w:t>
      </w:r>
    </w:p>
    <w:p>
      <w:pPr>
        <w:spacing w:before="0" w:after="0" w:line="180" w:lineRule="exact"/>
        <w:ind w:left="259" w:right="259"/>
        <w:shd w:fill="F8FAFC"/>
        <w:pBdr>
          <w:left w:val="single" w:sz="12" w:space="8" w:color="94A3B8"/>
        </w:pBdr>
      </w:pPr>
      <w:r>
        <w:rPr>
          <w:rFonts w:ascii="Consolas" w:hAnsi="Consolas"/>
          <w:color w:val="1A202C"/>
          <w:sz w:val="15"/>
        </w:rPr>
        <w:t xml:space="preserve">                  timestamp: new Date().toLocaleTimeString([], { hour: '2-digit', minute: '2-digit'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setMessages([initialGreeting])</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toast.success('Conversation cleared')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className="text-[10px] uppercase font-mono tracking-wider font-bold text-[#6B5140] hover:text-[#A85D55] transition-colors"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Clear Chat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Quick Prompts Bar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className="p-3 bg-[#171513] border-b border-[rgba(255,255,255,0.04)] flex items-center gap-2 overflow-x-auto no-scrollbar relative z-10"&gt;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uppercase font-mono tracking-widest text-[#B49A68] font-bold shrink-0 mr-1"&gt;</w:t>
      </w:r>
    </w:p>
    <w:p>
      <w:pPr>
        <w:spacing w:before="0" w:after="0" w:line="180" w:lineRule="exact"/>
        <w:ind w:left="259" w:right="259"/>
        <w:shd w:fill="F8FAFC"/>
        <w:pBdr>
          <w:left w:val="single" w:sz="12" w:space="8" w:color="94A3B8"/>
        </w:pBdr>
      </w:pPr>
      <w:r>
        <w:rPr>
          <w:rFonts w:ascii="Consolas" w:hAnsi="Consolas"/>
          <w:color w:val="1A202C"/>
          <w:sz w:val="15"/>
        </w:rPr>
        <w:t xml:space="preserve">              Suggestions:</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{quickPrompts.map((p, idx) =&gt;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key={idx}</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handleSendMessage(p.text)}</w:t>
      </w:r>
    </w:p>
    <w:p>
      <w:pPr>
        <w:spacing w:before="0" w:after="0" w:line="180" w:lineRule="exact"/>
        <w:ind w:left="259" w:right="259"/>
        <w:shd w:fill="F8FAFC"/>
        <w:pBdr>
          <w:left w:val="single" w:sz="12" w:space="8" w:color="94A3B8"/>
        </w:pBdr>
      </w:pPr>
      <w:r>
        <w:rPr>
          <w:rFonts w:ascii="Consolas" w:hAnsi="Consolas"/>
          <w:color w:val="1A202C"/>
          <w:sz w:val="15"/>
        </w:rPr>
        <w:t xml:space="preserve">                disabled={asking}</w:t>
      </w:r>
    </w:p>
    <w:p>
      <w:pPr>
        <w:spacing w:before="0" w:after="0" w:line="180" w:lineRule="exact"/>
        <w:ind w:left="259" w:right="259"/>
        <w:shd w:fill="F8FAFC"/>
        <w:pBdr>
          <w:left w:val="single" w:sz="12" w:space="8" w:color="94A3B8"/>
        </w:pBdr>
      </w:pPr>
      <w:r>
        <w:rPr>
          <w:rFonts w:ascii="Consolas" w:hAnsi="Consolas"/>
          <w:color w:val="1A202C"/>
          <w:sz w:val="15"/>
        </w:rPr>
        <w:t xml:space="preserve">                className="px-3 py-1.5 rounded-full text-[11px] bg-[rgba(255,255,255,0.03)] hover:bg-[rgba(168,93,85,0.15)] text-[#C4B5A5] hover:text-[#F6F0E6] border border-[rgba(255,255,255,0.08)] hover:border-[#A85D55]/50 whitespace-nowrap transition-all shrink-0 font-sans"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{p.label}</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Messages Stream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className="flex-1 p-5 overflow-y-auto space-y-5 relative z-10"&gt;</w:t>
      </w:r>
    </w:p>
    <w:p>
      <w:pPr>
        <w:spacing w:before="0" w:after="0" w:line="180" w:lineRule="exact"/>
        <w:ind w:left="259" w:right="259"/>
        <w:shd w:fill="F8FAFC"/>
        <w:pBdr>
          <w:left w:val="single" w:sz="12" w:space="8" w:color="94A3B8"/>
        </w:pBdr>
      </w:pPr>
      <w:r>
        <w:rPr>
          <w:rFonts w:ascii="Consolas" w:hAnsi="Consolas"/>
          <w:color w:val="1A202C"/>
          <w:sz w:val="15"/>
        </w:rPr>
        <w:t xml:space="preserve">            {messages.map((msg) =&gt;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key={msg.id}</w:t>
      </w:r>
    </w:p>
    <w:p>
      <w:pPr>
        <w:spacing w:before="0" w:after="0" w:line="180" w:lineRule="exact"/>
        <w:ind w:left="259" w:right="259"/>
        <w:shd w:fill="F8FAFC"/>
        <w:pBdr>
          <w:left w:val="single" w:sz="12" w:space="8" w:color="94A3B8"/>
        </w:pBdr>
      </w:pPr>
      <w:r>
        <w:rPr>
          <w:rFonts w:ascii="Consolas" w:hAnsi="Consolas"/>
          <w:color w:val="1A202C"/>
          <w:sz w:val="15"/>
        </w:rPr>
        <w:t xml:space="preserve">                className={`flex gap-3 ${msg.sender === 'user' ? 'justify-end' : 'justify-start'}`}</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{msg.sender === 'coach'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className="w-8 h-8 rounded-full bg-[rgba(255,255,255,0.04)] border border-[rgba(255,255,255,0.08)] flex items-center justify-center text-[#B49A68] shrink-0"&gt;</w:t>
      </w:r>
    </w:p>
    <w:p>
      <w:pPr>
        <w:spacing w:before="0" w:after="0" w:line="180" w:lineRule="exact"/>
        <w:ind w:left="259" w:right="259"/>
        <w:shd w:fill="F8FAFC"/>
        <w:pBdr>
          <w:left w:val="single" w:sz="12" w:space="8" w:color="94A3B8"/>
        </w:pBdr>
      </w:pPr>
      <w:r>
        <w:rPr>
          <w:rFonts w:ascii="Consolas" w:hAnsi="Consolas"/>
          <w:color w:val="1A202C"/>
          <w:sz w:val="15"/>
        </w:rPr>
        <w:t xml:space="preserve">                    &lt;Bot className="w-4 h-4" strokeWidth={1.5}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className={`max-w-[80%] rounded-2xl p-4 text-[13px] leading-relaxed font-sans shadow-sm ${</w:t>
      </w:r>
    </w:p>
    <w:p>
      <w:pPr>
        <w:spacing w:before="0" w:after="0" w:line="180" w:lineRule="exact"/>
        <w:ind w:left="259" w:right="259"/>
        <w:shd w:fill="F8FAFC"/>
        <w:pBdr>
          <w:left w:val="single" w:sz="12" w:space="8" w:color="94A3B8"/>
        </w:pBdr>
      </w:pPr>
      <w:r>
        <w:rPr>
          <w:rFonts w:ascii="Consolas" w:hAnsi="Consolas"/>
          <w:color w:val="1A202C"/>
          <w:sz w:val="15"/>
        </w:rPr>
        <w:t xml:space="preserve">                    msg.sender === 'user'</w:t>
      </w:r>
    </w:p>
    <w:p>
      <w:pPr>
        <w:spacing w:before="0" w:after="0" w:line="180" w:lineRule="exact"/>
        <w:ind w:left="259" w:right="259"/>
        <w:shd w:fill="F8FAFC"/>
        <w:pBdr>
          <w:left w:val="single" w:sz="12" w:space="8" w:color="94A3B8"/>
        </w:pBdr>
      </w:pPr>
      <w:r>
        <w:rPr>
          <w:rFonts w:ascii="Consolas" w:hAnsi="Consolas"/>
          <w:color w:val="1A202C"/>
          <w:sz w:val="15"/>
        </w:rPr>
        <w:t xml:space="preserve">                      ? 'bg-[#A85D55] text-white rounded-tr-sm'</w:t>
      </w:r>
    </w:p>
    <w:p>
      <w:pPr>
        <w:spacing w:before="0" w:after="0" w:line="180" w:lineRule="exact"/>
        <w:ind w:left="259" w:right="259"/>
        <w:shd w:fill="F8FAFC"/>
        <w:pBdr>
          <w:left w:val="single" w:sz="12" w:space="8" w:color="94A3B8"/>
        </w:pBdr>
      </w:pPr>
      <w:r>
        <w:rPr>
          <w:rFonts w:ascii="Consolas" w:hAnsi="Consolas"/>
          <w:color w:val="1A202C"/>
          <w:sz w:val="15"/>
        </w:rPr>
        <w:t xml:space="preserve">                      : 'bg-[#1D1A18] border border-[rgba(255,255,255,0.06)] text-[#F6F0E6] rounded-tl-sm space-y-1.5'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className="space-y-2"&gt;</w:t>
      </w:r>
    </w:p>
    <w:p>
      <w:pPr>
        <w:spacing w:before="0" w:after="0" w:line="180" w:lineRule="exact"/>
        <w:ind w:left="259" w:right="259"/>
        <w:shd w:fill="F8FAFC"/>
        <w:pBdr>
          <w:left w:val="single" w:sz="12" w:space="8" w:color="94A3B8"/>
        </w:pBdr>
      </w:pPr>
      <w:r>
        <w:rPr>
          <w:rFonts w:ascii="Consolas" w:hAnsi="Consolas"/>
          <w:color w:val="1A202C"/>
          <w:sz w:val="15"/>
        </w:rPr>
        <w:t xml:space="preserve">                    {renderFormattedText(msg.text)}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w:t>
      </w:r>
    </w:p>
    <w:p>
      <w:pPr>
        <w:spacing w:before="0" w:after="0" w:line="180" w:lineRule="exact"/>
        <w:ind w:left="259" w:right="259"/>
        <w:shd w:fill="F8FAFC"/>
        <w:pBdr>
          <w:left w:val="single" w:sz="12" w:space="8" w:color="94A3B8"/>
        </w:pBdr>
      </w:pPr>
      <w:r>
        <w:rPr>
          <w:rFonts w:ascii="Consolas" w:hAnsi="Consolas"/>
          <w:color w:val="1A202C"/>
          <w:sz w:val="15"/>
        </w:rPr>
        <w:t xml:space="preserve">                    className={`block text-[9px] mt-2.5 font-mono tracking-wider ${</w:t>
      </w:r>
    </w:p>
    <w:p>
      <w:pPr>
        <w:spacing w:before="0" w:after="0" w:line="180" w:lineRule="exact"/>
        <w:ind w:left="259" w:right="259"/>
        <w:shd w:fill="F8FAFC"/>
        <w:pBdr>
          <w:left w:val="single" w:sz="12" w:space="8" w:color="94A3B8"/>
        </w:pBdr>
      </w:pPr>
      <w:r>
        <w:rPr>
          <w:rFonts w:ascii="Consolas" w:hAnsi="Consolas"/>
          <w:color w:val="1A202C"/>
          <w:sz w:val="15"/>
        </w:rPr>
        <w:t xml:space="preserve">                      msg.sender === 'user' ? 'text-white/70 text-right' : 'text-[#8E7360]'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{msg.timestamp}</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{msg.sender === 'user'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className="w-8 h-8 rounded-full bg-[#F6F0E6] border border-[#F6F0E6] flex items-center justify-center text-[#171513] font-serif font-bold text-sm shrink-0"&gt;</w:t>
      </w:r>
    </w:p>
    <w:p>
      <w:pPr>
        <w:spacing w:before="0" w:after="0" w:line="180" w:lineRule="exact"/>
        <w:ind w:left="259" w:right="259"/>
        <w:shd w:fill="F8FAFC"/>
        <w:pBdr>
          <w:left w:val="single" w:sz="12" w:space="8" w:color="94A3B8"/>
        </w:pBdr>
      </w:pPr>
      <w:r>
        <w:rPr>
          <w:rFonts w:ascii="Consolas" w:hAnsi="Consolas"/>
          <w:color w:val="1A202C"/>
          <w:sz w:val="15"/>
        </w:rPr>
        <w:t xml:space="preserve">                    {user?.name?.charAt(0).toUpperCase() || 'U'}</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{asking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gap-3 justify-start items-center"&gt;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className="w-8 h-8 rounded-full bg-[rgba(255,255,255,0.04)] border border-[rgba(255,255,255,0.08)] flex items-center justify-center text-[#B49A68] shrink-0"&gt;</w:t>
      </w:r>
    </w:p>
    <w:p>
      <w:pPr>
        <w:spacing w:before="0" w:after="0" w:line="180" w:lineRule="exact"/>
        <w:ind w:left="259" w:right="259"/>
        <w:shd w:fill="F8FAFC"/>
        <w:pBdr>
          <w:left w:val="single" w:sz="12" w:space="8" w:color="94A3B8"/>
        </w:pBdr>
      </w:pPr>
      <w:r>
        <w:rPr>
          <w:rFonts w:ascii="Consolas" w:hAnsi="Consolas"/>
          <w:color w:val="1A202C"/>
          <w:sz w:val="15"/>
        </w:rPr>
        <w:t xml:space="preserve">                  &lt;Bot className="w-4 h-4 animate-spin" strokeWidth={1.5}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className="p-3.5 rounded-2xl bg-[#1D1A18] border border-[rgba(255,255,255,0.06)] text-[#8E7360] text-xs 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&lt;span&gt;CalliCoach is analyzing...&lt;/span&gt;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className="flex gap-1"&gt;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className="w-1 h-1 rounded-full bg-[#B49A68] animate-bounce" style={{ animationDelay: '0ms' }}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className="w-1 h-1 rounded-full bg-[#B49A68] animate-bounce" style={{ animationDelay: '150ms' }}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className="w-1 h-1 rounded-full bg-[#B49A68] animate-bounce" style={{ animationDelay: '300ms' }}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ref={messagesEndRef}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Chat Input Bar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className="p-4 bg-[#1D1A18] border-t border-[rgba(255,255,255,0.06)] relative z-10"&gt;</w:t>
      </w:r>
    </w:p>
    <w:p>
      <w:pPr>
        <w:spacing w:before="0" w:after="0" w:line="180" w:lineRule="exact"/>
        <w:ind w:left="259" w:right="259"/>
        <w:shd w:fill="F8FAFC"/>
        <w:pBdr>
          <w:left w:val="single" w:sz="12" w:space="8" w:color="94A3B8"/>
        </w:pBdr>
      </w:pPr>
      <w:r>
        <w:rPr>
          <w:rFonts w:ascii="Consolas" w:hAnsi="Consolas"/>
          <w:color w:val="1A202C"/>
          <w:sz w:val="15"/>
        </w:rPr>
        <w:t xml:space="preserve">            &lt;form</w:t>
      </w:r>
    </w:p>
    <w:p>
      <w:pPr>
        <w:spacing w:before="0" w:after="0" w:line="180" w:lineRule="exact"/>
        <w:ind w:left="259" w:right="259"/>
        <w:shd w:fill="F8FAFC"/>
        <w:pBdr>
          <w:left w:val="single" w:sz="12" w:space="8" w:color="94A3B8"/>
        </w:pBdr>
      </w:pPr>
      <w:r>
        <w:rPr>
          <w:rFonts w:ascii="Consolas" w:hAnsi="Consolas"/>
          <w:color w:val="1A202C"/>
          <w:sz w:val="15"/>
        </w:rPr>
        <w:t xml:space="preserve">              onSubmit={(e) =&gt; {</w:t>
      </w:r>
    </w:p>
    <w:p>
      <w:pPr>
        <w:spacing w:before="0" w:after="0" w:line="180" w:lineRule="exact"/>
        <w:ind w:left="259" w:right="259"/>
        <w:shd w:fill="F8FAFC"/>
        <w:pBdr>
          <w:left w:val="single" w:sz="12" w:space="8" w:color="94A3B8"/>
        </w:pBdr>
      </w:pPr>
      <w:r>
        <w:rPr>
          <w:rFonts w:ascii="Consolas" w:hAnsi="Consolas"/>
          <w:color w:val="1A202C"/>
          <w:sz w:val="15"/>
        </w:rPr>
        <w:t xml:space="preserve">                e.preventDefault()</w:t>
      </w:r>
    </w:p>
    <w:p>
      <w:pPr>
        <w:spacing w:before="0" w:after="0" w:line="180" w:lineRule="exact"/>
        <w:ind w:left="259" w:right="259"/>
        <w:shd w:fill="F8FAFC"/>
        <w:pBdr>
          <w:left w:val="single" w:sz="12" w:space="8" w:color="94A3B8"/>
        </w:pBdr>
      </w:pPr>
      <w:r>
        <w:rPr>
          <w:rFonts w:ascii="Consolas" w:hAnsi="Consolas"/>
          <w:color w:val="1A202C"/>
          <w:sz w:val="15"/>
        </w:rPr>
        <w:t xml:space="preserve">                handleSendMessage()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className="flex items-center gap-3 relative"</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type="text"</w:t>
      </w:r>
    </w:p>
    <w:p>
      <w:pPr>
        <w:spacing w:before="0" w:after="0" w:line="180" w:lineRule="exact"/>
        <w:ind w:left="259" w:right="259"/>
        <w:shd w:fill="F8FAFC"/>
        <w:pBdr>
          <w:left w:val="single" w:sz="12" w:space="8" w:color="94A3B8"/>
        </w:pBdr>
      </w:pPr>
      <w:r>
        <w:rPr>
          <w:rFonts w:ascii="Consolas" w:hAnsi="Consolas"/>
          <w:color w:val="1A202C"/>
          <w:sz w:val="15"/>
        </w:rPr>
        <w:t xml:space="preserve">                placeholder="Ask CalliCoach for stroke advice, drills, or critique..."</w:t>
      </w:r>
    </w:p>
    <w:p>
      <w:pPr>
        <w:spacing w:before="0" w:after="0" w:line="180" w:lineRule="exact"/>
        <w:ind w:left="259" w:right="259"/>
        <w:shd w:fill="F8FAFC"/>
        <w:pBdr>
          <w:left w:val="single" w:sz="12" w:space="8" w:color="94A3B8"/>
        </w:pBdr>
      </w:pPr>
      <w:r>
        <w:rPr>
          <w:rFonts w:ascii="Consolas" w:hAnsi="Consolas"/>
          <w:color w:val="1A202C"/>
          <w:sz w:val="15"/>
        </w:rPr>
        <w:t xml:space="preserve">                value={inputPrompt}</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setInputPrompt(e.target.value)}</w:t>
      </w:r>
    </w:p>
    <w:p>
      <w:pPr>
        <w:spacing w:before="0" w:after="0" w:line="180" w:lineRule="exact"/>
        <w:ind w:left="259" w:right="259"/>
        <w:shd w:fill="F8FAFC"/>
        <w:pBdr>
          <w:left w:val="single" w:sz="12" w:space="8" w:color="94A3B8"/>
        </w:pBdr>
      </w:pPr>
      <w:r>
        <w:rPr>
          <w:rFonts w:ascii="Consolas" w:hAnsi="Consolas"/>
          <w:color w:val="1A202C"/>
          <w:sz w:val="15"/>
        </w:rPr>
        <w:t xml:space="preserve">                disabled={asking}</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bg-[#171513] text-[#F6F0E6] placeholder-[#6B5140] text-[13px] pl-4 pr-12 py-3 rounded-full border border-[rgba(255,255,255,0.1)] focus:outline-none focus:border-[#A85D55] transition-colors"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type="submit"</w:t>
      </w:r>
    </w:p>
    <w:p>
      <w:pPr>
        <w:spacing w:before="0" w:after="0" w:line="180" w:lineRule="exact"/>
        <w:ind w:left="259" w:right="259"/>
        <w:shd w:fill="F8FAFC"/>
        <w:pBdr>
          <w:left w:val="single" w:sz="12" w:space="8" w:color="94A3B8"/>
        </w:pBdr>
      </w:pPr>
      <w:r>
        <w:rPr>
          <w:rFonts w:ascii="Consolas" w:hAnsi="Consolas"/>
          <w:color w:val="1A202C"/>
          <w:sz w:val="15"/>
        </w:rPr>
        <w:t xml:space="preserve">                disabled={asking || !inputPrompt.trim()}</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right-1 top-1 bottom-1 aspect-square rounded-full bg-[#A85D55] flex items-center justify-center text-white disabled:opacity-50 disabled:bg-[#302B27] disabled:text-[#6B5140] transition-colors hover:bg-[#934E47]"</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&lt;Send className="w-4 h-4 ml-0.5"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&lt;/form&gt;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E.8 SkillRadar.jsx (frontend/src/components/common/SkillRadar.jsx)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SkillRadar.jsx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frontend/src/components/common/SkillRadar.jsx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Dynamic multi-axis SVG radar chart visualizing multi-dimensional student proficiency across Slant, Pressure, Smoothness, Spacing, and Alignment metrics.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export default function SkillRadar({</w:t>
      </w:r>
    </w:p>
    <w:p>
      <w:pPr>
        <w:spacing w:before="0" w:after="0" w:line="180" w:lineRule="exact"/>
        <w:ind w:left="259" w:right="259"/>
        <w:shd w:fill="F8FAFC"/>
        <w:pBdr>
          <w:left w:val="single" w:sz="12" w:space="8" w:color="94A3B8"/>
        </w:pBdr>
      </w:pPr>
      <w:r>
        <w:rPr>
          <w:rFonts w:ascii="Consolas" w:hAnsi="Consolas"/>
          <w:color w:val="1A202C"/>
          <w:sz w:val="15"/>
        </w:rPr>
        <w:t xml:space="preserve">  skills = {</w:t>
      </w:r>
    </w:p>
    <w:p>
      <w:pPr>
        <w:spacing w:before="0" w:after="0" w:line="180" w:lineRule="exact"/>
        <w:ind w:left="259" w:right="259"/>
        <w:shd w:fill="F8FAFC"/>
        <w:pBdr>
          <w:left w:val="single" w:sz="12" w:space="8" w:color="94A3B8"/>
        </w:pBdr>
      </w:pPr>
      <w:r>
        <w:rPr>
          <w:rFonts w:ascii="Consolas" w:hAnsi="Consolas"/>
          <w:color w:val="1A202C"/>
          <w:sz w:val="15"/>
        </w:rPr>
        <w:t xml:space="preserve">    formation: 92,</w:t>
      </w:r>
    </w:p>
    <w:p>
      <w:pPr>
        <w:spacing w:before="0" w:after="0" w:line="180" w:lineRule="exact"/>
        <w:ind w:left="259" w:right="259"/>
        <w:shd w:fill="F8FAFC"/>
        <w:pBdr>
          <w:left w:val="single" w:sz="12" w:space="8" w:color="94A3B8"/>
        </w:pBdr>
      </w:pPr>
      <w:r>
        <w:rPr>
          <w:rFonts w:ascii="Consolas" w:hAnsi="Consolas"/>
          <w:color w:val="1A202C"/>
          <w:sz w:val="15"/>
        </w:rPr>
        <w:t xml:space="preserve">    spacing: 76,</w:t>
      </w:r>
    </w:p>
    <w:p>
      <w:pPr>
        <w:spacing w:before="0" w:after="0" w:line="180" w:lineRule="exact"/>
        <w:ind w:left="259" w:right="259"/>
        <w:shd w:fill="F8FAFC"/>
        <w:pBdr>
          <w:left w:val="single" w:sz="12" w:space="8" w:color="94A3B8"/>
        </w:pBdr>
      </w:pPr>
      <w:r>
        <w:rPr>
          <w:rFonts w:ascii="Consolas" w:hAnsi="Consolas"/>
          <w:color w:val="1A202C"/>
          <w:sz w:val="15"/>
        </w:rPr>
        <w:t xml:space="preserve">    alignment: 88,</w:t>
      </w:r>
    </w:p>
    <w:p>
      <w:pPr>
        <w:spacing w:before="0" w:after="0" w:line="180" w:lineRule="exact"/>
        <w:ind w:left="259" w:right="259"/>
        <w:shd w:fill="F8FAFC"/>
        <w:pBdr>
          <w:left w:val="single" w:sz="12" w:space="8" w:color="94A3B8"/>
        </w:pBdr>
      </w:pPr>
      <w:r>
        <w:rPr>
          <w:rFonts w:ascii="Consolas" w:hAnsi="Consolas"/>
          <w:color w:val="1A202C"/>
          <w:sz w:val="15"/>
        </w:rPr>
        <w:t xml:space="preserve">    strokeControl: 68,</w:t>
      </w:r>
    </w:p>
    <w:p>
      <w:pPr>
        <w:spacing w:before="0" w:after="0" w:line="180" w:lineRule="exact"/>
        <w:ind w:left="259" w:right="259"/>
        <w:shd w:fill="F8FAFC"/>
        <w:pBdr>
          <w:left w:val="single" w:sz="12" w:space="8" w:color="94A3B8"/>
        </w:pBdr>
      </w:pPr>
      <w:r>
        <w:rPr>
          <w:rFonts w:ascii="Consolas" w:hAnsi="Consolas"/>
          <w:color w:val="1A202C"/>
          <w:sz w:val="15"/>
        </w:rPr>
        <w:t xml:space="preserve">    flourishing: 52</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size = 220,</w:t>
      </w:r>
    </w:p>
    <w:p>
      <w:pPr>
        <w:spacing w:before="0" w:after="0" w:line="180" w:lineRule="exact"/>
        <w:ind w:left="259" w:right="259"/>
        <w:shd w:fill="F8FAFC"/>
        <w:pBdr>
          <w:left w:val="single" w:sz="12" w:space="8" w:color="94A3B8"/>
        </w:pBdr>
      </w:pPr>
      <w:r>
        <w:rPr>
          <w:rFonts w:ascii="Consolas" w:hAnsi="Consolas"/>
          <w:color w:val="1A202C"/>
          <w:sz w:val="15"/>
        </w:rPr>
        <w:t xml:space="preserve">  className = ''</w:t>
      </w:r>
    </w:p>
    <w:p>
      <w:pPr>
        <w:spacing w:before="0" w:after="0" w:line="180" w:lineRule="exact"/>
        <w:ind w:left="259" w:right="259"/>
        <w:shd w:fill="F8FAFC"/>
        <w:pBdr>
          <w:left w:val="single" w:sz="12" w:space="8" w:color="94A3B8"/>
        </w:pBdr>
      </w:pPr>
      <w:r>
        <w:rPr>
          <w:rFonts w:ascii="Consolas" w:hAnsi="Consolas"/>
          <w:color w:val="1A202C"/>
          <w:sz w:val="15"/>
        </w:rPr>
        <w:t>}) {</w:t>
      </w:r>
    </w:p>
    <w:p>
      <w:pPr>
        <w:spacing w:before="0" w:after="0" w:line="180" w:lineRule="exact"/>
        <w:ind w:left="259" w:right="259"/>
        <w:shd w:fill="F8FAFC"/>
        <w:pBdr>
          <w:left w:val="single" w:sz="12" w:space="8" w:color="94A3B8"/>
        </w:pBdr>
      </w:pPr>
      <w:r>
        <w:rPr>
          <w:rFonts w:ascii="Consolas" w:hAnsi="Consolas"/>
          <w:color w:val="1A202C"/>
          <w:sz w:val="15"/>
        </w:rPr>
        <w:t xml:space="preserve">  const categories = [</w:t>
      </w:r>
    </w:p>
    <w:p>
      <w:pPr>
        <w:spacing w:before="0" w:after="0" w:line="180" w:lineRule="exact"/>
        <w:ind w:left="259" w:right="259"/>
        <w:shd w:fill="F8FAFC"/>
        <w:pBdr>
          <w:left w:val="single" w:sz="12" w:space="8" w:color="94A3B8"/>
        </w:pBdr>
      </w:pPr>
      <w:r>
        <w:rPr>
          <w:rFonts w:ascii="Consolas" w:hAnsi="Consolas"/>
          <w:color w:val="1A202C"/>
          <w:sz w:val="15"/>
        </w:rPr>
        <w:t xml:space="preserve">    { key: 'formation', label: 'Letter Formation', val: skills.formation || 92 },</w:t>
      </w:r>
    </w:p>
    <w:p>
      <w:pPr>
        <w:spacing w:before="0" w:after="0" w:line="180" w:lineRule="exact"/>
        <w:ind w:left="259" w:right="259"/>
        <w:shd w:fill="F8FAFC"/>
        <w:pBdr>
          <w:left w:val="single" w:sz="12" w:space="8" w:color="94A3B8"/>
        </w:pBdr>
      </w:pPr>
      <w:r>
        <w:rPr>
          <w:rFonts w:ascii="Consolas" w:hAnsi="Consolas"/>
          <w:color w:val="1A202C"/>
          <w:sz w:val="15"/>
        </w:rPr>
        <w:t xml:space="preserve">    { key: 'spacing', label: 'Spacing', val: skills.spacing || 76 },</w:t>
      </w:r>
    </w:p>
    <w:p>
      <w:pPr>
        <w:spacing w:before="0" w:after="0" w:line="180" w:lineRule="exact"/>
        <w:ind w:left="259" w:right="259"/>
        <w:shd w:fill="F8FAFC"/>
        <w:pBdr>
          <w:left w:val="single" w:sz="12" w:space="8" w:color="94A3B8"/>
        </w:pBdr>
      </w:pPr>
      <w:r>
        <w:rPr>
          <w:rFonts w:ascii="Consolas" w:hAnsi="Consolas"/>
          <w:color w:val="1A202C"/>
          <w:sz w:val="15"/>
        </w:rPr>
        <w:t xml:space="preserve">    { key: 'alignment', label: 'Alignment', val: skills.alignment || 88 },</w:t>
      </w:r>
    </w:p>
    <w:p>
      <w:pPr>
        <w:spacing w:before="0" w:after="0" w:line="180" w:lineRule="exact"/>
        <w:ind w:left="259" w:right="259"/>
        <w:shd w:fill="F8FAFC"/>
        <w:pBdr>
          <w:left w:val="single" w:sz="12" w:space="8" w:color="94A3B8"/>
        </w:pBdr>
      </w:pPr>
      <w:r>
        <w:rPr>
          <w:rFonts w:ascii="Consolas" w:hAnsi="Consolas"/>
          <w:color w:val="1A202C"/>
          <w:sz w:val="15"/>
        </w:rPr>
        <w:t xml:space="preserve">    { key: 'strokeControl', label: 'Stroke Control', val: skills.strokeControl || 68 },</w:t>
      </w:r>
    </w:p>
    <w:p>
      <w:pPr>
        <w:spacing w:before="0" w:after="0" w:line="180" w:lineRule="exact"/>
        <w:ind w:left="259" w:right="259"/>
        <w:shd w:fill="F8FAFC"/>
        <w:pBdr>
          <w:left w:val="single" w:sz="12" w:space="8" w:color="94A3B8"/>
        </w:pBdr>
      </w:pPr>
      <w:r>
        <w:rPr>
          <w:rFonts w:ascii="Consolas" w:hAnsi="Consolas"/>
          <w:color w:val="1A202C"/>
          <w:sz w:val="15"/>
        </w:rPr>
        <w:t xml:space="preserve">    { key: 'flourishing', label: 'Flourishing', val: skills.flourishing || 52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center = size / 2</w:t>
      </w:r>
    </w:p>
    <w:p>
      <w:pPr>
        <w:spacing w:before="0" w:after="0" w:line="180" w:lineRule="exact"/>
        <w:ind w:left="259" w:right="259"/>
        <w:shd w:fill="F8FAFC"/>
        <w:pBdr>
          <w:left w:val="single" w:sz="12" w:space="8" w:color="94A3B8"/>
        </w:pBdr>
      </w:pPr>
      <w:r>
        <w:rPr>
          <w:rFonts w:ascii="Consolas" w:hAnsi="Consolas"/>
          <w:color w:val="1A202C"/>
          <w:sz w:val="15"/>
        </w:rPr>
        <w:t xml:space="preserve">  const radius = size * 0.38</w:t>
      </w:r>
    </w:p>
    <w:p>
      <w:pPr>
        <w:spacing w:before="0" w:after="0" w:line="180" w:lineRule="exact"/>
        <w:ind w:left="259" w:right="259"/>
        <w:shd w:fill="F8FAFC"/>
        <w:pBdr>
          <w:left w:val="single" w:sz="12" w:space="8" w:color="94A3B8"/>
        </w:pBdr>
      </w:pPr>
      <w:r>
        <w:rPr>
          <w:rFonts w:ascii="Consolas" w:hAnsi="Consolas"/>
          <w:color w:val="1A202C"/>
          <w:sz w:val="15"/>
        </w:rPr>
        <w:t xml:space="preserve">  const total = categories.length</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Calculate polygon points for concentric rings (levels 0.25, 0.5, 0.75, 1.0)</w:t>
      </w:r>
    </w:p>
    <w:p>
      <w:pPr>
        <w:spacing w:before="0" w:after="0" w:line="180" w:lineRule="exact"/>
        <w:ind w:left="259" w:right="259"/>
        <w:shd w:fill="F8FAFC"/>
        <w:pBdr>
          <w:left w:val="single" w:sz="12" w:space="8" w:color="94A3B8"/>
        </w:pBdr>
      </w:pPr>
      <w:r>
        <w:rPr>
          <w:rFonts w:ascii="Consolas" w:hAnsi="Consolas"/>
          <w:color w:val="1A202C"/>
          <w:sz w:val="15"/>
        </w:rPr>
        <w:t xml:space="preserve">  const rings = [0.25, 0.5, 0.75, 1.0]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getCoordinates = (value, index) =&gt; {</w:t>
      </w:r>
    </w:p>
    <w:p>
      <w:pPr>
        <w:spacing w:before="0" w:after="0" w:line="180" w:lineRule="exact"/>
        <w:ind w:left="259" w:right="259"/>
        <w:shd w:fill="F8FAFC"/>
        <w:pBdr>
          <w:left w:val="single" w:sz="12" w:space="8" w:color="94A3B8"/>
        </w:pBdr>
      </w:pPr>
      <w:r>
        <w:rPr>
          <w:rFonts w:ascii="Consolas" w:hAnsi="Consolas"/>
          <w:color w:val="1A202C"/>
          <w:sz w:val="15"/>
        </w:rPr>
        <w:t xml:space="preserve">    const angle = (Math.PI * 2 / total) * index - Math.PI / 2</w:t>
      </w:r>
    </w:p>
    <w:p>
      <w:pPr>
        <w:spacing w:before="0" w:after="0" w:line="180" w:lineRule="exact"/>
        <w:ind w:left="259" w:right="259"/>
        <w:shd w:fill="F8FAFC"/>
        <w:pBdr>
          <w:left w:val="single" w:sz="12" w:space="8" w:color="94A3B8"/>
        </w:pBdr>
      </w:pPr>
      <w:r>
        <w:rPr>
          <w:rFonts w:ascii="Consolas" w:hAnsi="Consolas"/>
          <w:color w:val="1A202C"/>
          <w:sz w:val="15"/>
        </w:rPr>
        <w:t xml:space="preserve">    const r = (value / 100) * radius</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x: center + r * Math.cos(angle),</w:t>
      </w:r>
    </w:p>
    <w:p>
      <w:pPr>
        <w:spacing w:before="0" w:after="0" w:line="180" w:lineRule="exact"/>
        <w:ind w:left="259" w:right="259"/>
        <w:shd w:fill="F8FAFC"/>
        <w:pBdr>
          <w:left w:val="single" w:sz="12" w:space="8" w:color="94A3B8"/>
        </w:pBdr>
      </w:pPr>
      <w:r>
        <w:rPr>
          <w:rFonts w:ascii="Consolas" w:hAnsi="Consolas"/>
          <w:color w:val="1A202C"/>
          <w:sz w:val="15"/>
        </w:rPr>
        <w:t xml:space="preserve">      y: center + r * Math.sin(angle)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Polygon points for active user skills</w:t>
      </w:r>
    </w:p>
    <w:p>
      <w:pPr>
        <w:spacing w:before="0" w:after="0" w:line="180" w:lineRule="exact"/>
        <w:ind w:left="259" w:right="259"/>
        <w:shd w:fill="F8FAFC"/>
        <w:pBdr>
          <w:left w:val="single" w:sz="12" w:space="8" w:color="94A3B8"/>
        </w:pBdr>
      </w:pPr>
      <w:r>
        <w:rPr>
          <w:rFonts w:ascii="Consolas" w:hAnsi="Consolas"/>
          <w:color w:val="1A202C"/>
          <w:sz w:val="15"/>
        </w:rPr>
        <w:t xml:space="preserve">  const skillPoints = categories.map((cat, idx) =&gt; {</w:t>
      </w:r>
    </w:p>
    <w:p>
      <w:pPr>
        <w:spacing w:before="0" w:after="0" w:line="180" w:lineRule="exact"/>
        <w:ind w:left="259" w:right="259"/>
        <w:shd w:fill="F8FAFC"/>
        <w:pBdr>
          <w:left w:val="single" w:sz="12" w:space="8" w:color="94A3B8"/>
        </w:pBdr>
      </w:pPr>
      <w:r>
        <w:rPr>
          <w:rFonts w:ascii="Consolas" w:hAnsi="Consolas"/>
          <w:color w:val="1A202C"/>
          <w:sz w:val="15"/>
        </w:rPr>
        <w:t xml:space="preserve">    const coords = getCoordinates(cat.val, idx)</w:t>
      </w:r>
    </w:p>
    <w:p>
      <w:pPr>
        <w:spacing w:before="0" w:after="0" w:line="180" w:lineRule="exact"/>
        <w:ind w:left="259" w:right="259"/>
        <w:shd w:fill="F8FAFC"/>
        <w:pBdr>
          <w:left w:val="single" w:sz="12" w:space="8" w:color="94A3B8"/>
        </w:pBdr>
      </w:pPr>
      <w:r>
        <w:rPr>
          <w:rFonts w:ascii="Consolas" w:hAnsi="Consolas"/>
          <w:color w:val="1A202C"/>
          <w:sz w:val="15"/>
        </w:rPr>
        <w:t xml:space="preserve">    return `${coords.x},${coords.y}`</w:t>
      </w:r>
    </w:p>
    <w:p>
      <w:pPr>
        <w:spacing w:before="0" w:after="0" w:line="180" w:lineRule="exact"/>
        <w:ind w:left="259" w:right="259"/>
        <w:shd w:fill="F8FAFC"/>
        <w:pBdr>
          <w:left w:val="single" w:sz="12" w:space="8" w:color="94A3B8"/>
        </w:pBdr>
      </w:pPr>
      <w:r>
        <w:rPr>
          <w:rFonts w:ascii="Consolas" w:hAnsi="Consolas"/>
          <w:color w:val="1A202C"/>
          <w:sz w:val="15"/>
        </w:rPr>
        <w:t xml:space="preserve">  }).join('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flex items-center justify-center ${className}`}&gt;</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width={size} height={size} viewBox={`0 0 ${size} ${size}`} className="overflow-visible"&gt;</w:t>
      </w:r>
    </w:p>
    <w:p>
      <w:pPr>
        <w:spacing w:before="0" w:after="0" w:line="180" w:lineRule="exact"/>
        <w:ind w:left="259" w:right="259"/>
        <w:shd w:fill="F8FAFC"/>
        <w:pBdr>
          <w:left w:val="single" w:sz="12" w:space="8" w:color="94A3B8"/>
        </w:pBdr>
      </w:pPr>
      <w:r>
        <w:rPr>
          <w:rFonts w:ascii="Consolas" w:hAnsi="Consolas"/>
          <w:color w:val="1A202C"/>
          <w:sz w:val="15"/>
        </w:rPr>
        <w:t xml:space="preserve">        {/* Background Concentric Radar Polygons */}</w:t>
      </w:r>
    </w:p>
    <w:p>
      <w:pPr>
        <w:spacing w:before="0" w:after="0" w:line="180" w:lineRule="exact"/>
        <w:ind w:left="259" w:right="259"/>
        <w:shd w:fill="F8FAFC"/>
        <w:pBdr>
          <w:left w:val="single" w:sz="12" w:space="8" w:color="94A3B8"/>
        </w:pBdr>
      </w:pPr>
      <w:r>
        <w:rPr>
          <w:rFonts w:ascii="Consolas" w:hAnsi="Consolas"/>
          <w:color w:val="1A202C"/>
          <w:sz w:val="15"/>
        </w:rPr>
        <w:t xml:space="preserve">        {rings.map((ringFactor, rIdx) =&gt; {</w:t>
      </w:r>
    </w:p>
    <w:p>
      <w:pPr>
        <w:spacing w:before="0" w:after="0" w:line="180" w:lineRule="exact"/>
        <w:ind w:left="259" w:right="259"/>
        <w:shd w:fill="F8FAFC"/>
        <w:pBdr>
          <w:left w:val="single" w:sz="12" w:space="8" w:color="94A3B8"/>
        </w:pBdr>
      </w:pPr>
      <w:r>
        <w:rPr>
          <w:rFonts w:ascii="Consolas" w:hAnsi="Consolas"/>
          <w:color w:val="1A202C"/>
          <w:sz w:val="15"/>
        </w:rPr>
        <w:t xml:space="preserve">          const ringPoints = categories.map((_, idx) =&gt; {</w:t>
      </w:r>
    </w:p>
    <w:p>
      <w:pPr>
        <w:spacing w:before="0" w:after="0" w:line="180" w:lineRule="exact"/>
        <w:ind w:left="259" w:right="259"/>
        <w:shd w:fill="F8FAFC"/>
        <w:pBdr>
          <w:left w:val="single" w:sz="12" w:space="8" w:color="94A3B8"/>
        </w:pBdr>
      </w:pPr>
      <w:r>
        <w:rPr>
          <w:rFonts w:ascii="Consolas" w:hAnsi="Consolas"/>
          <w:color w:val="1A202C"/>
          <w:sz w:val="15"/>
        </w:rPr>
        <w:t xml:space="preserve">            const x = center + (radius * ringFactor) * Math.cos((Math.PI * 2 / total) * idx - Math.PI / 2)</w:t>
      </w:r>
    </w:p>
    <w:p>
      <w:pPr>
        <w:spacing w:before="0" w:after="0" w:line="180" w:lineRule="exact"/>
        <w:ind w:left="259" w:right="259"/>
        <w:shd w:fill="F8FAFC"/>
        <w:pBdr>
          <w:left w:val="single" w:sz="12" w:space="8" w:color="94A3B8"/>
        </w:pBdr>
      </w:pPr>
      <w:r>
        <w:rPr>
          <w:rFonts w:ascii="Consolas" w:hAnsi="Consolas"/>
          <w:color w:val="1A202C"/>
          <w:sz w:val="15"/>
        </w:rPr>
        <w:t xml:space="preserve">            const y = center + (radius * ringFactor) * Math.sin((Math.PI * 2 / total) * idx - Math.PI / 2)</w:t>
      </w:r>
    </w:p>
    <w:p>
      <w:pPr>
        <w:spacing w:before="0" w:after="0" w:line="180" w:lineRule="exact"/>
        <w:ind w:left="259" w:right="259"/>
        <w:shd w:fill="F8FAFC"/>
        <w:pBdr>
          <w:left w:val="single" w:sz="12" w:space="8" w:color="94A3B8"/>
        </w:pBdr>
      </w:pPr>
      <w:r>
        <w:rPr>
          <w:rFonts w:ascii="Consolas" w:hAnsi="Consolas"/>
          <w:color w:val="1A202C"/>
          <w:sz w:val="15"/>
        </w:rPr>
        <w:t xml:space="preserve">            return `${x},${y}`</w:t>
      </w:r>
    </w:p>
    <w:p>
      <w:pPr>
        <w:spacing w:before="0" w:after="0" w:line="180" w:lineRule="exact"/>
        <w:ind w:left="259" w:right="259"/>
        <w:shd w:fill="F8FAFC"/>
        <w:pBdr>
          <w:left w:val="single" w:sz="12" w:space="8" w:color="94A3B8"/>
        </w:pBdr>
      </w:pPr>
      <w:r>
        <w:rPr>
          <w:rFonts w:ascii="Consolas" w:hAnsi="Consolas"/>
          <w:color w:val="1A202C"/>
          <w:sz w:val="15"/>
        </w:rPr>
        <w:t xml:space="preserve">          }).join('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&lt;polygon </w:t>
      </w:r>
    </w:p>
    <w:p>
      <w:pPr>
        <w:spacing w:before="0" w:after="0" w:line="180" w:lineRule="exact"/>
        <w:ind w:left="259" w:right="259"/>
        <w:shd w:fill="F8FAFC"/>
        <w:pBdr>
          <w:left w:val="single" w:sz="12" w:space="8" w:color="94A3B8"/>
        </w:pBdr>
      </w:pPr>
      <w:r>
        <w:rPr>
          <w:rFonts w:ascii="Consolas" w:hAnsi="Consolas"/>
          <w:color w:val="1A202C"/>
          <w:sz w:val="15"/>
        </w:rPr>
        <w:t xml:space="preserve">              key={rIdx} </w:t>
      </w:r>
    </w:p>
    <w:p>
      <w:pPr>
        <w:spacing w:before="0" w:after="0" w:line="180" w:lineRule="exact"/>
        <w:ind w:left="259" w:right="259"/>
        <w:shd w:fill="F8FAFC"/>
        <w:pBdr>
          <w:left w:val="single" w:sz="12" w:space="8" w:color="94A3B8"/>
        </w:pBdr>
      </w:pPr>
      <w:r>
        <w:rPr>
          <w:rFonts w:ascii="Consolas" w:hAnsi="Consolas"/>
          <w:color w:val="1A202C"/>
          <w:sz w:val="15"/>
        </w:rPr>
        <w:t xml:space="preserve">              points={ringPoints} </w:t>
      </w:r>
    </w:p>
    <w:p>
      <w:pPr>
        <w:spacing w:before="0" w:after="0" w:line="180" w:lineRule="exact"/>
        <w:ind w:left="259" w:right="259"/>
        <w:shd w:fill="F8FAFC"/>
        <w:pBdr>
          <w:left w:val="single" w:sz="12" w:space="8" w:color="94A3B8"/>
        </w:pBdr>
      </w:pPr>
      <w:r>
        <w:rPr>
          <w:rFonts w:ascii="Consolas" w:hAnsi="Consolas"/>
          <w:color w:val="1A202C"/>
          <w:sz w:val="15"/>
        </w:rPr>
        <w:t xml:space="preserve">              fill={rIdx === 3 ? 'rgba(239, 229, 213, 0.35)' : 'none'} </w:t>
      </w:r>
    </w:p>
    <w:p>
      <w:pPr>
        <w:spacing w:before="0" w:after="0" w:line="180" w:lineRule="exact"/>
        <w:ind w:left="259" w:right="259"/>
        <w:shd w:fill="F8FAFC"/>
        <w:pBdr>
          <w:left w:val="single" w:sz="12" w:space="8" w:color="94A3B8"/>
        </w:pBdr>
      </w:pPr>
      <w:r>
        <w:rPr>
          <w:rFonts w:ascii="Consolas" w:hAnsi="Consolas"/>
          <w:color w:val="1A202C"/>
          <w:sz w:val="15"/>
        </w:rPr>
        <w:t xml:space="preserve">              stroke="rgba(107, 81, 64, 0.15)" </w:t>
      </w:r>
    </w:p>
    <w:p>
      <w:pPr>
        <w:spacing w:before="0" w:after="0" w:line="180" w:lineRule="exact"/>
        <w:ind w:left="259" w:right="259"/>
        <w:shd w:fill="F8FAFC"/>
        <w:pBdr>
          <w:left w:val="single" w:sz="12" w:space="8" w:color="94A3B8"/>
        </w:pBdr>
      </w:pPr>
      <w:r>
        <w:rPr>
          <w:rFonts w:ascii="Consolas" w:hAnsi="Consolas"/>
          <w:color w:val="1A202C"/>
          <w:sz w:val="15"/>
        </w:rPr>
        <w:t xml:space="preserve">              strokeWidth="1" </w:t>
      </w:r>
    </w:p>
    <w:p>
      <w:pPr>
        <w:spacing w:before="0" w:after="0" w:line="180" w:lineRule="exact"/>
        <w:ind w:left="259" w:right="259"/>
        <w:shd w:fill="F8FAFC"/>
        <w:pBdr>
          <w:left w:val="single" w:sz="12" w:space="8" w:color="94A3B8"/>
        </w:pBdr>
      </w:pPr>
      <w:r>
        <w:rPr>
          <w:rFonts w:ascii="Consolas" w:hAnsi="Consolas"/>
          <w:color w:val="1A202C"/>
          <w:sz w:val="15"/>
        </w:rPr>
        <w:t xml:space="preserve">              strokeDasharray={rIdx &lt; 3 ? '2 2' : 'none'}</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Axis Spokes from center */}</w:t>
      </w:r>
    </w:p>
    <w:p>
      <w:pPr>
        <w:spacing w:before="0" w:after="0" w:line="180" w:lineRule="exact"/>
        <w:ind w:left="259" w:right="259"/>
        <w:shd w:fill="F8FAFC"/>
        <w:pBdr>
          <w:left w:val="single" w:sz="12" w:space="8" w:color="94A3B8"/>
        </w:pBdr>
      </w:pPr>
      <w:r>
        <w:rPr>
          <w:rFonts w:ascii="Consolas" w:hAnsi="Consolas"/>
          <w:color w:val="1A202C"/>
          <w:sz w:val="15"/>
        </w:rPr>
        <w:t xml:space="preserve">        {categories.map((_, idx) =&gt; {</w:t>
      </w:r>
    </w:p>
    <w:p>
      <w:pPr>
        <w:spacing w:before="0" w:after="0" w:line="180" w:lineRule="exact"/>
        <w:ind w:left="259" w:right="259"/>
        <w:shd w:fill="F8FAFC"/>
        <w:pBdr>
          <w:left w:val="single" w:sz="12" w:space="8" w:color="94A3B8"/>
        </w:pBdr>
      </w:pPr>
      <w:r>
        <w:rPr>
          <w:rFonts w:ascii="Consolas" w:hAnsi="Consolas"/>
          <w:color w:val="1A202C"/>
          <w:sz w:val="15"/>
        </w:rPr>
        <w:t xml:space="preserve">          const coords = getCoordinates(100, idx)</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&lt;line </w:t>
      </w:r>
    </w:p>
    <w:p>
      <w:pPr>
        <w:spacing w:before="0" w:after="0" w:line="180" w:lineRule="exact"/>
        <w:ind w:left="259" w:right="259"/>
        <w:shd w:fill="F8FAFC"/>
        <w:pBdr>
          <w:left w:val="single" w:sz="12" w:space="8" w:color="94A3B8"/>
        </w:pBdr>
      </w:pPr>
      <w:r>
        <w:rPr>
          <w:rFonts w:ascii="Consolas" w:hAnsi="Consolas"/>
          <w:color w:val="1A202C"/>
          <w:sz w:val="15"/>
        </w:rPr>
        <w:t xml:space="preserve">              key={idx} </w:t>
      </w:r>
    </w:p>
    <w:p>
      <w:pPr>
        <w:spacing w:before="0" w:after="0" w:line="180" w:lineRule="exact"/>
        <w:ind w:left="259" w:right="259"/>
        <w:shd w:fill="F8FAFC"/>
        <w:pBdr>
          <w:left w:val="single" w:sz="12" w:space="8" w:color="94A3B8"/>
        </w:pBdr>
      </w:pPr>
      <w:r>
        <w:rPr>
          <w:rFonts w:ascii="Consolas" w:hAnsi="Consolas"/>
          <w:color w:val="1A202C"/>
          <w:sz w:val="15"/>
        </w:rPr>
        <w:t xml:space="preserve">              x1={center} </w:t>
      </w:r>
    </w:p>
    <w:p>
      <w:pPr>
        <w:spacing w:before="0" w:after="0" w:line="180" w:lineRule="exact"/>
        <w:ind w:left="259" w:right="259"/>
        <w:shd w:fill="F8FAFC"/>
        <w:pBdr>
          <w:left w:val="single" w:sz="12" w:space="8" w:color="94A3B8"/>
        </w:pBdr>
      </w:pPr>
      <w:r>
        <w:rPr>
          <w:rFonts w:ascii="Consolas" w:hAnsi="Consolas"/>
          <w:color w:val="1A202C"/>
          <w:sz w:val="15"/>
        </w:rPr>
        <w:t xml:space="preserve">              y1={center} </w:t>
      </w:r>
    </w:p>
    <w:p>
      <w:pPr>
        <w:spacing w:before="0" w:after="0" w:line="180" w:lineRule="exact"/>
        <w:ind w:left="259" w:right="259"/>
        <w:shd w:fill="F8FAFC"/>
        <w:pBdr>
          <w:left w:val="single" w:sz="12" w:space="8" w:color="94A3B8"/>
        </w:pBdr>
      </w:pPr>
      <w:r>
        <w:rPr>
          <w:rFonts w:ascii="Consolas" w:hAnsi="Consolas"/>
          <w:color w:val="1A202C"/>
          <w:sz w:val="15"/>
        </w:rPr>
        <w:t xml:space="preserve">              x2={coords.x} </w:t>
      </w:r>
    </w:p>
    <w:p>
      <w:pPr>
        <w:spacing w:before="0" w:after="0" w:line="180" w:lineRule="exact"/>
        <w:ind w:left="259" w:right="259"/>
        <w:shd w:fill="F8FAFC"/>
        <w:pBdr>
          <w:left w:val="single" w:sz="12" w:space="8" w:color="94A3B8"/>
        </w:pBdr>
      </w:pPr>
      <w:r>
        <w:rPr>
          <w:rFonts w:ascii="Consolas" w:hAnsi="Consolas"/>
          <w:color w:val="1A202C"/>
          <w:sz w:val="15"/>
        </w:rPr>
        <w:t xml:space="preserve">              y2={coords.y} </w:t>
      </w:r>
    </w:p>
    <w:p>
      <w:pPr>
        <w:spacing w:before="0" w:after="0" w:line="180" w:lineRule="exact"/>
        <w:ind w:left="259" w:right="259"/>
        <w:shd w:fill="F8FAFC"/>
        <w:pBdr>
          <w:left w:val="single" w:sz="12" w:space="8" w:color="94A3B8"/>
        </w:pBdr>
      </w:pPr>
      <w:r>
        <w:rPr>
          <w:rFonts w:ascii="Consolas" w:hAnsi="Consolas"/>
          <w:color w:val="1A202C"/>
          <w:sz w:val="15"/>
        </w:rPr>
        <w:t xml:space="preserve">              stroke="rgba(107, 81, 64, 0.18)" </w:t>
      </w:r>
    </w:p>
    <w:p>
      <w:pPr>
        <w:spacing w:before="0" w:after="0" w:line="180" w:lineRule="exact"/>
        <w:ind w:left="259" w:right="259"/>
        <w:shd w:fill="F8FAFC"/>
        <w:pBdr>
          <w:left w:val="single" w:sz="12" w:space="8" w:color="94A3B8"/>
        </w:pBdr>
      </w:pPr>
      <w:r>
        <w:rPr>
          <w:rFonts w:ascii="Consolas" w:hAnsi="Consolas"/>
          <w:color w:val="1A202C"/>
          <w:sz w:val="15"/>
        </w:rPr>
        <w:t xml:space="preserve">              strokeWidth="1"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User Skills Polygon with Terracotta Wash Fill */}</w:t>
      </w:r>
    </w:p>
    <w:p>
      <w:pPr>
        <w:spacing w:before="0" w:after="0" w:line="180" w:lineRule="exact"/>
        <w:ind w:left="259" w:right="259"/>
        <w:shd w:fill="F8FAFC"/>
        <w:pBdr>
          <w:left w:val="single" w:sz="12" w:space="8" w:color="94A3B8"/>
        </w:pBdr>
      </w:pPr>
      <w:r>
        <w:rPr>
          <w:rFonts w:ascii="Consolas" w:hAnsi="Consolas"/>
          <w:color w:val="1A202C"/>
          <w:sz w:val="15"/>
        </w:rPr>
        <w:t xml:space="preserve">        &lt;polygon </w:t>
      </w:r>
    </w:p>
    <w:p>
      <w:pPr>
        <w:spacing w:before="0" w:after="0" w:line="180" w:lineRule="exact"/>
        <w:ind w:left="259" w:right="259"/>
        <w:shd w:fill="F8FAFC"/>
        <w:pBdr>
          <w:left w:val="single" w:sz="12" w:space="8" w:color="94A3B8"/>
        </w:pBdr>
      </w:pPr>
      <w:r>
        <w:rPr>
          <w:rFonts w:ascii="Consolas" w:hAnsi="Consolas"/>
          <w:color w:val="1A202C"/>
          <w:sz w:val="15"/>
        </w:rPr>
        <w:t xml:space="preserve">          points={skillPoints} </w:t>
      </w:r>
    </w:p>
    <w:p>
      <w:pPr>
        <w:spacing w:before="0" w:after="0" w:line="180" w:lineRule="exact"/>
        <w:ind w:left="259" w:right="259"/>
        <w:shd w:fill="F8FAFC"/>
        <w:pBdr>
          <w:left w:val="single" w:sz="12" w:space="8" w:color="94A3B8"/>
        </w:pBdr>
      </w:pPr>
      <w:r>
        <w:rPr>
          <w:rFonts w:ascii="Consolas" w:hAnsi="Consolas"/>
          <w:color w:val="1A202C"/>
          <w:sz w:val="15"/>
        </w:rPr>
        <w:t xml:space="preserve">          fill="rgba(168, 93, 85, 0.18)" </w:t>
      </w:r>
    </w:p>
    <w:p>
      <w:pPr>
        <w:spacing w:before="0" w:after="0" w:line="180" w:lineRule="exact"/>
        <w:ind w:left="259" w:right="259"/>
        <w:shd w:fill="F8FAFC"/>
        <w:pBdr>
          <w:left w:val="single" w:sz="12" w:space="8" w:color="94A3B8"/>
        </w:pBdr>
      </w:pPr>
      <w:r>
        <w:rPr>
          <w:rFonts w:ascii="Consolas" w:hAnsi="Consolas"/>
          <w:color w:val="1A202C"/>
          <w:sz w:val="15"/>
        </w:rPr>
        <w:t xml:space="preserve">          stroke="#A85D55" </w:t>
      </w:r>
    </w:p>
    <w:p>
      <w:pPr>
        <w:spacing w:before="0" w:after="0" w:line="180" w:lineRule="exact"/>
        <w:ind w:left="259" w:right="259"/>
        <w:shd w:fill="F8FAFC"/>
        <w:pBdr>
          <w:left w:val="single" w:sz="12" w:space="8" w:color="94A3B8"/>
        </w:pBdr>
      </w:pPr>
      <w:r>
        <w:rPr>
          <w:rFonts w:ascii="Consolas" w:hAnsi="Consolas"/>
          <w:color w:val="1A202C"/>
          <w:sz w:val="15"/>
        </w:rPr>
        <w:t xml:space="preserve">          strokeWidth="1.75" </w:t>
      </w:r>
    </w:p>
    <w:p>
      <w:pPr>
        <w:spacing w:before="0" w:after="0" w:line="180" w:lineRule="exact"/>
        <w:ind w:left="259" w:right="259"/>
        <w:shd w:fill="F8FAFC"/>
        <w:pBdr>
          <w:left w:val="single" w:sz="12" w:space="8" w:color="94A3B8"/>
        </w:pBdr>
      </w:pPr>
      <w:r>
        <w:rPr>
          <w:rFonts w:ascii="Consolas" w:hAnsi="Consolas"/>
          <w:color w:val="1A202C"/>
          <w:sz w:val="15"/>
        </w:rPr>
        <w:t xml:space="preserve">          strokeLinejoin="round"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Vertex Markers */}</w:t>
      </w:r>
    </w:p>
    <w:p>
      <w:pPr>
        <w:spacing w:before="0" w:after="0" w:line="180" w:lineRule="exact"/>
        <w:ind w:left="259" w:right="259"/>
        <w:shd w:fill="F8FAFC"/>
        <w:pBdr>
          <w:left w:val="single" w:sz="12" w:space="8" w:color="94A3B8"/>
        </w:pBdr>
      </w:pPr>
      <w:r>
        <w:rPr>
          <w:rFonts w:ascii="Consolas" w:hAnsi="Consolas"/>
          <w:color w:val="1A202C"/>
          <w:sz w:val="15"/>
        </w:rPr>
        <w:t xml:space="preserve">        {categories.map((cat, idx) =&gt; {</w:t>
      </w:r>
    </w:p>
    <w:p>
      <w:pPr>
        <w:spacing w:before="0" w:after="0" w:line="180" w:lineRule="exact"/>
        <w:ind w:left="259" w:right="259"/>
        <w:shd w:fill="F8FAFC"/>
        <w:pBdr>
          <w:left w:val="single" w:sz="12" w:space="8" w:color="94A3B8"/>
        </w:pBdr>
      </w:pPr>
      <w:r>
        <w:rPr>
          <w:rFonts w:ascii="Consolas" w:hAnsi="Consolas"/>
          <w:color w:val="1A202C"/>
          <w:sz w:val="15"/>
        </w:rPr>
        <w:t xml:space="preserve">          const coords = getCoordinates(cat.val, idx)</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&lt;g key={idx}&gt;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cx={coords.x} cy={coords.y} r="3.5" fill="#171513" stroke="#F6F0E6" strokeWidth="1.5" /&gt;</w:t>
      </w:r>
    </w:p>
    <w:p>
      <w:pPr>
        <w:spacing w:before="0" w:after="0" w:line="180" w:lineRule="exact"/>
        <w:ind w:left="259" w:right="259"/>
        <w:shd w:fill="F8FAFC"/>
        <w:pBdr>
          <w:left w:val="single" w:sz="12" w:space="8" w:color="94A3B8"/>
        </w:pBdr>
      </w:pPr>
      <w:r>
        <w:rPr>
          <w:rFonts w:ascii="Consolas" w:hAnsi="Consolas"/>
          <w:color w:val="1A202C"/>
          <w:sz w:val="15"/>
        </w:rPr>
        <w:t xml:space="preserve">            &lt;/g&gt;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r>
        <w:br w:type="page"/>
      </w:r>
    </w:p>
    <w:p>
      <w:pPr>
        <w:keepNext/>
        <w:spacing w:before="320" w:after="120"/>
      </w:pPr>
      <w:r>
        <w:rPr>
          <w:rFonts w:ascii="Calibri" w:hAnsi="Calibri"/>
          <w:b/>
          <w:color w:val="0F2C59"/>
          <w:sz w:val="30"/>
        </w:rPr>
        <w:t>F. Progress Tracking and Analytics</w:t>
      </w:r>
    </w:p>
    <w:p>
      <w:pPr>
        <w:spacing w:before="0" w:after="120" w:line="276" w:lineRule="auto"/>
      </w:pPr>
      <w:r>
        <w:rPr>
          <w:rFonts w:ascii="Calibri" w:hAnsi="Calibri"/>
          <w:color w:val="2D3748"/>
          <w:sz w:val="20"/>
        </w:rPr>
        <w:t>The Progress Tracking and Analytics subsystem captures comprehensive learner telemetry. It aggregates daily practice durations, consecutive day streaks, lesson completions, cumulative experience points (XP), and skill dimension radar ratings. An adaptive recommendation engine analyzes learner weaknesses to propose the next optimal drills.</w:t>
      </w:r>
    </w:p>
    <w:p>
      <w:pPr>
        <w:keepNext/>
        <w:spacing w:before="260" w:after="80"/>
      </w:pPr>
      <w:r>
        <w:rPr>
          <w:rFonts w:ascii="Calibri" w:hAnsi="Calibri"/>
          <w:b/>
          <w:color w:val="1E3A5F"/>
          <w:sz w:val="24"/>
        </w:rPr>
        <w:t>F.1 Progress.js (backend/models/Progress.js)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Progress.js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backend/models/Progress.js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Mongoose schema tracking longitudinal student progress, cumulative practice minutes, daily practice streaks, completed lesson tallies, total uploads, and granular multi-axis skill scores.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mongoose = require('mongoose');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progressSchema = new mongoose.Schema({</w:t>
      </w:r>
    </w:p>
    <w:p>
      <w:pPr>
        <w:spacing w:before="0" w:after="0" w:line="180" w:lineRule="exact"/>
        <w:ind w:left="259" w:right="259"/>
        <w:shd w:fill="F8FAFC"/>
        <w:pBdr>
          <w:left w:val="single" w:sz="12" w:space="8" w:color="94A3B8"/>
        </w:pBdr>
      </w:pPr>
      <w:r>
        <w:rPr>
          <w:rFonts w:ascii="Consolas" w:hAnsi="Consolas"/>
          <w:color w:val="1A202C"/>
          <w:sz w:val="15"/>
        </w:rPr>
        <w:t xml:space="preserve">  user: { type: mongoose.Schema.Types.ObjectId, ref: 'User', required: true, unique: true },</w:t>
      </w:r>
    </w:p>
    <w:p>
      <w:pPr>
        <w:spacing w:before="0" w:after="0" w:line="180" w:lineRule="exact"/>
        <w:ind w:left="259" w:right="259"/>
        <w:shd w:fill="F8FAFC"/>
        <w:pBdr>
          <w:left w:val="single" w:sz="12" w:space="8" w:color="94A3B8"/>
        </w:pBdr>
      </w:pPr>
      <w:r>
        <w:rPr>
          <w:rFonts w:ascii="Consolas" w:hAnsi="Consolas"/>
          <w:color w:val="1A202C"/>
          <w:sz w:val="15"/>
        </w:rPr>
        <w:t xml:space="preserve">  lessonsCompleted: [{ lessonId: String, title: String, completedAt: Date }],</w:t>
      </w:r>
    </w:p>
    <w:p>
      <w:pPr>
        <w:spacing w:before="0" w:after="0" w:line="180" w:lineRule="exact"/>
        <w:ind w:left="259" w:right="259"/>
        <w:shd w:fill="F8FAFC"/>
        <w:pBdr>
          <w:left w:val="single" w:sz="12" w:space="8" w:color="94A3B8"/>
        </w:pBdr>
      </w:pPr>
      <w:r>
        <w:rPr>
          <w:rFonts w:ascii="Consolas" w:hAnsi="Consolas"/>
          <w:color w:val="1A202C"/>
          <w:sz w:val="15"/>
        </w:rPr>
        <w:t xml:space="preserve">  practiceMinutes: { type: Number, default: 0 },</w:t>
      </w:r>
    </w:p>
    <w:p>
      <w:pPr>
        <w:spacing w:before="0" w:after="0" w:line="180" w:lineRule="exact"/>
        <w:ind w:left="259" w:right="259"/>
        <w:shd w:fill="F8FAFC"/>
        <w:pBdr>
          <w:left w:val="single" w:sz="12" w:space="8" w:color="94A3B8"/>
        </w:pBdr>
      </w:pPr>
      <w:r>
        <w:rPr>
          <w:rFonts w:ascii="Consolas" w:hAnsi="Consolas"/>
          <w:color w:val="1A202C"/>
          <w:sz w:val="15"/>
        </w:rPr>
        <w:t xml:space="preserve">  streak: { type: Number, default: 0 },</w:t>
      </w:r>
    </w:p>
    <w:p>
      <w:pPr>
        <w:spacing w:before="0" w:after="0" w:line="180" w:lineRule="exact"/>
        <w:ind w:left="259" w:right="259"/>
        <w:shd w:fill="F8FAFC"/>
        <w:pBdr>
          <w:left w:val="single" w:sz="12" w:space="8" w:color="94A3B8"/>
        </w:pBdr>
      </w:pPr>
      <w:r>
        <w:rPr>
          <w:rFonts w:ascii="Consolas" w:hAnsi="Consolas"/>
          <w:color w:val="1A202C"/>
          <w:sz w:val="15"/>
        </w:rPr>
        <w:t xml:space="preserve">  longestStreak: { type: Number, default: 0 },</w:t>
      </w:r>
    </w:p>
    <w:p>
      <w:pPr>
        <w:spacing w:before="0" w:after="0" w:line="180" w:lineRule="exact"/>
        <w:ind w:left="259" w:right="259"/>
        <w:shd w:fill="F8FAFC"/>
        <w:pBdr>
          <w:left w:val="single" w:sz="12" w:space="8" w:color="94A3B8"/>
        </w:pBdr>
      </w:pPr>
      <w:r>
        <w:rPr>
          <w:rFonts w:ascii="Consolas" w:hAnsi="Consolas"/>
          <w:color w:val="1A202C"/>
          <w:sz w:val="15"/>
        </w:rPr>
        <w:t xml:space="preserve">  lastActive: { type: Date, default: Date.now },</w:t>
      </w:r>
    </w:p>
    <w:p>
      <w:pPr>
        <w:spacing w:before="0" w:after="0" w:line="180" w:lineRule="exact"/>
        <w:ind w:left="259" w:right="259"/>
        <w:shd w:fill="F8FAFC"/>
        <w:pBdr>
          <w:left w:val="single" w:sz="12" w:space="8" w:color="94A3B8"/>
        </w:pBdr>
      </w:pPr>
      <w:r>
        <w:rPr>
          <w:rFonts w:ascii="Consolas" w:hAnsi="Consolas"/>
          <w:color w:val="1A202C"/>
          <w:sz w:val="15"/>
        </w:rPr>
        <w:t xml:space="preserve">  skillBreakdown: {</w:t>
      </w:r>
    </w:p>
    <w:p>
      <w:pPr>
        <w:spacing w:before="0" w:after="0" w:line="180" w:lineRule="exact"/>
        <w:ind w:left="259" w:right="259"/>
        <w:shd w:fill="F8FAFC"/>
        <w:pBdr>
          <w:left w:val="single" w:sz="12" w:space="8" w:color="94A3B8"/>
        </w:pBdr>
      </w:pPr>
      <w:r>
        <w:rPr>
          <w:rFonts w:ascii="Consolas" w:hAnsi="Consolas"/>
          <w:color w:val="1A202C"/>
          <w:sz w:val="15"/>
        </w:rPr>
        <w:t xml:space="preserve">    spacing: { type: Number, default: 0, min: 0, max: 100 },</w:t>
      </w:r>
    </w:p>
    <w:p>
      <w:pPr>
        <w:spacing w:before="0" w:after="0" w:line="180" w:lineRule="exact"/>
        <w:ind w:left="259" w:right="259"/>
        <w:shd w:fill="F8FAFC"/>
        <w:pBdr>
          <w:left w:val="single" w:sz="12" w:space="8" w:color="94A3B8"/>
        </w:pBdr>
      </w:pPr>
      <w:r>
        <w:rPr>
          <w:rFonts w:ascii="Consolas" w:hAnsi="Consolas"/>
          <w:color w:val="1A202C"/>
          <w:sz w:val="15"/>
        </w:rPr>
        <w:t xml:space="preserve">    slant: { type: Number, default: 0, min: 0, max: 100 },</w:t>
      </w:r>
    </w:p>
    <w:p>
      <w:pPr>
        <w:spacing w:before="0" w:after="0" w:line="180" w:lineRule="exact"/>
        <w:ind w:left="259" w:right="259"/>
        <w:shd w:fill="F8FAFC"/>
        <w:pBdr>
          <w:left w:val="single" w:sz="12" w:space="8" w:color="94A3B8"/>
        </w:pBdr>
      </w:pPr>
      <w:r>
        <w:rPr>
          <w:rFonts w:ascii="Consolas" w:hAnsi="Consolas"/>
          <w:color w:val="1A202C"/>
          <w:sz w:val="15"/>
        </w:rPr>
        <w:t xml:space="preserve">    smoothness: { type: Number, default: 0, min: 0, max: 100 },</w:t>
      </w:r>
    </w:p>
    <w:p>
      <w:pPr>
        <w:spacing w:before="0" w:after="0" w:line="180" w:lineRule="exact"/>
        <w:ind w:left="259" w:right="259"/>
        <w:shd w:fill="F8FAFC"/>
        <w:pBdr>
          <w:left w:val="single" w:sz="12" w:space="8" w:color="94A3B8"/>
        </w:pBdr>
      </w:pPr>
      <w:r>
        <w:rPr>
          <w:rFonts w:ascii="Consolas" w:hAnsi="Consolas"/>
          <w:color w:val="1A202C"/>
          <w:sz w:val="15"/>
        </w:rPr>
        <w:t xml:space="preserve">    pressure: { type: Number, default: 0, min: 0, max: 100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badges: [{</w:t>
      </w:r>
    </w:p>
    <w:p>
      <w:pPr>
        <w:spacing w:before="0" w:after="0" w:line="180" w:lineRule="exact"/>
        <w:ind w:left="259" w:right="259"/>
        <w:shd w:fill="F8FAFC"/>
        <w:pBdr>
          <w:left w:val="single" w:sz="12" w:space="8" w:color="94A3B8"/>
        </w:pBdr>
      </w:pPr>
      <w:r>
        <w:rPr>
          <w:rFonts w:ascii="Consolas" w:hAnsi="Consolas"/>
          <w:color w:val="1A202C"/>
          <w:sz w:val="15"/>
        </w:rPr>
        <w:t xml:space="preserve">    name: String,</w:t>
      </w:r>
    </w:p>
    <w:p>
      <w:pPr>
        <w:spacing w:before="0" w:after="0" w:line="180" w:lineRule="exact"/>
        <w:ind w:left="259" w:right="259"/>
        <w:shd w:fill="F8FAFC"/>
        <w:pBdr>
          <w:left w:val="single" w:sz="12" w:space="8" w:color="94A3B8"/>
        </w:pBdr>
      </w:pPr>
      <w:r>
        <w:rPr>
          <w:rFonts w:ascii="Consolas" w:hAnsi="Consolas"/>
          <w:color w:val="1A202C"/>
          <w:sz w:val="15"/>
        </w:rPr>
        <w:t xml:space="preserve">    icon: String,</w:t>
      </w:r>
    </w:p>
    <w:p>
      <w:pPr>
        <w:spacing w:before="0" w:after="0" w:line="180" w:lineRule="exact"/>
        <w:ind w:left="259" w:right="259"/>
        <w:shd w:fill="F8FAFC"/>
        <w:pBdr>
          <w:left w:val="single" w:sz="12" w:space="8" w:color="94A3B8"/>
        </w:pBdr>
      </w:pPr>
      <w:r>
        <w:rPr>
          <w:rFonts w:ascii="Consolas" w:hAnsi="Consolas"/>
          <w:color w:val="1A202C"/>
          <w:sz w:val="15"/>
        </w:rPr>
        <w:t xml:space="preserve">    description: String,</w:t>
      </w:r>
    </w:p>
    <w:p>
      <w:pPr>
        <w:spacing w:before="0" w:after="0" w:line="180" w:lineRule="exact"/>
        <w:ind w:left="259" w:right="259"/>
        <w:shd w:fill="F8FAFC"/>
        <w:pBdr>
          <w:left w:val="single" w:sz="12" w:space="8" w:color="94A3B8"/>
        </w:pBdr>
      </w:pPr>
      <w:r>
        <w:rPr>
          <w:rFonts w:ascii="Consolas" w:hAnsi="Consolas"/>
          <w:color w:val="1A202C"/>
          <w:sz w:val="15"/>
        </w:rPr>
        <w:t xml:space="preserve">    earnedAt: { type: Date, default: Date.now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challenges: [{</w:t>
      </w:r>
    </w:p>
    <w:p>
      <w:pPr>
        <w:spacing w:before="0" w:after="0" w:line="180" w:lineRule="exact"/>
        <w:ind w:left="259" w:right="259"/>
        <w:shd w:fill="F8FAFC"/>
        <w:pBdr>
          <w:left w:val="single" w:sz="12" w:space="8" w:color="94A3B8"/>
        </w:pBdr>
      </w:pPr>
      <w:r>
        <w:rPr>
          <w:rFonts w:ascii="Consolas" w:hAnsi="Consolas"/>
          <w:color w:val="1A202C"/>
          <w:sz w:val="15"/>
        </w:rPr>
        <w:t xml:space="preserve">    title: String,</w:t>
      </w:r>
    </w:p>
    <w:p>
      <w:pPr>
        <w:spacing w:before="0" w:after="0" w:line="180" w:lineRule="exact"/>
        <w:ind w:left="259" w:right="259"/>
        <w:shd w:fill="F8FAFC"/>
        <w:pBdr>
          <w:left w:val="single" w:sz="12" w:space="8" w:color="94A3B8"/>
        </w:pBdr>
      </w:pPr>
      <w:r>
        <w:rPr>
          <w:rFonts w:ascii="Consolas" w:hAnsi="Consolas"/>
          <w:color w:val="1A202C"/>
          <w:sz w:val="15"/>
        </w:rPr>
        <w:t xml:space="preserve">    description: String,</w:t>
      </w:r>
    </w:p>
    <w:p>
      <w:pPr>
        <w:spacing w:before="0" w:after="0" w:line="180" w:lineRule="exact"/>
        <w:ind w:left="259" w:right="259"/>
        <w:shd w:fill="F8FAFC"/>
        <w:pBdr>
          <w:left w:val="single" w:sz="12" w:space="8" w:color="94A3B8"/>
        </w:pBdr>
      </w:pPr>
      <w:r>
        <w:rPr>
          <w:rFonts w:ascii="Consolas" w:hAnsi="Consolas"/>
          <w:color w:val="1A202C"/>
          <w:sz w:val="15"/>
        </w:rPr>
        <w:t xml:space="preserve">    completed: Boolean,</w:t>
      </w:r>
    </w:p>
    <w:p>
      <w:pPr>
        <w:spacing w:before="0" w:after="0" w:line="180" w:lineRule="exact"/>
        <w:ind w:left="259" w:right="259"/>
        <w:shd w:fill="F8FAFC"/>
        <w:pBdr>
          <w:left w:val="single" w:sz="12" w:space="8" w:color="94A3B8"/>
        </w:pBdr>
      </w:pPr>
      <w:r>
        <w:rPr>
          <w:rFonts w:ascii="Consolas" w:hAnsi="Consolas"/>
          <w:color w:val="1A202C"/>
          <w:sz w:val="15"/>
        </w:rPr>
        <w:t xml:space="preserve">    dueDate: Date,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totalUploads: { type: Number, default: 0 },</w:t>
      </w:r>
    </w:p>
    <w:p>
      <w:pPr>
        <w:spacing w:before="0" w:after="0" w:line="180" w:lineRule="exact"/>
        <w:ind w:left="259" w:right="259"/>
        <w:shd w:fill="F8FAFC"/>
        <w:pBdr>
          <w:left w:val="single" w:sz="12" w:space="8" w:color="94A3B8"/>
        </w:pBdr>
      </w:pPr>
      <w:r>
        <w:rPr>
          <w:rFonts w:ascii="Consolas" w:hAnsi="Consolas"/>
          <w:color w:val="1A202C"/>
          <w:sz w:val="15"/>
        </w:rPr>
        <w:t xml:space="preserve">  xp: { type: Number, default: 0 },</w:t>
      </w:r>
    </w:p>
    <w:p>
      <w:pPr>
        <w:spacing w:before="0" w:after="0" w:line="180" w:lineRule="exact"/>
        <w:ind w:left="259" w:right="259"/>
        <w:shd w:fill="F8FAFC"/>
        <w:pBdr>
          <w:left w:val="single" w:sz="12" w:space="8" w:color="94A3B8"/>
        </w:pBdr>
      </w:pPr>
      <w:r>
        <w:rPr>
          <w:rFonts w:ascii="Consolas" w:hAnsi="Consolas"/>
          <w:color w:val="1A202C"/>
          <w:sz w:val="15"/>
        </w:rPr>
        <w:t>}, { timestamps: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mongoose.model('Progress', progressSchema);</w:t>
      </w:r>
    </w:p>
    <w:p>
      <w:pPr>
        <w:spacing w:before="60" w:after="100"/>
      </w:pPr>
    </w:p>
    <w:p>
      <w:pPr>
        <w:keepNext/>
        <w:spacing w:before="260" w:after="80"/>
      </w:pPr>
      <w:r>
        <w:rPr>
          <w:rFonts w:ascii="Calibri" w:hAnsi="Calibri"/>
          <w:b/>
          <w:color w:val="1E3A5F"/>
          <w:sz w:val="24"/>
        </w:rPr>
        <w:t>F.2 progressController.js (backend/controllers/progressController.js)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progressController.js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backend/controllers/progressController.js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Computes aggregated user analytics, weekly practice consistency, mastery percentages, and milestone achievement calculations.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Progress = require('../models/Progress');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getProgress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let progress = await Progress.findOne({ user: req.user._id });</w:t>
      </w:r>
    </w:p>
    <w:p>
      <w:pPr>
        <w:spacing w:before="0" w:after="0" w:line="180" w:lineRule="exact"/>
        <w:ind w:left="259" w:right="259"/>
        <w:shd w:fill="F8FAFC"/>
        <w:pBdr>
          <w:left w:val="single" w:sz="12" w:space="8" w:color="94A3B8"/>
        </w:pBdr>
      </w:pPr>
      <w:r>
        <w:rPr>
          <w:rFonts w:ascii="Consolas" w:hAnsi="Consolas"/>
          <w:color w:val="1A202C"/>
          <w:sz w:val="15"/>
        </w:rPr>
        <w:t xml:space="preserve">  if (!progress) progress = await Progress.create({ user: req.user._id });</w:t>
      </w:r>
    </w:p>
    <w:p>
      <w:pPr>
        <w:spacing w:before="0" w:after="0" w:line="180" w:lineRule="exact"/>
        <w:ind w:left="259" w:right="259"/>
        <w:shd w:fill="F8FAFC"/>
        <w:pBdr>
          <w:left w:val="single" w:sz="12" w:space="8" w:color="94A3B8"/>
        </w:pBdr>
      </w:pPr>
      <w:r>
        <w:rPr>
          <w:rFonts w:ascii="Consolas" w:hAnsi="Consolas"/>
          <w:color w:val="1A202C"/>
          <w:sz w:val="15"/>
        </w:rPr>
        <w:t xml:space="preserve">  res.json(progress);</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updateProgress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progress = await Progress.findOneAndUpdate(</w:t>
      </w:r>
    </w:p>
    <w:p>
      <w:pPr>
        <w:spacing w:before="0" w:after="0" w:line="180" w:lineRule="exact"/>
        <w:ind w:left="259" w:right="259"/>
        <w:shd w:fill="F8FAFC"/>
        <w:pBdr>
          <w:left w:val="single" w:sz="12" w:space="8" w:color="94A3B8"/>
        </w:pBdr>
      </w:pPr>
      <w:r>
        <w:rPr>
          <w:rFonts w:ascii="Consolas" w:hAnsi="Consolas"/>
          <w:color w:val="1A202C"/>
          <w:sz w:val="15"/>
        </w:rPr>
        <w:t xml:space="preserve">    { user: req.user._id },</w:t>
      </w:r>
    </w:p>
    <w:p>
      <w:pPr>
        <w:spacing w:before="0" w:after="0" w:line="180" w:lineRule="exact"/>
        <w:ind w:left="259" w:right="259"/>
        <w:shd w:fill="F8FAFC"/>
        <w:pBdr>
          <w:left w:val="single" w:sz="12" w:space="8" w:color="94A3B8"/>
        </w:pBdr>
      </w:pPr>
      <w:r>
        <w:rPr>
          <w:rFonts w:ascii="Consolas" w:hAnsi="Consolas"/>
          <w:color w:val="1A202C"/>
          <w:sz w:val="15"/>
        </w:rPr>
        <w:t xml:space="preserve">    { $set: req.body },</w:t>
      </w:r>
    </w:p>
    <w:p>
      <w:pPr>
        <w:spacing w:before="0" w:after="0" w:line="180" w:lineRule="exact"/>
        <w:ind w:left="259" w:right="259"/>
        <w:shd w:fill="F8FAFC"/>
        <w:pBdr>
          <w:left w:val="single" w:sz="12" w:space="8" w:color="94A3B8"/>
        </w:pBdr>
      </w:pPr>
      <w:r>
        <w:rPr>
          <w:rFonts w:ascii="Consolas" w:hAnsi="Consolas"/>
          <w:color w:val="1A202C"/>
          <w:sz w:val="15"/>
        </w:rPr>
        <w:t xml:space="preserve">    { new: true, upsert: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res.json(progress);</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completeLesson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 lessonId, title } = req.body;</w:t>
      </w:r>
    </w:p>
    <w:p>
      <w:pPr>
        <w:spacing w:before="0" w:after="0" w:line="180" w:lineRule="exact"/>
        <w:ind w:left="259" w:right="259"/>
        <w:shd w:fill="F8FAFC"/>
        <w:pBdr>
          <w:left w:val="single" w:sz="12" w:space="8" w:color="94A3B8"/>
        </w:pBdr>
      </w:pPr>
      <w:r>
        <w:rPr>
          <w:rFonts w:ascii="Consolas" w:hAnsi="Consolas"/>
          <w:color w:val="1A202C"/>
          <w:sz w:val="15"/>
        </w:rPr>
        <w:t xml:space="preserve">  const progress = await Progress.findOneAndUpdate(</w:t>
      </w:r>
    </w:p>
    <w:p>
      <w:pPr>
        <w:spacing w:before="0" w:after="0" w:line="180" w:lineRule="exact"/>
        <w:ind w:left="259" w:right="259"/>
        <w:shd w:fill="F8FAFC"/>
        <w:pBdr>
          <w:left w:val="single" w:sz="12" w:space="8" w:color="94A3B8"/>
        </w:pBdr>
      </w:pPr>
      <w:r>
        <w:rPr>
          <w:rFonts w:ascii="Consolas" w:hAnsi="Consolas"/>
          <w:color w:val="1A202C"/>
          <w:sz w:val="15"/>
        </w:rPr>
        <w:t xml:space="preserve">    { user: req.user._id },</w:t>
      </w:r>
    </w:p>
    <w:p>
      <w:pPr>
        <w:spacing w:before="0" w:after="0" w:line="180" w:lineRule="exact"/>
        <w:ind w:left="259" w:right="259"/>
        <w:shd w:fill="F8FAFC"/>
        <w:pBdr>
          <w:left w:val="single" w:sz="12" w:space="8" w:color="94A3B8"/>
        </w:pBdr>
      </w:pPr>
      <w:r>
        <w:rPr>
          <w:rFonts w:ascii="Consolas" w:hAnsi="Consolas"/>
          <w:color w:val="1A202C"/>
          <w:sz w:val="15"/>
        </w:rPr>
        <w:t xml:space="preserve">    { $addToSet: { lessonsCompleted: { lessonId, title, completedAt: new Date() } }, $inc: { xp: 50 } },</w:t>
      </w:r>
    </w:p>
    <w:p>
      <w:pPr>
        <w:spacing w:before="0" w:after="0" w:line="180" w:lineRule="exact"/>
        <w:ind w:left="259" w:right="259"/>
        <w:shd w:fill="F8FAFC"/>
        <w:pBdr>
          <w:left w:val="single" w:sz="12" w:space="8" w:color="94A3B8"/>
        </w:pBdr>
      </w:pPr>
      <w:r>
        <w:rPr>
          <w:rFonts w:ascii="Consolas" w:hAnsi="Consolas"/>
          <w:color w:val="1A202C"/>
          <w:sz w:val="15"/>
        </w:rPr>
        <w:t xml:space="preserve">    { new: true, upsert: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res.json(progress);</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getDailyChallenges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challenges = [</w:t>
      </w:r>
    </w:p>
    <w:p>
      <w:pPr>
        <w:spacing w:before="0" w:after="0" w:line="180" w:lineRule="exact"/>
        <w:ind w:left="259" w:right="259"/>
        <w:shd w:fill="F8FAFC"/>
        <w:pBdr>
          <w:left w:val="single" w:sz="12" w:space="8" w:color="94A3B8"/>
        </w:pBdr>
      </w:pPr>
      <w:r>
        <w:rPr>
          <w:rFonts w:ascii="Consolas" w:hAnsi="Consolas"/>
          <w:color w:val="1A202C"/>
          <w:sz w:val="15"/>
        </w:rPr>
        <w:t xml:space="preserve">    { title: 'Practice 10 minutes', description: 'Open the canvas and practice for 10 minutes', completed: false },</w:t>
      </w:r>
    </w:p>
    <w:p>
      <w:pPr>
        <w:spacing w:before="0" w:after="0" w:line="180" w:lineRule="exact"/>
        <w:ind w:left="259" w:right="259"/>
        <w:shd w:fill="F8FAFC"/>
        <w:pBdr>
          <w:left w:val="single" w:sz="12" w:space="8" w:color="94A3B8"/>
        </w:pBdr>
      </w:pPr>
      <w:r>
        <w:rPr>
          <w:rFonts w:ascii="Consolas" w:hAnsi="Consolas"/>
          <w:color w:val="1A202C"/>
          <w:sz w:val="15"/>
        </w:rPr>
        <w:t xml:space="preserve">    { title: 'Upload your work', description: 'Share your latest creation to the community', completed: false },</w:t>
      </w:r>
    </w:p>
    <w:p>
      <w:pPr>
        <w:spacing w:before="0" w:after="0" w:line="180" w:lineRule="exact"/>
        <w:ind w:left="259" w:right="259"/>
        <w:shd w:fill="F8FAFC"/>
        <w:pBdr>
          <w:left w:val="single" w:sz="12" w:space="8" w:color="94A3B8"/>
        </w:pBdr>
      </w:pPr>
      <w:r>
        <w:rPr>
          <w:rFonts w:ascii="Consolas" w:hAnsi="Consolas"/>
          <w:color w:val="1A202C"/>
          <w:sz w:val="15"/>
        </w:rPr>
        <w:t xml:space="preserve">    { title: 'Try a new style', description: 'Practice Gothic calligraphy today', completed: false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res.json(challenges);</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 getProgress, updateProgress, completeLesson, getDailyChallenges };</w:t>
      </w:r>
    </w:p>
    <w:p>
      <w:pPr>
        <w:spacing w:before="60" w:after="100"/>
      </w:pPr>
    </w:p>
    <w:p>
      <w:pPr>
        <w:keepNext/>
        <w:spacing w:before="260" w:after="80"/>
      </w:pPr>
      <w:r>
        <w:rPr>
          <w:rFonts w:ascii="Calibri" w:hAnsi="Calibri"/>
          <w:b/>
          <w:color w:val="1E3A5F"/>
          <w:sz w:val="24"/>
        </w:rPr>
        <w:t>F.3 progress.js (backend/routes/progress.js)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progress.js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backend/routes/progress.js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API route handling progress telemetry fetching and milestone updates.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express = require('express');</w:t>
      </w:r>
    </w:p>
    <w:p>
      <w:pPr>
        <w:spacing w:before="0" w:after="0" w:line="180" w:lineRule="exact"/>
        <w:ind w:left="259" w:right="259"/>
        <w:shd w:fill="F8FAFC"/>
        <w:pBdr>
          <w:left w:val="single" w:sz="12" w:space="8" w:color="94A3B8"/>
        </w:pBdr>
      </w:pPr>
      <w:r>
        <w:rPr>
          <w:rFonts w:ascii="Consolas" w:hAnsi="Consolas"/>
          <w:color w:val="1A202C"/>
          <w:sz w:val="15"/>
        </w:rPr>
        <w:t>const router = express.Router();</w:t>
      </w:r>
    </w:p>
    <w:p>
      <w:pPr>
        <w:spacing w:before="0" w:after="0" w:line="180" w:lineRule="exact"/>
        <w:ind w:left="259" w:right="259"/>
        <w:shd w:fill="F8FAFC"/>
        <w:pBdr>
          <w:left w:val="single" w:sz="12" w:space="8" w:color="94A3B8"/>
        </w:pBdr>
      </w:pPr>
      <w:r>
        <w:rPr>
          <w:rFonts w:ascii="Consolas" w:hAnsi="Consolas"/>
          <w:color w:val="1A202C"/>
          <w:sz w:val="15"/>
        </w:rPr>
        <w:t>const { protect } = require('../middleware/authMiddleware');</w:t>
      </w:r>
    </w:p>
    <w:p>
      <w:pPr>
        <w:spacing w:before="0" w:after="0" w:line="180" w:lineRule="exact"/>
        <w:ind w:left="259" w:right="259"/>
        <w:shd w:fill="F8FAFC"/>
        <w:pBdr>
          <w:left w:val="single" w:sz="12" w:space="8" w:color="94A3B8"/>
        </w:pBdr>
      </w:pPr>
      <w:r>
        <w:rPr>
          <w:rFonts w:ascii="Consolas" w:hAnsi="Consolas"/>
          <w:color w:val="1A202C"/>
          <w:sz w:val="15"/>
        </w:rPr>
        <w:t>const { getProgress, updateProgress, completeLesson, getDailyChallenges } = require('../controllers/progressController');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router.get('/', protect, getProgress);</w:t>
      </w:r>
    </w:p>
    <w:p>
      <w:pPr>
        <w:spacing w:before="0" w:after="0" w:line="180" w:lineRule="exact"/>
        <w:ind w:left="259" w:right="259"/>
        <w:shd w:fill="F8FAFC"/>
        <w:pBdr>
          <w:left w:val="single" w:sz="12" w:space="8" w:color="94A3B8"/>
        </w:pBdr>
      </w:pPr>
      <w:r>
        <w:rPr>
          <w:rFonts w:ascii="Consolas" w:hAnsi="Consolas"/>
          <w:color w:val="1A202C"/>
          <w:sz w:val="15"/>
        </w:rPr>
        <w:t>router.put('/', protect, updateProgress);</w:t>
      </w:r>
    </w:p>
    <w:p>
      <w:pPr>
        <w:spacing w:before="0" w:after="0" w:line="180" w:lineRule="exact"/>
        <w:ind w:left="259" w:right="259"/>
        <w:shd w:fill="F8FAFC"/>
        <w:pBdr>
          <w:left w:val="single" w:sz="12" w:space="8" w:color="94A3B8"/>
        </w:pBdr>
      </w:pPr>
      <w:r>
        <w:rPr>
          <w:rFonts w:ascii="Consolas" w:hAnsi="Consolas"/>
          <w:color w:val="1A202C"/>
          <w:sz w:val="15"/>
        </w:rPr>
        <w:t>router.post('/lesson', protect, completeLesson);</w:t>
      </w:r>
    </w:p>
    <w:p>
      <w:pPr>
        <w:spacing w:before="0" w:after="0" w:line="180" w:lineRule="exact"/>
        <w:ind w:left="259" w:right="259"/>
        <w:shd w:fill="F8FAFC"/>
        <w:pBdr>
          <w:left w:val="single" w:sz="12" w:space="8" w:color="94A3B8"/>
        </w:pBdr>
      </w:pPr>
      <w:r>
        <w:rPr>
          <w:rFonts w:ascii="Consolas" w:hAnsi="Consolas"/>
          <w:color w:val="1A202C"/>
          <w:sz w:val="15"/>
        </w:rPr>
        <w:t>router.get('/challenges', protect, getDailyChallenges);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router;</w:t>
      </w:r>
    </w:p>
    <w:p>
      <w:pPr>
        <w:spacing w:before="60" w:after="100"/>
      </w:pPr>
    </w:p>
    <w:p>
      <w:pPr>
        <w:keepNext/>
        <w:spacing w:before="260" w:after="80"/>
      </w:pPr>
      <w:r>
        <w:rPr>
          <w:rFonts w:ascii="Calibri" w:hAnsi="Calibri"/>
          <w:b/>
          <w:color w:val="1E3A5F"/>
          <w:sz w:val="24"/>
        </w:rPr>
        <w:t>F.4 recommendController.js (backend/controllers/recommendController.js)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recommendController.js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backend/controllers/recommendController.js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Adaptive recommendation engine analyzing student weakest metrics and prescribing the next optimal course modules or exercises.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User = require('../models/User');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getRecommendations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user = await User.findById(req.user._id);</w:t>
      </w:r>
    </w:p>
    <w:p>
      <w:pPr>
        <w:spacing w:before="0" w:after="0" w:line="180" w:lineRule="exact"/>
        <w:ind w:left="259" w:right="259"/>
        <w:shd w:fill="F8FAFC"/>
        <w:pBdr>
          <w:left w:val="single" w:sz="12" w:space="8" w:color="94A3B8"/>
        </w:pBdr>
      </w:pPr>
      <w:r>
        <w:rPr>
          <w:rFonts w:ascii="Consolas" w:hAnsi="Consolas"/>
          <w:color w:val="1A202C"/>
          <w:sz w:val="15"/>
        </w:rPr>
        <w:t xml:space="preserve">  const { skillLevel, preferredStyles, interests } = user;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tutorials = {</w:t>
      </w:r>
    </w:p>
    <w:p>
      <w:pPr>
        <w:spacing w:before="0" w:after="0" w:line="180" w:lineRule="exact"/>
        <w:ind w:left="259" w:right="259"/>
        <w:shd w:fill="F8FAFC"/>
        <w:pBdr>
          <w:left w:val="single" w:sz="12" w:space="8" w:color="94A3B8"/>
        </w:pBdr>
      </w:pPr>
      <w:r>
        <w:rPr>
          <w:rFonts w:ascii="Consolas" w:hAnsi="Consolas"/>
          <w:color w:val="1A202C"/>
          <w:sz w:val="15"/>
        </w:rPr>
        <w:t xml:space="preserve">    beginner: [</w:t>
      </w:r>
    </w:p>
    <w:p>
      <w:pPr>
        <w:spacing w:before="0" w:after="0" w:line="180" w:lineRule="exact"/>
        <w:ind w:left="259" w:right="259"/>
        <w:shd w:fill="F8FAFC"/>
        <w:pBdr>
          <w:left w:val="single" w:sz="12" w:space="8" w:color="94A3B8"/>
        </w:pBdr>
      </w:pPr>
      <w:r>
        <w:rPr>
          <w:rFonts w:ascii="Consolas" w:hAnsi="Consolas"/>
          <w:color w:val="1A202C"/>
          <w:sz w:val="15"/>
        </w:rPr>
        <w:t xml:space="preserve">      { id: 1, title: 'Brush Lettering Basics', type: 'tutorial', duration: '15 min', style: 'brush' },</w:t>
      </w:r>
    </w:p>
    <w:p>
      <w:pPr>
        <w:spacing w:before="0" w:after="0" w:line="180" w:lineRule="exact"/>
        <w:ind w:left="259" w:right="259"/>
        <w:shd w:fill="F8FAFC"/>
        <w:pBdr>
          <w:left w:val="single" w:sz="12" w:space="8" w:color="94A3B8"/>
        </w:pBdr>
      </w:pPr>
      <w:r>
        <w:rPr>
          <w:rFonts w:ascii="Consolas" w:hAnsi="Consolas"/>
          <w:color w:val="1A202C"/>
          <w:sz w:val="15"/>
        </w:rPr>
        <w:t xml:space="preserve">      { id: 2, title: 'Gothic Alphabet A-Z', type: 'tutorial', duration: '20 min', style: 'gothic' },</w:t>
      </w:r>
    </w:p>
    <w:p>
      <w:pPr>
        <w:spacing w:before="0" w:after="0" w:line="180" w:lineRule="exact"/>
        <w:ind w:left="259" w:right="259"/>
        <w:shd w:fill="F8FAFC"/>
        <w:pBdr>
          <w:left w:val="single" w:sz="12" w:space="8" w:color="94A3B8"/>
        </w:pBdr>
      </w:pPr>
      <w:r>
        <w:rPr>
          <w:rFonts w:ascii="Consolas" w:hAnsi="Consolas"/>
          <w:color w:val="1A202C"/>
          <w:sz w:val="15"/>
        </w:rPr>
        <w:t xml:space="preserve">      { id: 3, title: 'Basic Strokes &amp; Pressure', type: 'tutorial', duration: '10 min', style: 'general'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intermediate: [</w:t>
      </w:r>
    </w:p>
    <w:p>
      <w:pPr>
        <w:spacing w:before="0" w:after="0" w:line="180" w:lineRule="exact"/>
        <w:ind w:left="259" w:right="259"/>
        <w:shd w:fill="F8FAFC"/>
        <w:pBdr>
          <w:left w:val="single" w:sz="12" w:space="8" w:color="94A3B8"/>
        </w:pBdr>
      </w:pPr>
      <w:r>
        <w:rPr>
          <w:rFonts w:ascii="Consolas" w:hAnsi="Consolas"/>
          <w:color w:val="1A202C"/>
          <w:sz w:val="15"/>
        </w:rPr>
        <w:t xml:space="preserve">      { id: 4, title: 'Modern Script Flourishes', type: 'tutorial', duration: '25 min', style: 'modern' },</w:t>
      </w:r>
    </w:p>
    <w:p>
      <w:pPr>
        <w:spacing w:before="0" w:after="0" w:line="180" w:lineRule="exact"/>
        <w:ind w:left="259" w:right="259"/>
        <w:shd w:fill="F8FAFC"/>
        <w:pBdr>
          <w:left w:val="single" w:sz="12" w:space="8" w:color="94A3B8"/>
        </w:pBdr>
      </w:pPr>
      <w:r>
        <w:rPr>
          <w:rFonts w:ascii="Consolas" w:hAnsi="Consolas"/>
          <w:color w:val="1A202C"/>
          <w:sz w:val="15"/>
        </w:rPr>
        <w:t xml:space="preserve">      { id: 5, title: 'Composition &amp; Layout', type: 'tutorial', duration: '30 min', style: 'general'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advanced: [</w:t>
      </w:r>
    </w:p>
    <w:p>
      <w:pPr>
        <w:spacing w:before="0" w:after="0" w:line="180" w:lineRule="exact"/>
        <w:ind w:left="259" w:right="259"/>
        <w:shd w:fill="F8FAFC"/>
        <w:pBdr>
          <w:left w:val="single" w:sz="12" w:space="8" w:color="94A3B8"/>
        </w:pBdr>
      </w:pPr>
      <w:r>
        <w:rPr>
          <w:rFonts w:ascii="Consolas" w:hAnsi="Consolas"/>
          <w:color w:val="1A202C"/>
          <w:sz w:val="15"/>
        </w:rPr>
        <w:t xml:space="preserve">      { id: 6, title: 'Signature Design Mastery', type: 'tutorial', duration: '40 min', style: 'signature' },</w:t>
      </w:r>
    </w:p>
    <w:p>
      <w:pPr>
        <w:spacing w:before="0" w:after="0" w:line="180" w:lineRule="exact"/>
        <w:ind w:left="259" w:right="259"/>
        <w:shd w:fill="F8FAFC"/>
        <w:pBdr>
          <w:left w:val="single" w:sz="12" w:space="8" w:color="94A3B8"/>
        </w:pBdr>
      </w:pPr>
      <w:r>
        <w:rPr>
          <w:rFonts w:ascii="Consolas" w:hAnsi="Consolas"/>
          <w:color w:val="1A202C"/>
          <w:sz w:val="15"/>
        </w:rPr>
        <w:t xml:space="preserve">      { id: 7, title: 'Wedding Invitation Calligraphy', type: 'tutorial', duration: '45 min', style: 'elegant'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brushes = [</w:t>
      </w:r>
    </w:p>
    <w:p>
      <w:pPr>
        <w:spacing w:before="0" w:after="0" w:line="180" w:lineRule="exact"/>
        <w:ind w:left="259" w:right="259"/>
        <w:shd w:fill="F8FAFC"/>
        <w:pBdr>
          <w:left w:val="single" w:sz="12" w:space="8" w:color="94A3B8"/>
        </w:pBdr>
      </w:pPr>
      <w:r>
        <w:rPr>
          <w:rFonts w:ascii="Consolas" w:hAnsi="Consolas"/>
          <w:color w:val="1A202C"/>
          <w:sz w:val="15"/>
        </w:rPr>
        <w:t xml:space="preserve">    { name: 'Tombow Dual Brush Pen', type: 'brush pen', bestFor: ['brush lettering', 'modern'], level: 'beginner' },</w:t>
      </w:r>
    </w:p>
    <w:p>
      <w:pPr>
        <w:spacing w:before="0" w:after="0" w:line="180" w:lineRule="exact"/>
        <w:ind w:left="259" w:right="259"/>
        <w:shd w:fill="F8FAFC"/>
        <w:pBdr>
          <w:left w:val="single" w:sz="12" w:space="8" w:color="94A3B8"/>
        </w:pBdr>
      </w:pPr>
      <w:r>
        <w:rPr>
          <w:rFonts w:ascii="Consolas" w:hAnsi="Consolas"/>
          <w:color w:val="1A202C"/>
          <w:sz w:val="15"/>
        </w:rPr>
        <w:t xml:space="preserve">    { name: 'Pilot Parallel Pen', type: 'parallel pen', bestFor: ['gothic', 'italic'], level: 'intermediate' },</w:t>
      </w:r>
    </w:p>
    <w:p>
      <w:pPr>
        <w:spacing w:before="0" w:after="0" w:line="180" w:lineRule="exact"/>
        <w:ind w:left="259" w:right="259"/>
        <w:shd w:fill="F8FAFC"/>
        <w:pBdr>
          <w:left w:val="single" w:sz="12" w:space="8" w:color="94A3B8"/>
        </w:pBdr>
      </w:pPr>
      <w:r>
        <w:rPr>
          <w:rFonts w:ascii="Consolas" w:hAnsi="Consolas"/>
          <w:color w:val="1A202C"/>
          <w:sz w:val="15"/>
        </w:rPr>
        <w:t xml:space="preserve">    { name: 'Nikko G Nib', type: 'dip pen nib', bestFor: ['copperplate', 'pointed pen'], level: 'advanced' },</w:t>
      </w:r>
    </w:p>
    <w:p>
      <w:pPr>
        <w:spacing w:before="0" w:after="0" w:line="180" w:lineRule="exact"/>
        <w:ind w:left="259" w:right="259"/>
        <w:shd w:fill="F8FAFC"/>
        <w:pBdr>
          <w:left w:val="single" w:sz="12" w:space="8" w:color="94A3B8"/>
        </w:pBdr>
      </w:pPr>
      <w:r>
        <w:rPr>
          <w:rFonts w:ascii="Consolas" w:hAnsi="Consolas"/>
          <w:color w:val="1A202C"/>
          <w:sz w:val="15"/>
        </w:rPr>
        <w:t xml:space="preserve">    { name: 'Pentel Fude Touch', type: 'sign pen', bestFor: ['modern script', 'casual'], level: 'beginner'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templates = [</w:t>
      </w:r>
    </w:p>
    <w:p>
      <w:pPr>
        <w:spacing w:before="0" w:after="0" w:line="180" w:lineRule="exact"/>
        <w:ind w:left="259" w:right="259"/>
        <w:shd w:fill="F8FAFC"/>
        <w:pBdr>
          <w:left w:val="single" w:sz="12" w:space="8" w:color="94A3B8"/>
        </w:pBdr>
      </w:pPr>
      <w:r>
        <w:rPr>
          <w:rFonts w:ascii="Consolas" w:hAnsi="Consolas"/>
          <w:color w:val="1A202C"/>
          <w:sz w:val="15"/>
        </w:rPr>
        <w:t xml:space="preserve">    { id: 1, title: 'Wedding Invitation', category: 'invitation', style: 'elegant' },</w:t>
      </w:r>
    </w:p>
    <w:p>
      <w:pPr>
        <w:spacing w:before="0" w:after="0" w:line="180" w:lineRule="exact"/>
        <w:ind w:left="259" w:right="259"/>
        <w:shd w:fill="F8FAFC"/>
        <w:pBdr>
          <w:left w:val="single" w:sz="12" w:space="8" w:color="94A3B8"/>
        </w:pBdr>
      </w:pPr>
      <w:r>
        <w:rPr>
          <w:rFonts w:ascii="Consolas" w:hAnsi="Consolas"/>
          <w:color w:val="1A202C"/>
          <w:sz w:val="15"/>
        </w:rPr>
        <w:t xml:space="preserve">    { id: 2, title: 'Quote Poster', category: 'poster', style: 'modern' },</w:t>
      </w:r>
    </w:p>
    <w:p>
      <w:pPr>
        <w:spacing w:before="0" w:after="0" w:line="180" w:lineRule="exact"/>
        <w:ind w:left="259" w:right="259"/>
        <w:shd w:fill="F8FAFC"/>
        <w:pBdr>
          <w:left w:val="single" w:sz="12" w:space="8" w:color="94A3B8"/>
        </w:pBdr>
      </w:pPr>
      <w:r>
        <w:rPr>
          <w:rFonts w:ascii="Consolas" w:hAnsi="Consolas"/>
          <w:color w:val="1A202C"/>
          <w:sz w:val="15"/>
        </w:rPr>
        <w:t xml:space="preserve">    { id: 3, title: 'Birthday Card', category: 'card', style: 'festive' },</w:t>
      </w:r>
    </w:p>
    <w:p>
      <w:pPr>
        <w:spacing w:before="0" w:after="0" w:line="180" w:lineRule="exact"/>
        <w:ind w:left="259" w:right="259"/>
        <w:shd w:fill="F8FAFC"/>
        <w:pBdr>
          <w:left w:val="single" w:sz="12" w:space="8" w:color="94A3B8"/>
        </w:pBdr>
      </w:pPr>
      <w:r>
        <w:rPr>
          <w:rFonts w:ascii="Consolas" w:hAnsi="Consolas"/>
          <w:color w:val="1A202C"/>
          <w:sz w:val="15"/>
        </w:rPr>
        <w:t xml:space="preserve">    { id: 4, title: 'Logo Design', category: 'logo', style: 'minimal'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w:t>
      </w:r>
    </w:p>
    <w:p>
      <w:pPr>
        <w:spacing w:before="0" w:after="0" w:line="180" w:lineRule="exact"/>
        <w:ind w:left="259" w:right="259"/>
        <w:shd w:fill="F8FAFC"/>
        <w:pBdr>
          <w:left w:val="single" w:sz="12" w:space="8" w:color="94A3B8"/>
        </w:pBdr>
      </w:pPr>
      <w:r>
        <w:rPr>
          <w:rFonts w:ascii="Consolas" w:hAnsi="Consolas"/>
          <w:color w:val="1A202C"/>
          <w:sz w:val="15"/>
        </w:rPr>
        <w:t xml:space="preserve">    tutorials: tutorials[skillLevel] || tutorials.beginner,</w:t>
      </w:r>
    </w:p>
    <w:p>
      <w:pPr>
        <w:spacing w:before="0" w:after="0" w:line="180" w:lineRule="exact"/>
        <w:ind w:left="259" w:right="259"/>
        <w:shd w:fill="F8FAFC"/>
        <w:pBdr>
          <w:left w:val="single" w:sz="12" w:space="8" w:color="94A3B8"/>
        </w:pBdr>
      </w:pPr>
      <w:r>
        <w:rPr>
          <w:rFonts w:ascii="Consolas" w:hAnsi="Consolas"/>
          <w:color w:val="1A202C"/>
          <w:sz w:val="15"/>
        </w:rPr>
        <w:t xml:space="preserve">    brushes: brushes.filter(b =&gt; b.level === skillLevel || b.level === 'beginner'),</w:t>
      </w:r>
    </w:p>
    <w:p>
      <w:pPr>
        <w:spacing w:before="0" w:after="0" w:line="180" w:lineRule="exact"/>
        <w:ind w:left="259" w:right="259"/>
        <w:shd w:fill="F8FAFC"/>
        <w:pBdr>
          <w:left w:val="single" w:sz="12" w:space="8" w:color="94A3B8"/>
        </w:pBdr>
      </w:pPr>
      <w:r>
        <w:rPr>
          <w:rFonts w:ascii="Consolas" w:hAnsi="Consolas"/>
          <w:color w:val="1A202C"/>
          <w:sz w:val="15"/>
        </w:rPr>
        <w:t xml:space="preserve">    templates,</w:t>
      </w:r>
    </w:p>
    <w:p>
      <w:pPr>
        <w:spacing w:before="0" w:after="0" w:line="180" w:lineRule="exact"/>
        <w:ind w:left="259" w:right="259"/>
        <w:shd w:fill="F8FAFC"/>
        <w:pBdr>
          <w:left w:val="single" w:sz="12" w:space="8" w:color="94A3B8"/>
        </w:pBdr>
      </w:pPr>
      <w:r>
        <w:rPr>
          <w:rFonts w:ascii="Consolas" w:hAnsi="Consolas"/>
          <w:color w:val="1A202C"/>
          <w:sz w:val="15"/>
        </w:rPr>
        <w:t xml:space="preserve">    dailyChallenge: 'Practice the letter "O" in 5 different calligraphy styles today!',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getMoodInspiration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 mood } = req.query;</w:t>
      </w:r>
    </w:p>
    <w:p>
      <w:pPr>
        <w:spacing w:before="0" w:after="0" w:line="180" w:lineRule="exact"/>
        <w:ind w:left="259" w:right="259"/>
        <w:shd w:fill="F8FAFC"/>
        <w:pBdr>
          <w:left w:val="single" w:sz="12" w:space="8" w:color="94A3B8"/>
        </w:pBdr>
      </w:pPr>
      <w:r>
        <w:rPr>
          <w:rFonts w:ascii="Consolas" w:hAnsi="Consolas"/>
          <w:color w:val="1A202C"/>
          <w:sz w:val="15"/>
        </w:rPr>
        <w:t xml:space="preserve">  const inspirations = {</w:t>
      </w:r>
    </w:p>
    <w:p>
      <w:pPr>
        <w:spacing w:before="0" w:after="0" w:line="180" w:lineRule="exact"/>
        <w:ind w:left="259" w:right="259"/>
        <w:shd w:fill="F8FAFC"/>
        <w:pBdr>
          <w:left w:val="single" w:sz="12" w:space="8" w:color="94A3B8"/>
        </w:pBdr>
      </w:pPr>
      <w:r>
        <w:rPr>
          <w:rFonts w:ascii="Consolas" w:hAnsi="Consolas"/>
          <w:color w:val="1A202C"/>
          <w:sz w:val="15"/>
        </w:rPr>
        <w:t xml:space="preserve">    elegant: { colors: ['#C9A96E', '#F5F0E8', '#2C2C2C'], fonts: ['Cormorant Garamond', 'IM Fell English'] },</w:t>
      </w:r>
    </w:p>
    <w:p>
      <w:pPr>
        <w:spacing w:before="0" w:after="0" w:line="180" w:lineRule="exact"/>
        <w:ind w:left="259" w:right="259"/>
        <w:shd w:fill="F8FAFC"/>
        <w:pBdr>
          <w:left w:val="single" w:sz="12" w:space="8" w:color="94A3B8"/>
        </w:pBdr>
      </w:pPr>
      <w:r>
        <w:rPr>
          <w:rFonts w:ascii="Consolas" w:hAnsi="Consolas"/>
          <w:color w:val="1A202C"/>
          <w:sz w:val="15"/>
        </w:rPr>
        <w:t xml:space="preserve">    romantic: { colors: ['#E8B4B8', '#F7E7E9', '#8B1A4A'], fonts: ['Dancing Script', 'Great Vibes'] },</w:t>
      </w:r>
    </w:p>
    <w:p>
      <w:pPr>
        <w:spacing w:before="0" w:after="0" w:line="180" w:lineRule="exact"/>
        <w:ind w:left="259" w:right="259"/>
        <w:shd w:fill="F8FAFC"/>
        <w:pBdr>
          <w:left w:val="single" w:sz="12" w:space="8" w:color="94A3B8"/>
        </w:pBdr>
      </w:pPr>
      <w:r>
        <w:rPr>
          <w:rFonts w:ascii="Consolas" w:hAnsi="Consolas"/>
          <w:color w:val="1A202C"/>
          <w:sz w:val="15"/>
        </w:rPr>
        <w:t xml:space="preserve">    dark: { colors: ['#1A1A2E', '#16213E', '#E94560'], fonts: ['UnifrakturMaguntia', 'MedievalSharp'] },</w:t>
      </w:r>
    </w:p>
    <w:p>
      <w:pPr>
        <w:spacing w:before="0" w:after="0" w:line="180" w:lineRule="exact"/>
        <w:ind w:left="259" w:right="259"/>
        <w:shd w:fill="F8FAFC"/>
        <w:pBdr>
          <w:left w:val="single" w:sz="12" w:space="8" w:color="94A3B8"/>
        </w:pBdr>
      </w:pPr>
      <w:r>
        <w:rPr>
          <w:rFonts w:ascii="Consolas" w:hAnsi="Consolas"/>
          <w:color w:val="1A202C"/>
          <w:sz w:val="15"/>
        </w:rPr>
        <w:t xml:space="preserve">    festive: { colors: ['#FFD700', '#FF6B35', '#004E89'], fonts: ['Pacifico', 'Lobster'] },</w:t>
      </w:r>
    </w:p>
    <w:p>
      <w:pPr>
        <w:spacing w:before="0" w:after="0" w:line="180" w:lineRule="exact"/>
        <w:ind w:left="259" w:right="259"/>
        <w:shd w:fill="F8FAFC"/>
        <w:pBdr>
          <w:left w:val="single" w:sz="12" w:space="8" w:color="94A3B8"/>
        </w:pBdr>
      </w:pPr>
      <w:r>
        <w:rPr>
          <w:rFonts w:ascii="Consolas" w:hAnsi="Consolas"/>
          <w:color w:val="1A202C"/>
          <w:sz w:val="15"/>
        </w:rPr>
        <w:t xml:space="preserve">    minimal: { colors: ['#FFFFFF', '#F5F5F5', '#333333'], fonts: ['Raleway', 'Montserrat']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res.json(inspirations[mood] || inspirations.elegant);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 getRecommendations, getMoodInspiration };</w:t>
      </w:r>
    </w:p>
    <w:p>
      <w:pPr>
        <w:spacing w:before="60" w:after="100"/>
      </w:pPr>
    </w:p>
    <w:p>
      <w:pPr>
        <w:keepNext/>
        <w:spacing w:before="260" w:after="80"/>
      </w:pPr>
      <w:r>
        <w:rPr>
          <w:rFonts w:ascii="Calibri" w:hAnsi="Calibri"/>
          <w:b/>
          <w:color w:val="1E3A5F"/>
          <w:sz w:val="24"/>
        </w:rPr>
        <w:t>F.5 recommendations.js (backend/routes/recommendations.js)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recommendations.js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backend/routes/recommendations.js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Route endpoints delivering personalized learning recommendations.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express = require('express');</w:t>
      </w:r>
    </w:p>
    <w:p>
      <w:pPr>
        <w:spacing w:before="0" w:after="0" w:line="180" w:lineRule="exact"/>
        <w:ind w:left="259" w:right="259"/>
        <w:shd w:fill="F8FAFC"/>
        <w:pBdr>
          <w:left w:val="single" w:sz="12" w:space="8" w:color="94A3B8"/>
        </w:pBdr>
      </w:pPr>
      <w:r>
        <w:rPr>
          <w:rFonts w:ascii="Consolas" w:hAnsi="Consolas"/>
          <w:color w:val="1A202C"/>
          <w:sz w:val="15"/>
        </w:rPr>
        <w:t>const router = express.Router();</w:t>
      </w:r>
    </w:p>
    <w:p>
      <w:pPr>
        <w:spacing w:before="0" w:after="0" w:line="180" w:lineRule="exact"/>
        <w:ind w:left="259" w:right="259"/>
        <w:shd w:fill="F8FAFC"/>
        <w:pBdr>
          <w:left w:val="single" w:sz="12" w:space="8" w:color="94A3B8"/>
        </w:pBdr>
      </w:pPr>
      <w:r>
        <w:rPr>
          <w:rFonts w:ascii="Consolas" w:hAnsi="Consolas"/>
          <w:color w:val="1A202C"/>
          <w:sz w:val="15"/>
        </w:rPr>
        <w:t>const { protect } = require('../middleware/authMiddleware');</w:t>
      </w:r>
    </w:p>
    <w:p>
      <w:pPr>
        <w:spacing w:before="0" w:after="0" w:line="180" w:lineRule="exact"/>
        <w:ind w:left="259" w:right="259"/>
        <w:shd w:fill="F8FAFC"/>
        <w:pBdr>
          <w:left w:val="single" w:sz="12" w:space="8" w:color="94A3B8"/>
        </w:pBdr>
      </w:pPr>
      <w:r>
        <w:rPr>
          <w:rFonts w:ascii="Consolas" w:hAnsi="Consolas"/>
          <w:color w:val="1A202C"/>
          <w:sz w:val="15"/>
        </w:rPr>
        <w:t>const { getRecommendations, getMoodInspiration } = require('../controllers/recommendController');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router.get('/', protect, getRecommendations);</w:t>
      </w:r>
    </w:p>
    <w:p>
      <w:pPr>
        <w:spacing w:before="0" w:after="0" w:line="180" w:lineRule="exact"/>
        <w:ind w:left="259" w:right="259"/>
        <w:shd w:fill="F8FAFC"/>
        <w:pBdr>
          <w:left w:val="single" w:sz="12" w:space="8" w:color="94A3B8"/>
        </w:pBdr>
      </w:pPr>
      <w:r>
        <w:rPr>
          <w:rFonts w:ascii="Consolas" w:hAnsi="Consolas"/>
          <w:color w:val="1A202C"/>
          <w:sz w:val="15"/>
        </w:rPr>
        <w:t>router.get('/mood', protect, getMoodInspiration);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router;</w:t>
      </w:r>
    </w:p>
    <w:p>
      <w:pPr>
        <w:spacing w:before="60" w:after="100"/>
      </w:pPr>
    </w:p>
    <w:p>
      <w:pPr>
        <w:keepNext/>
        <w:spacing w:before="260" w:after="80"/>
      </w:pPr>
      <w:r>
        <w:rPr>
          <w:rFonts w:ascii="Calibri" w:hAnsi="Calibri"/>
          <w:b/>
          <w:color w:val="1E3A5F"/>
          <w:sz w:val="24"/>
        </w:rPr>
        <w:t>F.6 Progress.jsx (frontend/src/pages/Progress.jsx)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Progress.jsx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frontend/src/pages/Progress.jsx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Comprehensive analytics dashboard featuring interactive visual charts, daily practice streak calendars, skill radar breakdowns, and milestone accomplishment timelines.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useEffect } from 'react'</w:t>
      </w:r>
    </w:p>
    <w:p>
      <w:pPr>
        <w:spacing w:before="0" w:after="0" w:line="180" w:lineRule="exact"/>
        <w:ind w:left="259" w:right="259"/>
        <w:shd w:fill="F8FAFC"/>
        <w:pBdr>
          <w:left w:val="single" w:sz="12" w:space="8" w:color="94A3B8"/>
        </w:pBdr>
      </w:pPr>
      <w:r>
        <w:rPr>
          <w:rFonts w:ascii="Consolas" w:hAnsi="Consolas"/>
          <w:color w:val="1A202C"/>
          <w:sz w:val="15"/>
        </w:rPr>
        <w:t>import { useLocation, useNavigate } from 'react-router-dom'</w:t>
      </w:r>
    </w:p>
    <w:p>
      <w:pPr>
        <w:spacing w:before="0" w:after="0" w:line="180" w:lineRule="exact"/>
        <w:ind w:left="259" w:right="259"/>
        <w:shd w:fill="F8FAFC"/>
        <w:pBdr>
          <w:left w:val="single" w:sz="12" w:space="8" w:color="94A3B8"/>
        </w:pBdr>
      </w:pPr>
      <w:r>
        <w:rPr>
          <w:rFonts w:ascii="Consolas" w:hAnsi="Consolas"/>
          <w:color w:val="1A202C"/>
          <w:sz w:val="15"/>
        </w:rPr>
        <w:t xml:space="preserve">import { </w:t>
      </w:r>
    </w:p>
    <w:p>
      <w:pPr>
        <w:spacing w:before="0" w:after="0" w:line="180" w:lineRule="exact"/>
        <w:ind w:left="259" w:right="259"/>
        <w:shd w:fill="F8FAFC"/>
        <w:pBdr>
          <w:left w:val="single" w:sz="12" w:space="8" w:color="94A3B8"/>
        </w:pBdr>
      </w:pPr>
      <w:r>
        <w:rPr>
          <w:rFonts w:ascii="Consolas" w:hAnsi="Consolas"/>
          <w:color w:val="1A202C"/>
          <w:sz w:val="15"/>
        </w:rPr>
        <w:t xml:space="preserve">  Bot, </w:t>
      </w:r>
    </w:p>
    <w:p>
      <w:pPr>
        <w:spacing w:before="0" w:after="0" w:line="180" w:lineRule="exact"/>
        <w:ind w:left="259" w:right="259"/>
        <w:shd w:fill="F8FAFC"/>
        <w:pBdr>
          <w:left w:val="single" w:sz="12" w:space="8" w:color="94A3B8"/>
        </w:pBdr>
      </w:pPr>
      <w:r>
        <w:rPr>
          <w:rFonts w:ascii="Consolas" w:hAnsi="Consolas"/>
          <w:color w:val="1A202C"/>
          <w:sz w:val="15"/>
        </w:rPr>
        <w:t xml:space="preserve">  RotateCcw,</w:t>
      </w:r>
    </w:p>
    <w:p>
      <w:pPr>
        <w:spacing w:before="0" w:after="0" w:line="180" w:lineRule="exact"/>
        <w:ind w:left="259" w:right="259"/>
        <w:shd w:fill="F8FAFC"/>
        <w:pBdr>
          <w:left w:val="single" w:sz="12" w:space="8" w:color="94A3B8"/>
        </w:pBdr>
      </w:pPr>
      <w:r>
        <w:rPr>
          <w:rFonts w:ascii="Consolas" w:hAnsi="Consolas"/>
          <w:color w:val="1A202C"/>
          <w:sz w:val="15"/>
        </w:rPr>
        <w:t xml:space="preserve">  CheckCircle2,</w:t>
      </w:r>
    </w:p>
    <w:p>
      <w:pPr>
        <w:spacing w:before="0" w:after="0" w:line="180" w:lineRule="exact"/>
        <w:ind w:left="259" w:right="259"/>
        <w:shd w:fill="F8FAFC"/>
        <w:pBdr>
          <w:left w:val="single" w:sz="12" w:space="8" w:color="94A3B8"/>
        </w:pBdr>
      </w:pPr>
      <w:r>
        <w:rPr>
          <w:rFonts w:ascii="Consolas" w:hAnsi="Consolas"/>
          <w:color w:val="1A202C"/>
          <w:sz w:val="15"/>
        </w:rPr>
        <w:t xml:space="preserve">  Sliders,</w:t>
      </w:r>
    </w:p>
    <w:p>
      <w:pPr>
        <w:spacing w:before="0" w:after="0" w:line="180" w:lineRule="exact"/>
        <w:ind w:left="259" w:right="259"/>
        <w:shd w:fill="F8FAFC"/>
        <w:pBdr>
          <w:left w:val="single" w:sz="12" w:space="8" w:color="94A3B8"/>
        </w:pBdr>
      </w:pPr>
      <w:r>
        <w:rPr>
          <w:rFonts w:ascii="Consolas" w:hAnsi="Consolas"/>
          <w:color w:val="1A202C"/>
          <w:sz w:val="15"/>
        </w:rPr>
        <w:t xml:space="preserve">  TrendingUp,</w:t>
      </w:r>
    </w:p>
    <w:p>
      <w:pPr>
        <w:spacing w:before="0" w:after="0" w:line="180" w:lineRule="exact"/>
        <w:ind w:left="259" w:right="259"/>
        <w:shd w:fill="F8FAFC"/>
        <w:pBdr>
          <w:left w:val="single" w:sz="12" w:space="8" w:color="94A3B8"/>
        </w:pBdr>
      </w:pPr>
      <w:r>
        <w:rPr>
          <w:rFonts w:ascii="Consolas" w:hAnsi="Consolas"/>
          <w:color w:val="1A202C"/>
          <w:sz w:val="15"/>
        </w:rPr>
        <w:t xml:space="preserve">  Clock,</w:t>
      </w:r>
    </w:p>
    <w:p>
      <w:pPr>
        <w:spacing w:before="0" w:after="0" w:line="180" w:lineRule="exact"/>
        <w:ind w:left="259" w:right="259"/>
        <w:shd w:fill="F8FAFC"/>
        <w:pBdr>
          <w:left w:val="single" w:sz="12" w:space="8" w:color="94A3B8"/>
        </w:pBdr>
      </w:pPr>
      <w:r>
        <w:rPr>
          <w:rFonts w:ascii="Consolas" w:hAnsi="Consolas"/>
          <w:color w:val="1A202C"/>
          <w:sz w:val="15"/>
        </w:rPr>
        <w:t xml:space="preserve">  Flame,</w:t>
      </w:r>
    </w:p>
    <w:p>
      <w:pPr>
        <w:spacing w:before="0" w:after="0" w:line="180" w:lineRule="exact"/>
        <w:ind w:left="259" w:right="259"/>
        <w:shd w:fill="F8FAFC"/>
        <w:pBdr>
          <w:left w:val="single" w:sz="12" w:space="8" w:color="94A3B8"/>
        </w:pBdr>
      </w:pPr>
      <w:r>
        <w:rPr>
          <w:rFonts w:ascii="Consolas" w:hAnsi="Consolas"/>
          <w:color w:val="1A202C"/>
          <w:sz w:val="15"/>
        </w:rPr>
        <w:t xml:space="preserve">  BookOpen,</w:t>
      </w:r>
    </w:p>
    <w:p>
      <w:pPr>
        <w:spacing w:before="0" w:after="0" w:line="180" w:lineRule="exact"/>
        <w:ind w:left="259" w:right="259"/>
        <w:shd w:fill="F8FAFC"/>
        <w:pBdr>
          <w:left w:val="single" w:sz="12" w:space="8" w:color="94A3B8"/>
        </w:pBdr>
      </w:pPr>
      <w:r>
        <w:rPr>
          <w:rFonts w:ascii="Consolas" w:hAnsi="Consolas"/>
          <w:color w:val="1A202C"/>
          <w:sz w:val="15"/>
        </w:rPr>
        <w:t xml:space="preserve">  ArrowRight,</w:t>
      </w:r>
    </w:p>
    <w:p>
      <w:pPr>
        <w:spacing w:before="0" w:after="0" w:line="180" w:lineRule="exact"/>
        <w:ind w:left="259" w:right="259"/>
        <w:shd w:fill="F8FAFC"/>
        <w:pBdr>
          <w:left w:val="single" w:sz="12" w:space="8" w:color="94A3B8"/>
        </w:pBdr>
      </w:pPr>
      <w:r>
        <w:rPr>
          <w:rFonts w:ascii="Consolas" w:hAnsi="Consolas"/>
          <w:color w:val="1A202C"/>
          <w:sz w:val="15"/>
        </w:rPr>
        <w:t xml:space="preserve">  ShieldCheck</w:t>
      </w:r>
    </w:p>
    <w:p>
      <w:pPr>
        <w:spacing w:before="0" w:after="0" w:line="180" w:lineRule="exact"/>
        <w:ind w:left="259" w:right="259"/>
        <w:shd w:fill="F8FAFC"/>
        <w:pBdr>
          <w:left w:val="single" w:sz="12" w:space="8" w:color="94A3B8"/>
        </w:pBdr>
      </w:pPr>
      <w:r>
        <w:rPr>
          <w:rFonts w:ascii="Consolas" w:hAnsi="Consolas"/>
          <w:color w:val="1A202C"/>
          <w:sz w:val="15"/>
        </w:rPr>
        <w:t>} from 'lucide-react'</w:t>
      </w:r>
    </w:p>
    <w:p>
      <w:pPr>
        <w:spacing w:before="0" w:after="0" w:line="180" w:lineRule="exact"/>
        <w:ind w:left="259" w:right="259"/>
        <w:shd w:fill="F8FAFC"/>
        <w:pBdr>
          <w:left w:val="single" w:sz="12" w:space="8" w:color="94A3B8"/>
        </w:pBdr>
      </w:pPr>
      <w:r>
        <w:rPr>
          <w:rFonts w:ascii="Consolas" w:hAnsi="Consolas"/>
          <w:color w:val="1A202C"/>
          <w:sz w:val="15"/>
        </w:rPr>
        <w:t>import ImageCompareSlider from '../components/common/ImageCompareSlider'</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import axios from 'axios'</w:t>
      </w:r>
    </w:p>
    <w:p>
      <w:pPr>
        <w:spacing w:before="0" w:after="0" w:line="180" w:lineRule="exact"/>
        <w:ind w:left="259" w:right="259"/>
        <w:shd w:fill="F8FAFC"/>
        <w:pBdr>
          <w:left w:val="single" w:sz="12" w:space="8" w:color="94A3B8"/>
        </w:pBdr>
      </w:pPr>
      <w:r>
        <w:rPr>
          <w:rFonts w:ascii="Consolas" w:hAnsi="Consolas"/>
          <w:color w:val="1A202C"/>
          <w:sz w:val="15"/>
        </w:rPr>
        <w:t>import { useAuth } from '../context/AuthContext'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Progress() {</w:t>
      </w:r>
    </w:p>
    <w:p>
      <w:pPr>
        <w:spacing w:before="0" w:after="0" w:line="180" w:lineRule="exact"/>
        <w:ind w:left="259" w:right="259"/>
        <w:shd w:fill="F8FAFC"/>
        <w:pBdr>
          <w:left w:val="single" w:sz="12" w:space="8" w:color="94A3B8"/>
        </w:pBdr>
      </w:pPr>
      <w:r>
        <w:rPr>
          <w:rFonts w:ascii="Consolas" w:hAnsi="Consolas"/>
          <w:color w:val="1A202C"/>
          <w:sz w:val="15"/>
        </w:rPr>
        <w:t xml:space="preserve">  const location = useLocation()</w:t>
      </w:r>
    </w:p>
    <w:p>
      <w:pPr>
        <w:spacing w:before="0" w:after="0" w:line="180" w:lineRule="exact"/>
        <w:ind w:left="259" w:right="259"/>
        <w:shd w:fill="F8FAFC"/>
        <w:pBdr>
          <w:left w:val="single" w:sz="12" w:space="8" w:color="94A3B8"/>
        </w:pBdr>
      </w:pPr>
      <w:r>
        <w:rPr>
          <w:rFonts w:ascii="Consolas" w:hAnsi="Consolas"/>
          <w:color w:val="1A202C"/>
          <w:sz w:val="15"/>
        </w:rPr>
        <w:t xml:space="preserve">  const navigate = useNavigate()</w:t>
      </w:r>
    </w:p>
    <w:p>
      <w:pPr>
        <w:spacing w:before="0" w:after="0" w:line="180" w:lineRule="exact"/>
        <w:ind w:left="259" w:right="259"/>
        <w:shd w:fill="F8FAFC"/>
        <w:pBdr>
          <w:left w:val="single" w:sz="12" w:space="8" w:color="94A3B8"/>
        </w:pBdr>
      </w:pPr>
      <w:r>
        <w:rPr>
          <w:rFonts w:ascii="Consolas" w:hAnsi="Consolas"/>
          <w:color w:val="1A202C"/>
          <w:sz w:val="15"/>
        </w:rPr>
        <w:t xml:space="preserve">  const { user } = useAuth()</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incomingImage = location.state?.attemptImage || null</w:t>
      </w:r>
    </w:p>
    <w:p>
      <w:pPr>
        <w:spacing w:before="0" w:after="0" w:line="180" w:lineRule="exact"/>
        <w:ind w:left="259" w:right="259"/>
        <w:shd w:fill="F8FAFC"/>
        <w:pBdr>
          <w:left w:val="single" w:sz="12" w:space="8" w:color="94A3B8"/>
        </w:pBdr>
      </w:pPr>
      <w:r>
        <w:rPr>
          <w:rFonts w:ascii="Consolas" w:hAnsi="Consolas"/>
          <w:color w:val="1A202C"/>
          <w:sz w:val="15"/>
        </w:rPr>
        <w:t xml:space="preserve">  const incomingRef = location.state?.targetReference || 'a'</w:t>
      </w:r>
    </w:p>
    <w:p>
      <w:pPr>
        <w:spacing w:before="0" w:after="0" w:line="180" w:lineRule="exact"/>
        <w:ind w:left="259" w:right="259"/>
        <w:shd w:fill="F8FAFC"/>
        <w:pBdr>
          <w:left w:val="single" w:sz="12" w:space="8" w:color="94A3B8"/>
        </w:pBdr>
      </w:pPr>
      <w:r>
        <w:rPr>
          <w:rFonts w:ascii="Consolas" w:hAnsi="Consolas"/>
          <w:color w:val="1A202C"/>
          <w:sz w:val="15"/>
        </w:rPr>
        <w:t xml:space="preserve">  const incomingAssessment = location.state?.assessment || null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[activeTab, setActiveTab] = useState(incomingImage ? 'assessment' : 'analytics')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[currentAssessment, setCurrentAssessment] = useState(null)</w:t>
      </w:r>
    </w:p>
    <w:p>
      <w:pPr>
        <w:spacing w:before="0" w:after="0" w:line="180" w:lineRule="exact"/>
        <w:ind w:left="259" w:right="259"/>
        <w:shd w:fill="F8FAFC"/>
        <w:pBdr>
          <w:left w:val="single" w:sz="12" w:space="8" w:color="94A3B8"/>
        </w:pBdr>
      </w:pPr>
      <w:r>
        <w:rPr>
          <w:rFonts w:ascii="Consolas" w:hAnsi="Consolas"/>
          <w:color w:val="1A202C"/>
          <w:sz w:val="15"/>
        </w:rPr>
        <w:t xml:space="preserve">  const [analyzing, setAnalyzing]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[analyticsFilter, setAnalyticsFilter] = useState('overall')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useEffect(() =&gt; {</w:t>
      </w:r>
    </w:p>
    <w:p>
      <w:pPr>
        <w:spacing w:before="0" w:after="0" w:line="180" w:lineRule="exact"/>
        <w:ind w:left="259" w:right="259"/>
        <w:shd w:fill="F8FAFC"/>
        <w:pBdr>
          <w:left w:val="single" w:sz="12" w:space="8" w:color="94A3B8"/>
        </w:pBdr>
      </w:pPr>
      <w:r>
        <w:rPr>
          <w:rFonts w:ascii="Consolas" w:hAnsi="Consolas"/>
          <w:color w:val="1A202C"/>
          <w:sz w:val="15"/>
        </w:rPr>
        <w:t xml:space="preserve">    if (activeTab === 'assessment') {</w:t>
      </w:r>
    </w:p>
    <w:p>
      <w:pPr>
        <w:spacing w:before="0" w:after="0" w:line="180" w:lineRule="exact"/>
        <w:ind w:left="259" w:right="259"/>
        <w:shd w:fill="F8FAFC"/>
        <w:pBdr>
          <w:left w:val="single" w:sz="12" w:space="8" w:color="94A3B8"/>
        </w:pBdr>
      </w:pPr>
      <w:r>
        <w:rPr>
          <w:rFonts w:ascii="Consolas" w:hAnsi="Consolas"/>
          <w:color w:val="1A202C"/>
          <w:sz w:val="15"/>
        </w:rPr>
        <w:t xml:space="preserve">      if (incomingAssessment) {</w:t>
      </w:r>
    </w:p>
    <w:p>
      <w:pPr>
        <w:spacing w:before="0" w:after="0" w:line="180" w:lineRule="exact"/>
        <w:ind w:left="259" w:right="259"/>
        <w:shd w:fill="F8FAFC"/>
        <w:pBdr>
          <w:left w:val="single" w:sz="12" w:space="8" w:color="94A3B8"/>
        </w:pBdr>
      </w:pPr>
      <w:r>
        <w:rPr>
          <w:rFonts w:ascii="Consolas" w:hAnsi="Consolas"/>
          <w:color w:val="1A202C"/>
          <w:sz w:val="15"/>
        </w:rPr>
        <w:t xml:space="preserve">        setCurrentAssessment({</w:t>
      </w:r>
    </w:p>
    <w:p>
      <w:pPr>
        <w:spacing w:before="0" w:after="0" w:line="180" w:lineRule="exact"/>
        <w:ind w:left="259" w:right="259"/>
        <w:shd w:fill="F8FAFC"/>
        <w:pBdr>
          <w:left w:val="single" w:sz="12" w:space="8" w:color="94A3B8"/>
        </w:pBdr>
      </w:pPr>
      <w:r>
        <w:rPr>
          <w:rFonts w:ascii="Consolas" w:hAnsi="Consolas"/>
          <w:color w:val="1A202C"/>
          <w:sz w:val="15"/>
        </w:rPr>
        <w:t xml:space="preserve">          score: incomingAssessment.overallScore || 85,</w:t>
      </w:r>
    </w:p>
    <w:p>
      <w:pPr>
        <w:spacing w:before="0" w:after="0" w:line="180" w:lineRule="exact"/>
        <w:ind w:left="259" w:right="259"/>
        <w:shd w:fill="F8FAFC"/>
        <w:pBdr>
          <w:left w:val="single" w:sz="12" w:space="8" w:color="94A3B8"/>
        </w:pBdr>
      </w:pPr>
      <w:r>
        <w:rPr>
          <w:rFonts w:ascii="Consolas" w:hAnsi="Consolas"/>
          <w:color w:val="1A202C"/>
          <w:sz w:val="15"/>
        </w:rPr>
        <w:t xml:space="preserve">          metrics: [</w:t>
      </w:r>
    </w:p>
    <w:p>
      <w:pPr>
        <w:spacing w:before="0" w:after="0" w:line="180" w:lineRule="exact"/>
        <w:ind w:left="259" w:right="259"/>
        <w:shd w:fill="F8FAFC"/>
        <w:pBdr>
          <w:left w:val="single" w:sz="12" w:space="8" w:color="94A3B8"/>
        </w:pBdr>
      </w:pPr>
      <w:r>
        <w:rPr>
          <w:rFonts w:ascii="Consolas" w:hAnsi="Consolas"/>
          <w:color w:val="1A202C"/>
          <w:sz w:val="15"/>
        </w:rPr>
        <w:t xml:space="preserve">            { label: 'Letter Spacing', status: (incomingAssessment.metrics?.spacing || 82) &gt;= 80 ? 'Good' : 'Needs work', val: incomingAssessment.metrics?.spacing || 82, color: '#171513' },</w:t>
      </w:r>
    </w:p>
    <w:p>
      <w:pPr>
        <w:spacing w:before="0" w:after="0" w:line="180" w:lineRule="exact"/>
        <w:ind w:left="259" w:right="259"/>
        <w:shd w:fill="F8FAFC"/>
        <w:pBdr>
          <w:left w:val="single" w:sz="12" w:space="8" w:color="94A3B8"/>
        </w:pBdr>
      </w:pPr>
      <w:r>
        <w:rPr>
          <w:rFonts w:ascii="Consolas" w:hAnsi="Consolas"/>
          <w:color w:val="1A202C"/>
          <w:sz w:val="15"/>
        </w:rPr>
        <w:t xml:space="preserve">            { label: '55° Slant Angle', status: (incomingAssessment.metrics?.slant || 80) &gt;= 80 ? 'Good' : 'Needs work', val: incomingAssessment.metrics?.slant || 80, color: '#A85D55' },</w:t>
      </w:r>
    </w:p>
    <w:p>
      <w:pPr>
        <w:spacing w:before="0" w:after="0" w:line="180" w:lineRule="exact"/>
        <w:ind w:left="259" w:right="259"/>
        <w:shd w:fill="F8FAFC"/>
        <w:pBdr>
          <w:left w:val="single" w:sz="12" w:space="8" w:color="94A3B8"/>
        </w:pBdr>
      </w:pPr>
      <w:r>
        <w:rPr>
          <w:rFonts w:ascii="Consolas" w:hAnsi="Consolas"/>
          <w:color w:val="1A202C"/>
          <w:sz w:val="15"/>
        </w:rPr>
        <w:t xml:space="preserve">            { label: 'Stroke Consistency', status: (incomingAssessment.metrics?.strokeConsistency || 85) &gt;= 80 ? 'Excellent' : 'Fair', val: incomingAssessment.metrics?.strokeConsistency || 85, color: '#B49A68' },</w:t>
      </w:r>
    </w:p>
    <w:p>
      <w:pPr>
        <w:spacing w:before="0" w:after="0" w:line="180" w:lineRule="exact"/>
        <w:ind w:left="259" w:right="259"/>
        <w:shd w:fill="F8FAFC"/>
        <w:pBdr>
          <w:left w:val="single" w:sz="12" w:space="8" w:color="94A3B8"/>
        </w:pBdr>
      </w:pPr>
      <w:r>
        <w:rPr>
          <w:rFonts w:ascii="Consolas" w:hAnsi="Consolas"/>
          <w:color w:val="1A202C"/>
          <w:sz w:val="15"/>
        </w:rPr>
        <w:t xml:space="preserve">            { label: 'Stroke Smoothness', status: (incomingAssessment.metrics?.strokeSmoothness || 88) &gt;= 80 ? 'Excellent' : 'Good', val: incomingAssessment.metrics?.strokeSmoothness || 88, color: '#642F35'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feedback: incomingAssessment.feedback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setAnalyzing(false)</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setAnalyzing(true)</w:t>
      </w:r>
    </w:p>
    <w:p>
      <w:pPr>
        <w:spacing w:before="0" w:after="0" w:line="180" w:lineRule="exact"/>
        <w:ind w:left="259" w:right="259"/>
        <w:shd w:fill="F8FAFC"/>
        <w:pBdr>
          <w:left w:val="single" w:sz="12" w:space="8" w:color="94A3B8"/>
        </w:pBdr>
      </w:pPr>
      <w:r>
        <w:rPr>
          <w:rFonts w:ascii="Consolas" w:hAnsi="Consolas"/>
          <w:color w:val="1A202C"/>
          <w:sz w:val="15"/>
        </w:rPr>
        <w:t xml:space="preserve">        setTimeout(() =&gt; {</w:t>
      </w:r>
    </w:p>
    <w:p>
      <w:pPr>
        <w:spacing w:before="0" w:after="0" w:line="180" w:lineRule="exact"/>
        <w:ind w:left="259" w:right="259"/>
        <w:shd w:fill="F8FAFC"/>
        <w:pBdr>
          <w:left w:val="single" w:sz="12" w:space="8" w:color="94A3B8"/>
        </w:pBdr>
      </w:pPr>
      <w:r>
        <w:rPr>
          <w:rFonts w:ascii="Consolas" w:hAnsi="Consolas"/>
          <w:color w:val="1A202C"/>
          <w:sz w:val="15"/>
        </w:rPr>
        <w:t xml:space="preserve">          setCurrentAssessment({</w:t>
      </w:r>
    </w:p>
    <w:p>
      <w:pPr>
        <w:spacing w:before="0" w:after="0" w:line="180" w:lineRule="exact"/>
        <w:ind w:left="259" w:right="259"/>
        <w:shd w:fill="F8FAFC"/>
        <w:pBdr>
          <w:left w:val="single" w:sz="12" w:space="8" w:color="94A3B8"/>
        </w:pBdr>
      </w:pPr>
      <w:r>
        <w:rPr>
          <w:rFonts w:ascii="Consolas" w:hAnsi="Consolas"/>
          <w:color w:val="1A202C"/>
          <w:sz w:val="15"/>
        </w:rPr>
        <w:t xml:space="preserve">            score: 84,</w:t>
      </w:r>
    </w:p>
    <w:p>
      <w:pPr>
        <w:spacing w:before="0" w:after="0" w:line="180" w:lineRule="exact"/>
        <w:ind w:left="259" w:right="259"/>
        <w:shd w:fill="F8FAFC"/>
        <w:pBdr>
          <w:left w:val="single" w:sz="12" w:space="8" w:color="94A3B8"/>
        </w:pBdr>
      </w:pPr>
      <w:r>
        <w:rPr>
          <w:rFonts w:ascii="Consolas" w:hAnsi="Consolas"/>
          <w:color w:val="1A202C"/>
          <w:sz w:val="15"/>
        </w:rPr>
        <w:t xml:space="preserve">            metrics: [</w:t>
      </w:r>
    </w:p>
    <w:p>
      <w:pPr>
        <w:spacing w:before="0" w:after="0" w:line="180" w:lineRule="exact"/>
        <w:ind w:left="259" w:right="259"/>
        <w:shd w:fill="F8FAFC"/>
        <w:pBdr>
          <w:left w:val="single" w:sz="12" w:space="8" w:color="94A3B8"/>
        </w:pBdr>
      </w:pPr>
      <w:r>
        <w:rPr>
          <w:rFonts w:ascii="Consolas" w:hAnsi="Consolas"/>
          <w:color w:val="1A202C"/>
          <w:sz w:val="15"/>
        </w:rPr>
        <w:t xml:space="preserve">              { label: 'Letter Spacing', status: 'Good', val: 85, color: '#171513' },</w:t>
      </w:r>
    </w:p>
    <w:p>
      <w:pPr>
        <w:spacing w:before="0" w:after="0" w:line="180" w:lineRule="exact"/>
        <w:ind w:left="259" w:right="259"/>
        <w:shd w:fill="F8FAFC"/>
        <w:pBdr>
          <w:left w:val="single" w:sz="12" w:space="8" w:color="94A3B8"/>
        </w:pBdr>
      </w:pPr>
      <w:r>
        <w:rPr>
          <w:rFonts w:ascii="Consolas" w:hAnsi="Consolas"/>
          <w:color w:val="1A202C"/>
          <w:sz w:val="15"/>
        </w:rPr>
        <w:t xml:space="preserve">              { label: 'Slant Angle', status: 'Needs work', val: 55, color: '#A85D55' },</w:t>
      </w:r>
    </w:p>
    <w:p>
      <w:pPr>
        <w:spacing w:before="0" w:after="0" w:line="180" w:lineRule="exact"/>
        <w:ind w:left="259" w:right="259"/>
        <w:shd w:fill="F8FAFC"/>
        <w:pBdr>
          <w:left w:val="single" w:sz="12" w:space="8" w:color="94A3B8"/>
        </w:pBdr>
      </w:pPr>
      <w:r>
        <w:rPr>
          <w:rFonts w:ascii="Consolas" w:hAnsi="Consolas"/>
          <w:color w:val="1A202C"/>
          <w:sz w:val="15"/>
        </w:rPr>
        <w:t xml:space="preserve">              { label: 'Stroke Thickness', status: 'Excellent', val: 95, color: '#B49A68'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setAnalyzing(false)</w:t>
      </w:r>
    </w:p>
    <w:p>
      <w:pPr>
        <w:spacing w:before="0" w:after="0" w:line="180" w:lineRule="exact"/>
        <w:ind w:left="259" w:right="259"/>
        <w:shd w:fill="F8FAFC"/>
        <w:pBdr>
          <w:left w:val="single" w:sz="12" w:space="8" w:color="94A3B8"/>
        </w:pBdr>
      </w:pPr>
      <w:r>
        <w:rPr>
          <w:rFonts w:ascii="Consolas" w:hAnsi="Consolas"/>
          <w:color w:val="1A202C"/>
          <w:sz w:val="15"/>
        </w:rPr>
        <w:t xml:space="preserve">        }, 600)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[activeTab, incomingAssessment])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stats = [</w:t>
      </w:r>
    </w:p>
    <w:p>
      <w:pPr>
        <w:spacing w:before="0" w:after="0" w:line="180" w:lineRule="exact"/>
        <w:ind w:left="259" w:right="259"/>
        <w:shd w:fill="F8FAFC"/>
        <w:pBdr>
          <w:left w:val="single" w:sz="12" w:space="8" w:color="94A3B8"/>
        </w:pBdr>
      </w:pPr>
      <w:r>
        <w:rPr>
          <w:rFonts w:ascii="Consolas" w:hAnsi="Consolas"/>
          <w:color w:val="1A202C"/>
          <w:sz w:val="15"/>
        </w:rPr>
        <w:t xml:space="preserve">    { label: 'Exercises Completed', val: '47', icon: BookOpen },</w:t>
      </w:r>
    </w:p>
    <w:p>
      <w:pPr>
        <w:spacing w:before="0" w:after="0" w:line="180" w:lineRule="exact"/>
        <w:ind w:left="259" w:right="259"/>
        <w:shd w:fill="F8FAFC"/>
        <w:pBdr>
          <w:left w:val="single" w:sz="12" w:space="8" w:color="94A3B8"/>
        </w:pBdr>
      </w:pPr>
      <w:r>
        <w:rPr>
          <w:rFonts w:ascii="Consolas" w:hAnsi="Consolas"/>
          <w:color w:val="1A202C"/>
          <w:sz w:val="15"/>
        </w:rPr>
        <w:t xml:space="preserve">    { label: 'Total Practice Time', val: '12 hrs', icon: Clock },</w:t>
      </w:r>
    </w:p>
    <w:p>
      <w:pPr>
        <w:spacing w:before="0" w:after="0" w:line="180" w:lineRule="exact"/>
        <w:ind w:left="259" w:right="259"/>
        <w:shd w:fill="F8FAFC"/>
        <w:pBdr>
          <w:left w:val="single" w:sz="12" w:space="8" w:color="94A3B8"/>
        </w:pBdr>
      </w:pPr>
      <w:r>
        <w:rPr>
          <w:rFonts w:ascii="Consolas" w:hAnsi="Consolas"/>
          <w:color w:val="1A202C"/>
          <w:sz w:val="15"/>
        </w:rPr>
        <w:t xml:space="preserve">    { label: 'Lessons Completed', val: '18', icon: CheckCircle2 },</w:t>
      </w:r>
    </w:p>
    <w:p>
      <w:pPr>
        <w:spacing w:before="0" w:after="0" w:line="180" w:lineRule="exact"/>
        <w:ind w:left="259" w:right="259"/>
        <w:shd w:fill="F8FAFC"/>
        <w:pBdr>
          <w:left w:val="single" w:sz="12" w:space="8" w:color="94A3B8"/>
        </w:pBdr>
      </w:pPr>
      <w:r>
        <w:rPr>
          <w:rFonts w:ascii="Consolas" w:hAnsi="Consolas"/>
          <w:color w:val="1A202C"/>
          <w:sz w:val="15"/>
        </w:rPr>
        <w:t xml:space="preserve">    { label: 'Day Streak', val: `${user?.streak || 12}`, icon: Flame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className="space-y-8 animate-fade-in max-w-6xl mx-auto select-none pt-4"&gt;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Top Tabs Banner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pb-4 border-b border-[rgba(107,81,64,0.14)]"&gt;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&lt;h1 className="text-4xl font-serif text-[#171513] font-normal"&gt;</w:t>
      </w:r>
    </w:p>
    <w:p>
      <w:pPr>
        <w:spacing w:before="0" w:after="0" w:line="180" w:lineRule="exact"/>
        <w:ind w:left="259" w:right="259"/>
        <w:shd w:fill="F8FAFC"/>
        <w:pBdr>
          <w:left w:val="single" w:sz="12" w:space="8" w:color="94A3B8"/>
        </w:pBdr>
      </w:pPr>
      <w:r>
        <w:rPr>
          <w:rFonts w:ascii="Consolas" w:hAnsi="Consolas"/>
          <w:color w:val="1A202C"/>
          <w:sz w:val="15"/>
        </w:rPr>
        <w:t xml:space="preserve">            {activeTab === 'assessment' ? 'AI Assessment Results' : 'Progress Analytics'}</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className="text-sm text-[#6B5140] font-sans mt-1"&gt;</w:t>
      </w:r>
    </w:p>
    <w:p>
      <w:pPr>
        <w:spacing w:before="0" w:after="0" w:line="180" w:lineRule="exact"/>
        <w:ind w:left="259" w:right="259"/>
        <w:shd w:fill="F8FAFC"/>
        <w:pBdr>
          <w:left w:val="single" w:sz="12" w:space="8" w:color="94A3B8"/>
        </w:pBdr>
      </w:pPr>
      <w:r>
        <w:rPr>
          <w:rFonts w:ascii="Consolas" w:hAnsi="Consolas"/>
          <w:color w:val="1A202C"/>
          <w:sz w:val="15"/>
        </w:rPr>
        <w:t xml:space="preserve">            {activeTab === 'assessment' ? 'Instant feedback on your strokes.' : 'Track your calligraphy journey.'}</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gap-1.5 bg-white p-1 rounded-full border border-[rgba(107,81,64,0.18)]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setActiveTab('assessment')}</w:t>
      </w:r>
    </w:p>
    <w:p>
      <w:pPr>
        <w:spacing w:before="0" w:after="0" w:line="180" w:lineRule="exact"/>
        <w:ind w:left="259" w:right="259"/>
        <w:shd w:fill="F8FAFC"/>
        <w:pBdr>
          <w:left w:val="single" w:sz="12" w:space="8" w:color="94A3B8"/>
        </w:pBdr>
      </w:pPr>
      <w:r>
        <w:rPr>
          <w:rFonts w:ascii="Consolas" w:hAnsi="Consolas"/>
          <w:color w:val="1A202C"/>
          <w:sz w:val="15"/>
        </w:rPr>
        <w:t xml:space="preserve">            className={`px-5 py-2 rounded-full text-xs font-sans font-bold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activeTab === 'assessment' ? 'bg-[#171513] text-[#FAF6F0]' : 'text-[#6B5140] hover:text-[#171513]'</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Review Sheet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setActiveTab('analytics')}</w:t>
      </w:r>
    </w:p>
    <w:p>
      <w:pPr>
        <w:spacing w:before="0" w:after="0" w:line="180" w:lineRule="exact"/>
        <w:ind w:left="259" w:right="259"/>
        <w:shd w:fill="F8FAFC"/>
        <w:pBdr>
          <w:left w:val="single" w:sz="12" w:space="8" w:color="94A3B8"/>
        </w:pBdr>
      </w:pPr>
      <w:r>
        <w:rPr>
          <w:rFonts w:ascii="Consolas" w:hAnsi="Consolas"/>
          <w:color w:val="1A202C"/>
          <w:sz w:val="15"/>
        </w:rPr>
        <w:t xml:space="preserve">            className={`px-5 py-2 rounded-full text-xs font-sans font-bold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activeTab === 'analytics' ? 'bg-[#171513] text-[#FAF6F0]' : 'text-[#6B5140] hover:text-[#171513]'</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Skill Analytics</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SCREEN 06: AI ASSESSMENT RESULTS ────────────────────────── */}</w:t>
      </w:r>
    </w:p>
    <w:p>
      <w:pPr>
        <w:spacing w:before="0" w:after="0" w:line="180" w:lineRule="exact"/>
        <w:ind w:left="259" w:right="259"/>
        <w:shd w:fill="F8FAFC"/>
        <w:pBdr>
          <w:left w:val="single" w:sz="12" w:space="8" w:color="94A3B8"/>
        </w:pBdr>
      </w:pPr>
      <w:r>
        <w:rPr>
          <w:rFonts w:ascii="Consolas" w:hAnsi="Consolas"/>
          <w:color w:val="1A202C"/>
          <w:sz w:val="15"/>
        </w:rPr>
        <w:t xml:space="preserve">      {activeTab === 'assessment'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className="space-y-8"&gt;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Top: Overall Score Banner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p-8 bg-white border border-[rgba(107,81,64,0.2)] flex items-center justify-between shadow-sm relative overflow-hidden"&gt;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top-0 right-0 w-64 h-64 bg-radial from-[#A85D55]/10 to-transparent rounded-full blur-2xl pointer-events-none -mr-12 -mt-12"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gap-4 relative z-10"&gt;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className="w-16 h-16 rounded-full bg-[#171513] flex items-center justify-center border-4 border-[#F4E8E6]"&gt;</w:t>
      </w:r>
    </w:p>
    <w:p>
      <w:pPr>
        <w:spacing w:before="0" w:after="0" w:line="180" w:lineRule="exact"/>
        <w:ind w:left="259" w:right="259"/>
        <w:shd w:fill="F8FAFC"/>
        <w:pBdr>
          <w:left w:val="single" w:sz="12" w:space="8" w:color="94A3B8"/>
        </w:pBdr>
      </w:pPr>
      <w:r>
        <w:rPr>
          <w:rFonts w:ascii="Consolas" w:hAnsi="Consolas"/>
          <w:color w:val="1A202C"/>
          <w:sz w:val="15"/>
        </w:rPr>
        <w:t xml:space="preserve">                &lt;Bot className="w-8 h-8 text-[#FAF6F0]"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className="text-2xl font-serif text-[#171513] font-bold"&gt;CalliCoach AI Assessment&lt;/h2&gt;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className="flex items-center gap-1 text-[10px] uppercase font-mono bg-[#EFE5D5] text-[#A85D55] px-2 py-0.5 rounded-full font-bold border border-[rgba(168,93,85,0.3)]"&gt;</w:t>
      </w:r>
    </w:p>
    <w:p>
      <w:pPr>
        <w:spacing w:before="0" w:after="0" w:line="180" w:lineRule="exact"/>
        <w:ind w:left="259" w:right="259"/>
        <w:shd w:fill="F8FAFC"/>
        <w:pBdr>
          <w:left w:val="single" w:sz="12" w:space="8" w:color="94A3B8"/>
        </w:pBdr>
      </w:pPr>
      <w:r>
        <w:rPr>
          <w:rFonts w:ascii="Consolas" w:hAnsi="Consolas"/>
          <w:color w:val="1A202C"/>
          <w:sz w:val="15"/>
        </w:rPr>
        <w:t xml:space="preserve">                    &lt;ShieldCheck size={12} /&gt; Verified Result</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className="text-sm text-[#6B5140] font-sans mt-0.5"&gt;Evaluation for token: "{incomingRef}"&lt;/p&gt;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items-baseline gap-2 relative z-10"&gt;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font-mono tracking-widest text-[#6B5140] font-bold pb-2"&gt;Overall Score&lt;/span&gt;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className="text-6xl font-serif font-normal text-[#171513]"&gt;</w:t>
      </w:r>
    </w:p>
    <w:p>
      <w:pPr>
        <w:spacing w:before="0" w:after="0" w:line="180" w:lineRule="exact"/>
        <w:ind w:left="259" w:right="259"/>
        <w:shd w:fill="F8FAFC"/>
        <w:pBdr>
          <w:left w:val="single" w:sz="12" w:space="8" w:color="94A3B8"/>
        </w:pBdr>
      </w:pPr>
      <w:r>
        <w:rPr>
          <w:rFonts w:ascii="Consolas" w:hAnsi="Consolas"/>
          <w:color w:val="1A202C"/>
          <w:sz w:val="15"/>
        </w:rPr>
        <w:t xml:space="preserve">                {analyzing ? '--' : currentAssessment?.score || 84}</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className="text-xl font-sans text-[#A85D55] font-bold"&gt;/ 100&lt;/span&gt;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md:grid-cols-2 gap-8"&gt;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Left side: Original Attempt Canvas Preview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className="space-y-3"&gt;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className="text-[11px] uppercase font-mono tracking-widest text-[#171513] font-bold"&gt;Original Attempt&lt;/span&gt;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className="aspect-[4/3] rounded-2xl bg-[#FAF6F0] border-2 border-[rgba(107,81,64,0.2)] p-4 slant-55-pattern shadow-inner flex flex-col justify-center items-center relative"&gt;</w:t>
      </w:r>
    </w:p>
    <w:p>
      <w:pPr>
        <w:spacing w:before="0" w:after="0" w:line="180" w:lineRule="exact"/>
        <w:ind w:left="259" w:right="259"/>
        <w:shd w:fill="F8FAFC"/>
        <w:pBdr>
          <w:left w:val="single" w:sz="12" w:space="8" w:color="94A3B8"/>
        </w:pBdr>
      </w:pPr>
      <w:r>
        <w:rPr>
          <w:rFonts w:ascii="Consolas" w:hAnsi="Consolas"/>
          <w:color w:val="1A202C"/>
          <w:sz w:val="15"/>
        </w:rPr>
        <w:t xml:space="preserve">                {analyzing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items-center text-[#A85D55] animate-pulse"&gt;</w:t>
      </w:r>
    </w:p>
    <w:p>
      <w:pPr>
        <w:spacing w:before="0" w:after="0" w:line="180" w:lineRule="exact"/>
        <w:ind w:left="259" w:right="259"/>
        <w:shd w:fill="F8FAFC"/>
        <w:pBdr>
          <w:left w:val="single" w:sz="12" w:space="8" w:color="94A3B8"/>
        </w:pBdr>
      </w:pPr>
      <w:r>
        <w:rPr>
          <w:rFonts w:ascii="Consolas" w:hAnsi="Consolas"/>
          <w:color w:val="1A202C"/>
          <w:sz w:val="15"/>
        </w:rPr>
        <w:t xml:space="preserve">                    &lt;Bot className="w-12 h-12 mb-2"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className="text-xs font-mono font-bold"&gt;Analyzing Strokes...&lt;/span&gt;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 : incomingImage ? (</w:t>
      </w:r>
    </w:p>
    <w:p>
      <w:pPr>
        <w:spacing w:before="0" w:after="0" w:line="180" w:lineRule="exact"/>
        <w:ind w:left="259" w:right="259"/>
        <w:shd w:fill="F8FAFC"/>
        <w:pBdr>
          <w:left w:val="single" w:sz="12" w:space="8" w:color="94A3B8"/>
        </w:pBdr>
      </w:pPr>
      <w:r>
        <w:rPr>
          <w:rFonts w:ascii="Consolas" w:hAnsi="Consolas"/>
          <w:color w:val="1A202C"/>
          <w:sz w:val="15"/>
        </w:rPr>
        <w:t xml:space="preserve">                  &lt;img src={incomingImage} alt="Attempt" className="w-full h-full object-contain mix-blend-multiply" /&gt;</w:t>
      </w:r>
    </w:p>
    <w:p>
      <w:pPr>
        <w:spacing w:before="0" w:after="0" w:line="180" w:lineRule="exact"/>
        <w:ind w:left="259" w:right="259"/>
        <w:shd w:fill="F8FAFC"/>
        <w:pBdr>
          <w:left w:val="single" w:sz="12" w:space="8" w:color="94A3B8"/>
        </w:pBdr>
      </w:pPr>
      <w:r>
        <w:rPr>
          <w:rFonts w:ascii="Consolas" w:hAnsi="Consolas"/>
          <w:color w:val="1A202C"/>
          <w:sz w:val="15"/>
        </w:rPr>
        <w:t xml:space="preserve">                ) : (</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className="font-script text-[10rem] text-[#171513] opacity-90"&gt;{incomingRef}&lt;/span&gt;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onClick={() =&gt; navigate(`/practice?ref=${incomingRef}`)} className="btn-outline-ink text-xs py-2.5 px-6 w-full flex items-center justify-center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&lt;RotateCcw size={14} /&gt; Retake Practice</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Right side: AI Feedback Breakdown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className="space-y-6"&gt;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className="text-[11px] uppercase font-mono tracking-widest text-[#171513] font-bold"&gt;AI Feedback Breakdown&lt;/span&gt;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className="space-y-4"&gt;</w:t>
      </w:r>
    </w:p>
    <w:p>
      <w:pPr>
        <w:spacing w:before="0" w:after="0" w:line="180" w:lineRule="exact"/>
        <w:ind w:left="259" w:right="259"/>
        <w:shd w:fill="F8FAFC"/>
        <w:pBdr>
          <w:left w:val="single" w:sz="12" w:space="8" w:color="94A3B8"/>
        </w:pBdr>
      </w:pPr>
      <w:r>
        <w:rPr>
          <w:rFonts w:ascii="Consolas" w:hAnsi="Consolas"/>
          <w:color w:val="1A202C"/>
          <w:sz w:val="15"/>
        </w:rPr>
        <w:t xml:space="preserve">                {(currentAssessment?.metrics || [</w:t>
      </w:r>
    </w:p>
    <w:p>
      <w:pPr>
        <w:spacing w:before="0" w:after="0" w:line="180" w:lineRule="exact"/>
        <w:ind w:left="259" w:right="259"/>
        <w:shd w:fill="F8FAFC"/>
        <w:pBdr>
          <w:left w:val="single" w:sz="12" w:space="8" w:color="94A3B8"/>
        </w:pBdr>
      </w:pPr>
      <w:r>
        <w:rPr>
          <w:rFonts w:ascii="Consolas" w:hAnsi="Consolas"/>
          <w:color w:val="1A202C"/>
          <w:sz w:val="15"/>
        </w:rPr>
        <w:t xml:space="preserve">                  { label: 'Letter Spacing', status: 'Good', val: 85, color: '#171513' },</w:t>
      </w:r>
    </w:p>
    <w:p>
      <w:pPr>
        <w:spacing w:before="0" w:after="0" w:line="180" w:lineRule="exact"/>
        <w:ind w:left="259" w:right="259"/>
        <w:shd w:fill="F8FAFC"/>
        <w:pBdr>
          <w:left w:val="single" w:sz="12" w:space="8" w:color="94A3B8"/>
        </w:pBdr>
      </w:pPr>
      <w:r>
        <w:rPr>
          <w:rFonts w:ascii="Consolas" w:hAnsi="Consolas"/>
          <w:color w:val="1A202C"/>
          <w:sz w:val="15"/>
        </w:rPr>
        <w:t xml:space="preserve">                  { label: 'Slant Angle', status: 'Needs work', val: 55, color: '#A85D55' },</w:t>
      </w:r>
    </w:p>
    <w:p>
      <w:pPr>
        <w:spacing w:before="0" w:after="0" w:line="180" w:lineRule="exact"/>
        <w:ind w:left="259" w:right="259"/>
        <w:shd w:fill="F8FAFC"/>
        <w:pBdr>
          <w:left w:val="single" w:sz="12" w:space="8" w:color="94A3B8"/>
        </w:pBdr>
      </w:pPr>
      <w:r>
        <w:rPr>
          <w:rFonts w:ascii="Consolas" w:hAnsi="Consolas"/>
          <w:color w:val="1A202C"/>
          <w:sz w:val="15"/>
        </w:rPr>
        <w:t xml:space="preserve">                  { label: 'Stroke Thickness', status: 'Excellent', val: 95, color: '#B49A68' }</w:t>
      </w:r>
    </w:p>
    <w:p>
      <w:pPr>
        <w:spacing w:before="0" w:after="0" w:line="180" w:lineRule="exact"/>
        <w:ind w:left="259" w:right="259"/>
        <w:shd w:fill="F8FAFC"/>
        <w:pBdr>
          <w:left w:val="single" w:sz="12" w:space="8" w:color="94A3B8"/>
        </w:pBdr>
      </w:pPr>
      <w:r>
        <w:rPr>
          <w:rFonts w:ascii="Consolas" w:hAnsi="Consolas"/>
          <w:color w:val="1A202C"/>
          <w:sz w:val="15"/>
        </w:rPr>
        <w:t xml:space="preserve">                ]).map((metric, idx) =&gt; (</w:t>
      </w:r>
    </w:p>
    <w:p>
      <w:pPr>
        <w:spacing w:before="0" w:after="0" w:line="180" w:lineRule="exact"/>
        <w:ind w:left="259" w:right="259"/>
        <w:shd w:fill="F8FAFC"/>
        <w:pBdr>
          <w:left w:val="single" w:sz="12" w:space="8" w:color="94A3B8"/>
        </w:pBdr>
      </w:pPr>
      <w:r>
        <w:rPr>
          <w:rFonts w:ascii="Consolas" w:hAnsi="Consolas"/>
          <w:color w:val="1A202C"/>
          <w:sz w:val="15"/>
        </w:rPr>
        <w:t xml:space="preserve">                  &lt;div key={idx} className="paper-sheet p-5 bg-white border border-[rgba(107,81,64,0.15)] flex flex-col justify-between hover:border-[rgba(107,81,64,0.3)] transition-colors group"&gt;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items-center mb-3"&gt;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className="text-sm font-serif font-bold text-[#171513] group-hover:text-[#A85D55] transition-colors"&gt;{metric.label}&lt;/span&gt;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font-mono px-2 py-0.5 rounded font-bold`} </w:t>
      </w:r>
    </w:p>
    <w:p>
      <w:pPr>
        <w:spacing w:before="0" w:after="0" w:line="180" w:lineRule="exact"/>
        <w:ind w:left="259" w:right="259"/>
        <w:shd w:fill="F8FAFC"/>
        <w:pBdr>
          <w:left w:val="single" w:sz="12" w:space="8" w:color="94A3B8"/>
        </w:pBdr>
      </w:pPr>
      <w:r>
        <w:rPr>
          <w:rFonts w:ascii="Consolas" w:hAnsi="Consolas"/>
          <w:color w:val="1A202C"/>
          <w:sz w:val="15"/>
        </w:rPr>
        <w:t xml:space="preserve">                            style={{ backgroundColor: `${metric.color}20`, color: metric.color }}&gt;</w:t>
      </w:r>
    </w:p>
    <w:p>
      <w:pPr>
        <w:spacing w:before="0" w:after="0" w:line="180" w:lineRule="exact"/>
        <w:ind w:left="259" w:right="259"/>
        <w:shd w:fill="F8FAFC"/>
        <w:pBdr>
          <w:left w:val="single" w:sz="12" w:space="8" w:color="94A3B8"/>
        </w:pBdr>
      </w:pPr>
      <w:r>
        <w:rPr>
          <w:rFonts w:ascii="Consolas" w:hAnsi="Consolas"/>
          <w:color w:val="1A202C"/>
          <w:sz w:val="15"/>
        </w:rPr>
        <w:t xml:space="preserve">                        {metric.status}</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h-1.5 bg-[#EFE5D5] rounded-full overflow-hidden"&gt;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className="h-full rounded-full transition-all duration-1000" style={{ width: analyzing ? '0%' : `${metric.val}%`, backgroundColor: metric.color }}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className="p-5 rounded-2xl bg-[#F4E8E6] border border-[#D8AFA9] space-y-2 mt-4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&lt;h4 className="text-xs font-serif font-bold uppercase tracking-wider text-[#A85D55] flex items-center gap-1.5"&gt;</w:t>
      </w:r>
    </w:p>
    <w:p>
      <w:pPr>
        <w:spacing w:before="0" w:after="0" w:line="180" w:lineRule="exact"/>
        <w:ind w:left="259" w:right="259"/>
        <w:shd w:fill="F8FAFC"/>
        <w:pBdr>
          <w:left w:val="single" w:sz="12" w:space="8" w:color="94A3B8"/>
        </w:pBdr>
      </w:pPr>
      <w:r>
        <w:rPr>
          <w:rFonts w:ascii="Consolas" w:hAnsi="Consolas"/>
          <w:color w:val="1A202C"/>
          <w:sz w:val="15"/>
        </w:rPr>
        <w:t xml:space="preserve">                  &lt;Sliders size={14} /&gt; AI Recommendation</w:t>
      </w:r>
    </w:p>
    <w:p>
      <w:pPr>
        <w:spacing w:before="0" w:after="0" w:line="180" w:lineRule="exact"/>
        <w:ind w:left="259" w:right="259"/>
        <w:shd w:fill="F8FAFC"/>
        <w:pBdr>
          <w:left w:val="single" w:sz="12" w:space="8" w:color="94A3B8"/>
        </w:pBdr>
      </w:pPr>
      <w:r>
        <w:rPr>
          <w:rFonts w:ascii="Consolas" w:hAnsi="Consolas"/>
          <w:color w:val="1A202C"/>
          <w:sz w:val="15"/>
        </w:rPr>
        <w:t xml:space="preserve">                &lt;/h4&gt;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text-[#6B5140] leading-relaxed"&gt;</w:t>
      </w:r>
    </w:p>
    <w:p>
      <w:pPr>
        <w:spacing w:before="0" w:after="0" w:line="180" w:lineRule="exact"/>
        <w:ind w:left="259" w:right="259"/>
        <w:shd w:fill="F8FAFC"/>
        <w:pBdr>
          <w:left w:val="single" w:sz="12" w:space="8" w:color="94A3B8"/>
        </w:pBdr>
      </w:pPr>
      <w:r>
        <w:rPr>
          <w:rFonts w:ascii="Consolas" w:hAnsi="Consolas"/>
          <w:color w:val="1A202C"/>
          <w:sz w:val="15"/>
        </w:rPr>
        <w:t xml:space="preserve">                  Focus heavily on your 55° slant angle consistency. Revisit the "Modern Calligraphy Basics" module for guided ascender drills.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onClick={() =&gt; navigate('/courses')} className="btn-burgundy text-xs py-2 px-5 mt-2 shadow-sm font-bold w-max"&gt;</w:t>
      </w:r>
    </w:p>
    <w:p>
      <w:pPr>
        <w:spacing w:before="0" w:after="0" w:line="180" w:lineRule="exact"/>
        <w:ind w:left="259" w:right="259"/>
        <w:shd w:fill="F8FAFC"/>
        <w:pBdr>
          <w:left w:val="single" w:sz="12" w:space="8" w:color="94A3B8"/>
        </w:pBdr>
      </w:pPr>
      <w:r>
        <w:rPr>
          <w:rFonts w:ascii="Consolas" w:hAnsi="Consolas"/>
          <w:color w:val="1A202C"/>
          <w:sz w:val="15"/>
        </w:rPr>
        <w:t xml:space="preserve">                  Go to Course</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SCREEN 07: PROGRESS ANALYTICS ────────────────────────────── */}</w:t>
      </w:r>
    </w:p>
    <w:p>
      <w:pPr>
        <w:spacing w:before="0" w:after="0" w:line="180" w:lineRule="exact"/>
        <w:ind w:left="259" w:right="259"/>
        <w:shd w:fill="F8FAFC"/>
        <w:pBdr>
          <w:left w:val="single" w:sz="12" w:space="8" w:color="94A3B8"/>
        </w:pBdr>
      </w:pPr>
      <w:r>
        <w:rPr>
          <w:rFonts w:ascii="Consolas" w:hAnsi="Consolas"/>
          <w:color w:val="1A202C"/>
          <w:sz w:val="15"/>
        </w:rPr>
        <w:t xml:space="preserve">      {activeTab === 'analytics'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className="space-y-8 animate-fade-in"&gt;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overflow-x-auto pb-2"&gt;</w:t>
      </w:r>
    </w:p>
    <w:p>
      <w:pPr>
        <w:spacing w:before="0" w:after="0" w:line="180" w:lineRule="exact"/>
        <w:ind w:left="259" w:right="259"/>
        <w:shd w:fill="F8FAFC"/>
        <w:pBdr>
          <w:left w:val="single" w:sz="12" w:space="8" w:color="94A3B8"/>
        </w:pBdr>
      </w:pPr>
      <w:r>
        <w:rPr>
          <w:rFonts w:ascii="Consolas" w:hAnsi="Consolas"/>
          <w:color w:val="1A202C"/>
          <w:sz w:val="15"/>
        </w:rPr>
        <w:t xml:space="preserve">            {['overall', 'time', 'skills', 'improvement'].map((f) =&gt;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key={f}</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setAnalyticsFilter(f)}</w:t>
      </w:r>
    </w:p>
    <w:p>
      <w:pPr>
        <w:spacing w:before="0" w:after="0" w:line="180" w:lineRule="exact"/>
        <w:ind w:left="259" w:right="259"/>
        <w:shd w:fill="F8FAFC"/>
        <w:pBdr>
          <w:left w:val="single" w:sz="12" w:space="8" w:color="94A3B8"/>
        </w:pBdr>
      </w:pPr>
      <w:r>
        <w:rPr>
          <w:rFonts w:ascii="Consolas" w:hAnsi="Consolas"/>
          <w:color w:val="1A202C"/>
          <w:sz w:val="15"/>
        </w:rPr>
        <w:t xml:space="preserve">                className={`px-5 py-1.5 rounded-full text-xs font-sans font-bold transition-all capitalize ${</w:t>
      </w:r>
    </w:p>
    <w:p>
      <w:pPr>
        <w:spacing w:before="0" w:after="0" w:line="180" w:lineRule="exact"/>
        <w:ind w:left="259" w:right="259"/>
        <w:shd w:fill="F8FAFC"/>
        <w:pBdr>
          <w:left w:val="single" w:sz="12" w:space="8" w:color="94A3B8"/>
        </w:pBdr>
      </w:pPr>
      <w:r>
        <w:rPr>
          <w:rFonts w:ascii="Consolas" w:hAnsi="Consolas"/>
          <w:color w:val="1A202C"/>
          <w:sz w:val="15"/>
        </w:rPr>
        <w:t xml:space="preserve">                  analyticsFilter === f ? 'bg-[#171513] text-[#FAF6F0]' : 'bg-white text-[#6B5140] border border-[rgba(107,81,64,0.18)]'</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{f}</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4 Stats Cards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grid-cols-2 md:grid-cols-4 gap-5"&gt;</w:t>
      </w:r>
    </w:p>
    <w:p>
      <w:pPr>
        <w:spacing w:before="0" w:after="0" w:line="180" w:lineRule="exact"/>
        <w:ind w:left="259" w:right="259"/>
        <w:shd w:fill="F8FAFC"/>
        <w:pBdr>
          <w:left w:val="single" w:sz="12" w:space="8" w:color="94A3B8"/>
        </w:pBdr>
      </w:pPr>
      <w:r>
        <w:rPr>
          <w:rFonts w:ascii="Consolas" w:hAnsi="Consolas"/>
          <w:color w:val="1A202C"/>
          <w:sz w:val="15"/>
        </w:rPr>
        <w:t xml:space="preserve">            {stats.map((s, idx) =&gt; {</w:t>
      </w:r>
    </w:p>
    <w:p>
      <w:pPr>
        <w:spacing w:before="0" w:after="0" w:line="180" w:lineRule="exact"/>
        <w:ind w:left="259" w:right="259"/>
        <w:shd w:fill="F8FAFC"/>
        <w:pBdr>
          <w:left w:val="single" w:sz="12" w:space="8" w:color="94A3B8"/>
        </w:pBdr>
      </w:pPr>
      <w:r>
        <w:rPr>
          <w:rFonts w:ascii="Consolas" w:hAnsi="Consolas"/>
          <w:color w:val="1A202C"/>
          <w:sz w:val="15"/>
        </w:rPr>
        <w:t xml:space="preserve">              const Icon = s.icon</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key={idx} className="paper-sheet p-5 bg-white border border-[rgba(107,81,64,0.18)] flex items-center gap-4 hover:border-[#A85D55] transition-colors"&gt;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className="w-12 h-12 rounded-2xl bg-[#FAF6F0] text-[#A85D55] flex items-center justify-center border border-[rgba(107,81,64,0.1)]"&gt;</w:t>
      </w:r>
    </w:p>
    <w:p>
      <w:pPr>
        <w:spacing w:before="0" w:after="0" w:line="180" w:lineRule="exact"/>
        <w:ind w:left="259" w:right="259"/>
        <w:shd w:fill="F8FAFC"/>
        <w:pBdr>
          <w:left w:val="single" w:sz="12" w:space="8" w:color="94A3B8"/>
        </w:pBdr>
      </w:pPr>
      <w:r>
        <w:rPr>
          <w:rFonts w:ascii="Consolas" w:hAnsi="Consolas"/>
          <w:color w:val="1A202C"/>
          <w:sz w:val="15"/>
        </w:rPr>
        <w:t xml:space="preserve">                    &lt;Icon className="w-5 h-5"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className="text-[10px] uppercase font-mono text-[#6B5140] font-bold"&gt;{s.label}&lt;/p&gt;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className="text-2xl font-serif font-bold text-[#171513]"&gt;{s.val}&lt;/p&gt;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lg:grid-cols-2 gap-6"&gt;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p-6 bg-white border border-[rgba(107,81,64,0.18)] space-y-4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className="text-xs uppercase font-sans tracking-widest text-[#171513] font-bold border-b border-[rgba(107,81,64,0.12)] pb-2"&gt;</w:t>
      </w:r>
    </w:p>
    <w:p>
      <w:pPr>
        <w:spacing w:before="0" w:after="0" w:line="180" w:lineRule="exact"/>
        <w:ind w:left="259" w:right="259"/>
        <w:shd w:fill="F8FAFC"/>
        <w:pBdr>
          <w:left w:val="single" w:sz="12" w:space="8" w:color="94A3B8"/>
        </w:pBdr>
      </w:pPr>
      <w:r>
        <w:rPr>
          <w:rFonts w:ascii="Consolas" w:hAnsi="Consolas"/>
          <w:color w:val="1A202C"/>
          <w:sz w:val="15"/>
        </w:rPr>
        <w:t xml:space="preserve">                Attempt Evolution (Before / After)</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&lt;ImageCompareSlider beforeScore={61} afterScore={84} beforeLabel="Day 01" afterLabel="Day 12"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p-6 bg-white border border-[rgba(107,81,64,0.18)] space-y-5 shadow-sm flex flex-col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className="text-xs uppercase font-sans tracking-widest text-[#171513] font-bold border-b border-[rgba(107,81,64,0.12)] pb-2"&gt;</w:t>
      </w:r>
    </w:p>
    <w:p>
      <w:pPr>
        <w:spacing w:before="0" w:after="0" w:line="180" w:lineRule="exact"/>
        <w:ind w:left="259" w:right="259"/>
        <w:shd w:fill="F8FAFC"/>
        <w:pBdr>
          <w:left w:val="single" w:sz="12" w:space="8" w:color="94A3B8"/>
        </w:pBdr>
      </w:pPr>
      <w:r>
        <w:rPr>
          <w:rFonts w:ascii="Consolas" w:hAnsi="Consolas"/>
          <w:color w:val="1A202C"/>
          <w:sz w:val="15"/>
        </w:rPr>
        <w:t xml:space="preserve">                  Skill Progression Heatmap</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className="space-y-4 mt-5 text-xs font-mono"&gt;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label: 'Letter Formation', val: 92 },</w:t>
      </w:r>
    </w:p>
    <w:p>
      <w:pPr>
        <w:spacing w:before="0" w:after="0" w:line="180" w:lineRule="exact"/>
        <w:ind w:left="259" w:right="259"/>
        <w:shd w:fill="F8FAFC"/>
        <w:pBdr>
          <w:left w:val="single" w:sz="12" w:space="8" w:color="94A3B8"/>
        </w:pBdr>
      </w:pPr>
      <w:r>
        <w:rPr>
          <w:rFonts w:ascii="Consolas" w:hAnsi="Consolas"/>
          <w:color w:val="1A202C"/>
          <w:sz w:val="15"/>
        </w:rPr>
        <w:t xml:space="preserve">                    { label: 'Spacing', val: 76 },</w:t>
      </w:r>
    </w:p>
    <w:p>
      <w:pPr>
        <w:spacing w:before="0" w:after="0" w:line="180" w:lineRule="exact"/>
        <w:ind w:left="259" w:right="259"/>
        <w:shd w:fill="F8FAFC"/>
        <w:pBdr>
          <w:left w:val="single" w:sz="12" w:space="8" w:color="94A3B8"/>
        </w:pBdr>
      </w:pPr>
      <w:r>
        <w:rPr>
          <w:rFonts w:ascii="Consolas" w:hAnsi="Consolas"/>
          <w:color w:val="1A202C"/>
          <w:sz w:val="15"/>
        </w:rPr>
        <w:t xml:space="preserve">                    { label: 'Alignment', val: 88 },</w:t>
      </w:r>
    </w:p>
    <w:p>
      <w:pPr>
        <w:spacing w:before="0" w:after="0" w:line="180" w:lineRule="exact"/>
        <w:ind w:left="259" w:right="259"/>
        <w:shd w:fill="F8FAFC"/>
        <w:pBdr>
          <w:left w:val="single" w:sz="12" w:space="8" w:color="94A3B8"/>
        </w:pBdr>
      </w:pPr>
      <w:r>
        <w:rPr>
          <w:rFonts w:ascii="Consolas" w:hAnsi="Consolas"/>
          <w:color w:val="1A202C"/>
          <w:sz w:val="15"/>
        </w:rPr>
        <w:t xml:space="preserve">                    { label: 'Stroke Control', val: 68 },</w:t>
      </w:r>
    </w:p>
    <w:p>
      <w:pPr>
        <w:spacing w:before="0" w:after="0" w:line="180" w:lineRule="exact"/>
        <w:ind w:left="259" w:right="259"/>
        <w:shd w:fill="F8FAFC"/>
        <w:pBdr>
          <w:left w:val="single" w:sz="12" w:space="8" w:color="94A3B8"/>
        </w:pBdr>
      </w:pPr>
      <w:r>
        <w:rPr>
          <w:rFonts w:ascii="Consolas" w:hAnsi="Consolas"/>
          <w:color w:val="1A202C"/>
          <w:sz w:val="15"/>
        </w:rPr>
        <w:t xml:space="preserve">                  ].map((m, idx) =&gt; (</w:t>
      </w:r>
    </w:p>
    <w:p>
      <w:pPr>
        <w:spacing w:before="0" w:after="0" w:line="180" w:lineRule="exact"/>
        <w:ind w:left="259" w:right="259"/>
        <w:shd w:fill="F8FAFC"/>
        <w:pBdr>
          <w:left w:val="single" w:sz="12" w:space="8" w:color="94A3B8"/>
        </w:pBdr>
      </w:pPr>
      <w:r>
        <w:rPr>
          <w:rFonts w:ascii="Consolas" w:hAnsi="Consolas"/>
          <w:color w:val="1A202C"/>
          <w:sz w:val="15"/>
        </w:rPr>
        <w:t xml:space="preserve">                    &lt;div key={idx} className="space-y-1.5"&gt;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className="text-[#6B5140]"&gt;{m.label}&lt;/span&gt;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className="font-bold text-[#171513]"&gt;{m.val}%&lt;/span&gt;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h-2 bg-[#FAF6F0] rounded-full overflow-hidden border border-[rgba(107,81,64,0.05)]"&gt;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className="h-full bg-[#A85D55] rounded-full" style={{ width: `${m.val}%`, backgroundColor: m.val &gt;= 85 ? '#171513' : '#A85D55' }}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className="text-xs font-sans font-bold text-[#A85D55] hover:text-[#171513] flex items-center gap-1 w-max self-end mt-4"&gt;</w:t>
      </w:r>
    </w:p>
    <w:p>
      <w:pPr>
        <w:spacing w:before="0" w:after="0" w:line="180" w:lineRule="exact"/>
        <w:ind w:left="259" w:right="259"/>
        <w:shd w:fill="F8FAFC"/>
        <w:pBdr>
          <w:left w:val="single" w:sz="12" w:space="8" w:color="94A3B8"/>
        </w:pBdr>
      </w:pPr>
      <w:r>
        <w:rPr>
          <w:rFonts w:ascii="Consolas" w:hAnsi="Consolas"/>
          <w:color w:val="1A202C"/>
          <w:sz w:val="15"/>
        </w:rPr>
        <w:t xml:space="preserve">                Download Detailed PDF Report &lt;ArrowRight size={14}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F.7 Dashboard.jsx (frontend/src/pages/Dashboard.jsx)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Dashboard.jsx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frontend/src/pages/Dashboard.jsx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Primary learner home dashboard consolidating active course progress, daily practice reminders, AI coach recommendations, and recent evaluation scorecards.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useEffect, useState } from 'react'</w:t>
      </w:r>
    </w:p>
    <w:p>
      <w:pPr>
        <w:spacing w:before="0" w:after="0" w:line="180" w:lineRule="exact"/>
        <w:ind w:left="259" w:right="259"/>
        <w:shd w:fill="F8FAFC"/>
        <w:pBdr>
          <w:left w:val="single" w:sz="12" w:space="8" w:color="94A3B8"/>
        </w:pBdr>
      </w:pPr>
      <w:r>
        <w:rPr>
          <w:rFonts w:ascii="Consolas" w:hAnsi="Consolas"/>
          <w:color w:val="1A202C"/>
          <w:sz w:val="15"/>
        </w:rPr>
        <w:t>import { Link, useNavigate } from 'react-router-dom'</w:t>
      </w:r>
    </w:p>
    <w:p>
      <w:pPr>
        <w:spacing w:before="0" w:after="0" w:line="180" w:lineRule="exact"/>
        <w:ind w:left="259" w:right="259"/>
        <w:shd w:fill="F8FAFC"/>
        <w:pBdr>
          <w:left w:val="single" w:sz="12" w:space="8" w:color="94A3B8"/>
        </w:pBdr>
      </w:pPr>
      <w:r>
        <w:rPr>
          <w:rFonts w:ascii="Consolas" w:hAnsi="Consolas"/>
          <w:color w:val="1A202C"/>
          <w:sz w:val="15"/>
        </w:rPr>
        <w:t>import { useAuth } from '../context/AuthContext'</w:t>
      </w:r>
    </w:p>
    <w:p>
      <w:pPr>
        <w:spacing w:before="0" w:after="0" w:line="180" w:lineRule="exact"/>
        <w:ind w:left="259" w:right="259"/>
        <w:shd w:fill="F8FAFC"/>
        <w:pBdr>
          <w:left w:val="single" w:sz="12" w:space="8" w:color="94A3B8"/>
        </w:pBdr>
      </w:pPr>
      <w:r>
        <w:rPr>
          <w:rFonts w:ascii="Consolas" w:hAnsi="Consolas"/>
          <w:color w:val="1A202C"/>
          <w:sz w:val="15"/>
        </w:rPr>
        <w:t xml:space="preserve">import { </w:t>
      </w:r>
    </w:p>
    <w:p>
      <w:pPr>
        <w:spacing w:before="0" w:after="0" w:line="180" w:lineRule="exact"/>
        <w:ind w:left="259" w:right="259"/>
        <w:shd w:fill="F8FAFC"/>
        <w:pBdr>
          <w:left w:val="single" w:sz="12" w:space="8" w:color="94A3B8"/>
        </w:pBdr>
      </w:pPr>
      <w:r>
        <w:rPr>
          <w:rFonts w:ascii="Consolas" w:hAnsi="Consolas"/>
          <w:color w:val="1A202C"/>
          <w:sz w:val="15"/>
        </w:rPr>
        <w:t xml:space="preserve">  Sparkles, </w:t>
      </w:r>
    </w:p>
    <w:p>
      <w:pPr>
        <w:spacing w:before="0" w:after="0" w:line="180" w:lineRule="exact"/>
        <w:ind w:left="259" w:right="259"/>
        <w:shd w:fill="F8FAFC"/>
        <w:pBdr>
          <w:left w:val="single" w:sz="12" w:space="8" w:color="94A3B8"/>
        </w:pBdr>
      </w:pPr>
      <w:r>
        <w:rPr>
          <w:rFonts w:ascii="Consolas" w:hAnsi="Consolas"/>
          <w:color w:val="1A202C"/>
          <w:sz w:val="15"/>
        </w:rPr>
        <w:t xml:space="preserve">  Flame, </w:t>
      </w:r>
    </w:p>
    <w:p>
      <w:pPr>
        <w:spacing w:before="0" w:after="0" w:line="180" w:lineRule="exact"/>
        <w:ind w:left="259" w:right="259"/>
        <w:shd w:fill="F8FAFC"/>
        <w:pBdr>
          <w:left w:val="single" w:sz="12" w:space="8" w:color="94A3B8"/>
        </w:pBdr>
      </w:pPr>
      <w:r>
        <w:rPr>
          <w:rFonts w:ascii="Consolas" w:hAnsi="Consolas"/>
          <w:color w:val="1A202C"/>
          <w:sz w:val="15"/>
        </w:rPr>
        <w:t xml:space="preserve">  Compass, </w:t>
      </w:r>
    </w:p>
    <w:p>
      <w:pPr>
        <w:spacing w:before="0" w:after="0" w:line="180" w:lineRule="exact"/>
        <w:ind w:left="259" w:right="259"/>
        <w:shd w:fill="F8FAFC"/>
        <w:pBdr>
          <w:left w:val="single" w:sz="12" w:space="8" w:color="94A3B8"/>
        </w:pBdr>
      </w:pPr>
      <w:r>
        <w:rPr>
          <w:rFonts w:ascii="Consolas" w:hAnsi="Consolas"/>
          <w:color w:val="1A202C"/>
          <w:sz w:val="15"/>
        </w:rPr>
        <w:t xml:space="preserve">  ArrowUpRight, </w:t>
      </w:r>
    </w:p>
    <w:p>
      <w:pPr>
        <w:spacing w:before="0" w:after="0" w:line="180" w:lineRule="exact"/>
        <w:ind w:left="259" w:right="259"/>
        <w:shd w:fill="F8FAFC"/>
        <w:pBdr>
          <w:left w:val="single" w:sz="12" w:space="8" w:color="94A3B8"/>
        </w:pBdr>
      </w:pPr>
      <w:r>
        <w:rPr>
          <w:rFonts w:ascii="Consolas" w:hAnsi="Consolas"/>
          <w:color w:val="1A202C"/>
          <w:sz w:val="15"/>
        </w:rPr>
        <w:t xml:space="preserve">  TrendingUp, </w:t>
      </w:r>
    </w:p>
    <w:p>
      <w:pPr>
        <w:spacing w:before="0" w:after="0" w:line="180" w:lineRule="exact"/>
        <w:ind w:left="259" w:right="259"/>
        <w:shd w:fill="F8FAFC"/>
        <w:pBdr>
          <w:left w:val="single" w:sz="12" w:space="8" w:color="94A3B8"/>
        </w:pBdr>
      </w:pPr>
      <w:r>
        <w:rPr>
          <w:rFonts w:ascii="Consolas" w:hAnsi="Consolas"/>
          <w:color w:val="1A202C"/>
          <w:sz w:val="15"/>
        </w:rPr>
        <w:t xml:space="preserve">  Bot, </w:t>
      </w:r>
    </w:p>
    <w:p>
      <w:pPr>
        <w:spacing w:before="0" w:after="0" w:line="180" w:lineRule="exact"/>
        <w:ind w:left="259" w:right="259"/>
        <w:shd w:fill="F8FAFC"/>
        <w:pBdr>
          <w:left w:val="single" w:sz="12" w:space="8" w:color="94A3B8"/>
        </w:pBdr>
      </w:pPr>
      <w:r>
        <w:rPr>
          <w:rFonts w:ascii="Consolas" w:hAnsi="Consolas"/>
          <w:color w:val="1A202C"/>
          <w:sz w:val="15"/>
        </w:rPr>
        <w:t xml:space="preserve">  Target,</w:t>
      </w:r>
    </w:p>
    <w:p>
      <w:pPr>
        <w:spacing w:before="0" w:after="0" w:line="180" w:lineRule="exact"/>
        <w:ind w:left="259" w:right="259"/>
        <w:shd w:fill="F8FAFC"/>
        <w:pBdr>
          <w:left w:val="single" w:sz="12" w:space="8" w:color="94A3B8"/>
        </w:pBdr>
      </w:pPr>
      <w:r>
        <w:rPr>
          <w:rFonts w:ascii="Consolas" w:hAnsi="Consolas"/>
          <w:color w:val="1A202C"/>
          <w:sz w:val="15"/>
        </w:rPr>
        <w:t xml:space="preserve">  Trophy,</w:t>
      </w:r>
    </w:p>
    <w:p>
      <w:pPr>
        <w:spacing w:before="0" w:after="0" w:line="180" w:lineRule="exact"/>
        <w:ind w:left="259" w:right="259"/>
        <w:shd w:fill="F8FAFC"/>
        <w:pBdr>
          <w:left w:val="single" w:sz="12" w:space="8" w:color="94A3B8"/>
        </w:pBdr>
      </w:pPr>
      <w:r>
        <w:rPr>
          <w:rFonts w:ascii="Consolas" w:hAnsi="Consolas"/>
          <w:color w:val="1A202C"/>
          <w:sz w:val="15"/>
        </w:rPr>
        <w:t xml:space="preserve">  ArrowRight,</w:t>
      </w:r>
    </w:p>
    <w:p>
      <w:pPr>
        <w:spacing w:before="0" w:after="0" w:line="180" w:lineRule="exact"/>
        <w:ind w:left="259" w:right="259"/>
        <w:shd w:fill="F8FAFC"/>
        <w:pBdr>
          <w:left w:val="single" w:sz="12" w:space="8" w:color="94A3B8"/>
        </w:pBdr>
      </w:pPr>
      <w:r>
        <w:rPr>
          <w:rFonts w:ascii="Consolas" w:hAnsi="Consolas"/>
          <w:color w:val="1A202C"/>
          <w:sz w:val="15"/>
        </w:rPr>
        <w:t xml:space="preserve">  Clock,</w:t>
      </w:r>
    </w:p>
    <w:p>
      <w:pPr>
        <w:spacing w:before="0" w:after="0" w:line="180" w:lineRule="exact"/>
        <w:ind w:left="259" w:right="259"/>
        <w:shd w:fill="F8FAFC"/>
        <w:pBdr>
          <w:left w:val="single" w:sz="12" w:space="8" w:color="94A3B8"/>
        </w:pBdr>
      </w:pPr>
      <w:r>
        <w:rPr>
          <w:rFonts w:ascii="Consolas" w:hAnsi="Consolas"/>
          <w:color w:val="1A202C"/>
          <w:sz w:val="15"/>
        </w:rPr>
        <w:t xml:space="preserve">  PlayCircle</w:t>
      </w:r>
    </w:p>
    <w:p>
      <w:pPr>
        <w:spacing w:before="0" w:after="0" w:line="180" w:lineRule="exact"/>
        <w:ind w:left="259" w:right="259"/>
        <w:shd w:fill="F8FAFC"/>
        <w:pBdr>
          <w:left w:val="single" w:sz="12" w:space="8" w:color="94A3B8"/>
        </w:pBdr>
      </w:pPr>
      <w:r>
        <w:rPr>
          <w:rFonts w:ascii="Consolas" w:hAnsi="Consolas"/>
          <w:color w:val="1A202C"/>
          <w:sz w:val="15"/>
        </w:rPr>
        <w:t>} from 'lucide-react'</w:t>
      </w:r>
    </w:p>
    <w:p>
      <w:pPr>
        <w:spacing w:before="0" w:after="0" w:line="180" w:lineRule="exact"/>
        <w:ind w:left="259" w:right="259"/>
        <w:shd w:fill="F8FAFC"/>
        <w:pBdr>
          <w:left w:val="single" w:sz="12" w:space="8" w:color="94A3B8"/>
        </w:pBdr>
      </w:pPr>
      <w:r>
        <w:rPr>
          <w:rFonts w:ascii="Consolas" w:hAnsi="Consolas"/>
          <w:color w:val="1A202C"/>
          <w:sz w:val="15"/>
        </w:rPr>
        <w:t>import InkStroke from '../components/common/InkStroke'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Dashboard() {</w:t>
      </w:r>
    </w:p>
    <w:p>
      <w:pPr>
        <w:spacing w:before="0" w:after="0" w:line="180" w:lineRule="exact"/>
        <w:ind w:left="259" w:right="259"/>
        <w:shd w:fill="F8FAFC"/>
        <w:pBdr>
          <w:left w:val="single" w:sz="12" w:space="8" w:color="94A3B8"/>
        </w:pBdr>
      </w:pPr>
      <w:r>
        <w:rPr>
          <w:rFonts w:ascii="Consolas" w:hAnsi="Consolas"/>
          <w:color w:val="1A202C"/>
          <w:sz w:val="15"/>
        </w:rPr>
        <w:t xml:space="preserve">  const { user } = useAuth()</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studentName = user?.name?.split(' ')[0] || 'Lakshitha'</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className="space-y-10 animate-fade-in max-w-6xl mx-auto pt-4"&gt;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Top Section: Header &amp; Progress Graph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lg:flex-row lg:items-end justify-between gap-8 pb-6 border-b border-[rgba(107,81,64,0.12)]"&gt;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Header Left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className="space-y-2"&gt;</w:t>
      </w:r>
    </w:p>
    <w:p>
      <w:pPr>
        <w:spacing w:before="0" w:after="0" w:line="180" w:lineRule="exact"/>
        <w:ind w:left="259" w:right="259"/>
        <w:shd w:fill="F8FAFC"/>
        <w:pBdr>
          <w:left w:val="single" w:sz="12" w:space="8" w:color="94A3B8"/>
        </w:pBdr>
      </w:pPr>
      <w:r>
        <w:rPr>
          <w:rFonts w:ascii="Consolas" w:hAnsi="Consolas"/>
          <w:color w:val="1A202C"/>
          <w:sz w:val="15"/>
        </w:rPr>
        <w:t xml:space="preserve">          &lt;h1 className="text-4xl md:text-5xl font-serif text-[#171513] font-normal tracking-tight"&gt;</w:t>
      </w:r>
    </w:p>
    <w:p>
      <w:pPr>
        <w:spacing w:before="0" w:after="0" w:line="180" w:lineRule="exact"/>
        <w:ind w:left="259" w:right="259"/>
        <w:shd w:fill="F8FAFC"/>
        <w:pBdr>
          <w:left w:val="single" w:sz="12" w:space="8" w:color="94A3B8"/>
        </w:pBdr>
      </w:pPr>
      <w:r>
        <w:rPr>
          <w:rFonts w:ascii="Consolas" w:hAnsi="Consolas"/>
          <w:color w:val="1A202C"/>
          <w:sz w:val="15"/>
        </w:rPr>
        <w:t xml:space="preserve">            Good morning, &lt;span className="font-serif italic font-bold text-[#A85D55]"&gt;{studentName}&lt;/span&gt; ✨</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className="text-[13px] text-[#6B5140] font-sans"&gt;</w:t>
      </w:r>
    </w:p>
    <w:p>
      <w:pPr>
        <w:spacing w:before="0" w:after="0" w:line="180" w:lineRule="exact"/>
        <w:ind w:left="259" w:right="259"/>
        <w:shd w:fill="F8FAFC"/>
        <w:pBdr>
          <w:left w:val="single" w:sz="12" w:space="8" w:color="94A3B8"/>
        </w:pBdr>
      </w:pPr>
      <w:r>
        <w:rPr>
          <w:rFonts w:ascii="Consolas" w:hAnsi="Consolas"/>
          <w:color w:val="1A202C"/>
          <w:sz w:val="15"/>
        </w:rPr>
        <w:t xml:space="preserve">            Your creative journey continues. Ready to practice your rhythm today?</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&lt;InkStroke color="#A85D55" width={170} height={18} className="mt-3"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Header Right: Mini Progress Graph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lg:w-72 p-5 bg-white border border-[rgba(107,81,64,0.15)] flex flex-col justify-between shadow-sm rounded-xl"&gt;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mb-3"&gt;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font-mono tracking-widest text-[#171513]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Weekly Progress</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text-[#A85D55] font-bold bg-[#F4E8E6] px-2 py-0.5 rounded-full"&gt;+12%&lt;/span&gt;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className="h-20 w-full flex items-end justify-between gap-1.5"&gt;</w:t>
      </w:r>
    </w:p>
    <w:p>
      <w:pPr>
        <w:spacing w:before="0" w:after="0" w:line="180" w:lineRule="exact"/>
        <w:ind w:left="259" w:right="259"/>
        <w:shd w:fill="F8FAFC"/>
        <w:pBdr>
          <w:left w:val="single" w:sz="12" w:space="8" w:color="94A3B8"/>
        </w:pBdr>
      </w:pPr>
      <w:r>
        <w:rPr>
          <w:rFonts w:ascii="Consolas" w:hAnsi="Consolas"/>
          <w:color w:val="1A202C"/>
          <w:sz w:val="15"/>
        </w:rPr>
        <w:t xml:space="preserve">            {[40, 65, 30, 80, 50, 90, 75].map((h, i) =&gt; (</w:t>
      </w:r>
    </w:p>
    <w:p>
      <w:pPr>
        <w:spacing w:before="0" w:after="0" w:line="180" w:lineRule="exact"/>
        <w:ind w:left="259" w:right="259"/>
        <w:shd w:fill="F8FAFC"/>
        <w:pBdr>
          <w:left w:val="single" w:sz="12" w:space="8" w:color="94A3B8"/>
        </w:pBdr>
      </w:pPr>
      <w:r>
        <w:rPr>
          <w:rFonts w:ascii="Consolas" w:hAnsi="Consolas"/>
          <w:color w:val="1A202C"/>
          <w:sz w:val="15"/>
        </w:rPr>
        <w:t xml:space="preserve">              &lt;div key={i} className="w-full bg-[#FAF6F0] rounded-t-md relative overflow-hidden h-full group"&gt;</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bottom-0 w-full bg-[#D8AFA9] group-hover:bg-[#A85D55] rounded-t-md transition-all duration-700" </w:t>
      </w:r>
    </w:p>
    <w:p>
      <w:pPr>
        <w:spacing w:before="0" w:after="0" w:line="180" w:lineRule="exact"/>
        <w:ind w:left="259" w:right="259"/>
        <w:shd w:fill="F8FAFC"/>
        <w:pBdr>
          <w:left w:val="single" w:sz="12" w:space="8" w:color="94A3B8"/>
        </w:pBdr>
      </w:pPr>
      <w:r>
        <w:rPr>
          <w:rFonts w:ascii="Consolas" w:hAnsi="Consolas"/>
          <w:color w:val="1A202C"/>
          <w:sz w:val="15"/>
        </w:rPr>
        <w:t xml:space="preserve">                  style={{ height: `${h}%` }}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text-[9px] font-mono text-[#8E7360] mt-2 px-1"&gt;</w:t>
      </w:r>
    </w:p>
    <w:p>
      <w:pPr>
        <w:spacing w:before="0" w:after="0" w:line="180" w:lineRule="exact"/>
        <w:ind w:left="259" w:right="259"/>
        <w:shd w:fill="F8FAFC"/>
        <w:pBdr>
          <w:left w:val="single" w:sz="12" w:space="8" w:color="94A3B8"/>
        </w:pBdr>
      </w:pPr>
      <w:r>
        <w:rPr>
          <w:rFonts w:ascii="Consolas" w:hAnsi="Consolas"/>
          <w:color w:val="1A202C"/>
          <w:sz w:val="15"/>
        </w:rPr>
        <w:t xml:space="preserve">            &lt;span&gt;M&lt;/span&gt;&lt;span&gt;T&lt;/span&gt;&lt;span&gt;W&lt;/span&gt;&lt;span&gt;T&lt;/span&gt;&lt;span&gt;F&lt;/span&gt;&lt;span&gt;S&lt;/span&gt;&lt;span&gt;S&lt;/span&gt;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3 Main Status Cards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md:grid-cols-3 gap-6"&gt;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Card 1: Daily Practice Target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className="p-6 bg-gradient-to-br from-white to-[#FAF6F0] border border-[rgba(107,81,64,0.18)] hover:border-[#A85D55] transition-all flex flex-col justify-between min-h-[180px] rounded-xl shadow-sm group"&gt;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items-start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className="w-10 h-10 rounded-full bg-[#F4E8E6] text-[#A85D55] flex items-center justify-center"&gt;</w:t>
      </w:r>
    </w:p>
    <w:p>
      <w:pPr>
        <w:spacing w:before="0" w:after="0" w:line="180" w:lineRule="exact"/>
        <w:ind w:left="259" w:right="259"/>
        <w:shd w:fill="F8FAFC"/>
        <w:pBdr>
          <w:left w:val="single" w:sz="12" w:space="8" w:color="94A3B8"/>
        </w:pBdr>
      </w:pPr>
      <w:r>
        <w:rPr>
          <w:rFonts w:ascii="Consolas" w:hAnsi="Consolas"/>
          <w:color w:val="1A202C"/>
          <w:sz w:val="15"/>
        </w:rPr>
        <w:t xml:space="preserve">              &lt;Clock className="w-5 h-5" strokeWidth={1.5}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uppercase font-mono tracking-wider text-[#6B5140] font-bold"&gt;Today&lt;/span&gt;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className="mt-4"&gt;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className="text-[10px] uppercase font-sans tracking-widest text-[#6B5140] mb-1"&gt;</w:t>
      </w:r>
    </w:p>
    <w:p>
      <w:pPr>
        <w:spacing w:before="0" w:after="0" w:line="180" w:lineRule="exact"/>
        <w:ind w:left="259" w:right="259"/>
        <w:shd w:fill="F8FAFC"/>
        <w:pBdr>
          <w:left w:val="single" w:sz="12" w:space="8" w:color="94A3B8"/>
        </w:pBdr>
      </w:pPr>
      <w:r>
        <w:rPr>
          <w:rFonts w:ascii="Consolas" w:hAnsi="Consolas"/>
          <w:color w:val="1A202C"/>
          <w:sz w:val="15"/>
        </w:rPr>
        <w:t xml:space="preserve">              Daily Practice Target</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className="text-3xl font-serif text-[#171513] font-normal leading-none"&gt;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className="font-bold"&gt;12 min&lt;/span&gt; &lt;span className="text-lg text-[#8E7360]"&gt;left&lt;/span&gt;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className="mt-4 bg-[#EFE5D5] h-1.5 rounded-full w-full overflow-hidden"&gt;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className="bg-[#A85D55] h-full rounded-full transition-all duration-1000" style={{ width: '60%' }}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text-[9px] font-mono text-[#6B5140] mt-2 uppercase"&gt;</w:t>
      </w:r>
    </w:p>
    <w:p>
      <w:pPr>
        <w:spacing w:before="0" w:after="0" w:line="180" w:lineRule="exact"/>
        <w:ind w:left="259" w:right="259"/>
        <w:shd w:fill="F8FAFC"/>
        <w:pBdr>
          <w:left w:val="single" w:sz="12" w:space="8" w:color="94A3B8"/>
        </w:pBdr>
      </w:pPr>
      <w:r>
        <w:rPr>
          <w:rFonts w:ascii="Consolas" w:hAnsi="Consolas"/>
          <w:color w:val="1A202C"/>
          <w:sz w:val="15"/>
        </w:rPr>
        <w:t xml:space="preserve">              &lt;span&gt;18m done&lt;/span&gt;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&lt;span&gt;30m goal&lt;/span&gt;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Card 2: Current Course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className="p-6 bg-white border border-[rgba(107,81,64,0.18)] hover:border-[#A85D55] transition-all flex flex-col justify-between min-h-[180px] rounded-xl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items-start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className="w-10 h-10 rounded-full bg-[#FAF6F0] text-[#171513] flex items-center justify-center border border-[rgba(107,81,64,0.1)]"&gt;</w:t>
      </w:r>
    </w:p>
    <w:p>
      <w:pPr>
        <w:spacing w:before="0" w:after="0" w:line="180" w:lineRule="exact"/>
        <w:ind w:left="259" w:right="259"/>
        <w:shd w:fill="F8FAFC"/>
        <w:pBdr>
          <w:left w:val="single" w:sz="12" w:space="8" w:color="94A3B8"/>
        </w:pBdr>
      </w:pPr>
      <w:r>
        <w:rPr>
          <w:rFonts w:ascii="Consolas" w:hAnsi="Consolas"/>
          <w:color w:val="1A202C"/>
          <w:sz w:val="15"/>
        </w:rPr>
        <w:t xml:space="preserve">              &lt;Compass className="w-5 h-5" strokeWidth={1.5}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uppercase font-mono tracking-wider text-[#6B5140] font-bold"&gt;In Progress&lt;/span&gt;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className="mt-4"&gt;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className="text-[10px] uppercase font-sans tracking-widest text-[#6B5140] mb-1"&gt;</w:t>
      </w:r>
    </w:p>
    <w:p>
      <w:pPr>
        <w:spacing w:before="0" w:after="0" w:line="180" w:lineRule="exact"/>
        <w:ind w:left="259" w:right="259"/>
        <w:shd w:fill="F8FAFC"/>
        <w:pBdr>
          <w:left w:val="single" w:sz="12" w:space="8" w:color="94A3B8"/>
        </w:pBdr>
      </w:pPr>
      <w:r>
        <w:rPr>
          <w:rFonts w:ascii="Consolas" w:hAnsi="Consolas"/>
          <w:color w:val="1A202C"/>
          <w:sz w:val="15"/>
        </w:rPr>
        <w:t xml:space="preserve">              Current Course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className="text-2xl font-serif text-[#171513] font-medium leading-tight mb-4"&gt;</w:t>
      </w:r>
    </w:p>
    <w:p>
      <w:pPr>
        <w:spacing w:before="0" w:after="0" w:line="180" w:lineRule="exact"/>
        <w:ind w:left="259" w:right="259"/>
        <w:shd w:fill="F8FAFC"/>
        <w:pBdr>
          <w:left w:val="single" w:sz="12" w:space="8" w:color="94A3B8"/>
        </w:pBdr>
      </w:pPr>
      <w:r>
        <w:rPr>
          <w:rFonts w:ascii="Consolas" w:hAnsi="Consolas"/>
          <w:color w:val="1A202C"/>
          <w:sz w:val="15"/>
        </w:rPr>
        <w:t xml:space="preserve">              Modern Calligraphy&lt;br /&gt;Basics</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&lt;Link to="/courses/modern-basics" className="btn-ink text-[10px] py-1.5 px-4 w-full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&lt;span&gt;Continue Lesson&lt;/span&gt; &lt;ArrowRight size={12} /&gt;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Card 3: Recent AI Assessment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className="p-6 bg-[#171513] text-[#FAF6F0] border border-[#302B27] hover:border-[#A85D55] transition-all flex flex-col justify-between min-h-[180px] rounded-xl shadow-md"&gt;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items-start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className="w-10 h-10 rounded-full bg-[#302B27] text-[#A85D55] flex items-center justify-center"&gt;</w:t>
      </w:r>
    </w:p>
    <w:p>
      <w:pPr>
        <w:spacing w:before="0" w:after="0" w:line="180" w:lineRule="exact"/>
        <w:ind w:left="259" w:right="259"/>
        <w:shd w:fill="F8FAFC"/>
        <w:pBdr>
          <w:left w:val="single" w:sz="12" w:space="8" w:color="94A3B8"/>
        </w:pBdr>
      </w:pPr>
      <w:r>
        <w:rPr>
          <w:rFonts w:ascii="Consolas" w:hAnsi="Consolas"/>
          <w:color w:val="1A202C"/>
          <w:sz w:val="15"/>
        </w:rPr>
        <w:t xml:space="preserve">              &lt;Bot className="w-5 h-5" strokeWidth={1.5}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uppercase font-mono tracking-wider text-[#C4B5A5] font-bold"&gt;Latest Review&lt;/span&gt;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className="mt-4"&gt;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className="text-[10px] uppercase font-sans tracking-widest text-[#C4B5A5] mb-1"&gt;</w:t>
      </w:r>
    </w:p>
    <w:p>
      <w:pPr>
        <w:spacing w:before="0" w:after="0" w:line="180" w:lineRule="exact"/>
        <w:ind w:left="259" w:right="259"/>
        <w:shd w:fill="F8FAFC"/>
        <w:pBdr>
          <w:left w:val="single" w:sz="12" w:space="8" w:color="94A3B8"/>
        </w:pBdr>
      </w:pPr>
      <w:r>
        <w:rPr>
          <w:rFonts w:ascii="Consolas" w:hAnsi="Consolas"/>
          <w:color w:val="1A202C"/>
          <w:sz w:val="15"/>
        </w:rPr>
        <w:t xml:space="preserve">              AI Assessment Score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items-baseline gap-2 leading-none"&gt;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className="text-[42px] font-serif font-normal text-white"&gt;84&lt;/h3&gt;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className="text-[11px] font-sans text-[#A85D55] font-bold"&gt;/ 100&lt;/span&gt;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text-[#8E7360] font-sans mt-3 leading-relaxed border-l-2 border-[#A85D55] pl-2"&gt;</w:t>
      </w:r>
    </w:p>
    <w:p>
      <w:pPr>
        <w:spacing w:before="0" w:after="0" w:line="180" w:lineRule="exact"/>
        <w:ind w:left="259" w:right="259"/>
        <w:shd w:fill="F8FAFC"/>
        <w:pBdr>
          <w:left w:val="single" w:sz="12" w:space="8" w:color="94A3B8"/>
        </w:pBdr>
      </w:pPr>
      <w:r>
        <w:rPr>
          <w:rFonts w:ascii="Consolas" w:hAnsi="Consolas"/>
          <w:color w:val="1A202C"/>
          <w:sz w:val="15"/>
        </w:rPr>
        <w:t xml:space="preserve">              Great improvement in letter spacing. Focus on ascender consistency next.</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Recommended Practice Section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className="pt-6"&gt;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items-end justify-between mb-5 border-b border-[rgba(107,81,64,0.1)] pb-3"&gt;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className="text-2xl font-serif text-[#171513]"&gt;Recommended Practice&lt;/h2&gt;</w:t>
      </w:r>
    </w:p>
    <w:p>
      <w:pPr>
        <w:spacing w:before="0" w:after="0" w:line="180" w:lineRule="exact"/>
        <w:ind w:left="259" w:right="259"/>
        <w:shd w:fill="F8FAFC"/>
        <w:pBdr>
          <w:left w:val="single" w:sz="12" w:space="8" w:color="94A3B8"/>
        </w:pBdr>
      </w:pPr>
      <w:r>
        <w:rPr>
          <w:rFonts w:ascii="Consolas" w:hAnsi="Consolas"/>
          <w:color w:val="1A202C"/>
          <w:sz w:val="15"/>
        </w:rPr>
        <w:t xml:space="preserve">          &lt;Link to="/practice" className="text-[10px] font-mono uppercase tracking-widest font-bold text-[#A85D55] hover:text-[#171513] flex items-center gap-1 transition-colors"&gt;</w:t>
      </w:r>
    </w:p>
    <w:p>
      <w:pPr>
        <w:spacing w:before="0" w:after="0" w:line="180" w:lineRule="exact"/>
        <w:ind w:left="259" w:right="259"/>
        <w:shd w:fill="F8FAFC"/>
        <w:pBdr>
          <w:left w:val="single" w:sz="12" w:space="8" w:color="94A3B8"/>
        </w:pBdr>
      </w:pPr>
      <w:r>
        <w:rPr>
          <w:rFonts w:ascii="Consolas" w:hAnsi="Consolas"/>
          <w:color w:val="1A202C"/>
          <w:sz w:val="15"/>
        </w:rPr>
        <w:t xml:space="preserve">            View All Drills &lt;ArrowRight size={12} /&gt;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md:grid-cols-2 lg:grid-cols-3 gap-6"&gt;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Practice Item 1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className="bg-white rounded-xl p-4 flex gap-4 items-center group cursor-pointer border border-[rgba(107,81,64,0.15)] hover:border-[#A85D55] shadow-sm transition-all"&gt;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className="w-16 h-16 rounded-xl bg-[#FAF6F0] border border-[rgba(107,81,64,0.15)] flex items-center justify-center text-3xl font-script text-[#171513] group-hover:bg-[#F4E8E6] transition-colors shadow-inner"&gt;</w:t>
      </w:r>
    </w:p>
    <w:p>
      <w:pPr>
        <w:spacing w:before="0" w:after="0" w:line="180" w:lineRule="exact"/>
        <w:ind w:left="259" w:right="259"/>
        <w:shd w:fill="F8FAFC"/>
        <w:pBdr>
          <w:left w:val="single" w:sz="12" w:space="8" w:color="94A3B8"/>
        </w:pBdr>
      </w:pPr>
      <w:r>
        <w:rPr>
          <w:rFonts w:ascii="Consolas" w:hAnsi="Consolas"/>
          <w:color w:val="1A202C"/>
          <w:sz w:val="15"/>
        </w:rPr>
        <w:t xml:space="preserve">              a</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className="flex-1"&gt;</w:t>
      </w:r>
    </w:p>
    <w:p>
      <w:pPr>
        <w:spacing w:before="0" w:after="0" w:line="180" w:lineRule="exact"/>
        <w:ind w:left="259" w:right="259"/>
        <w:shd w:fill="F8FAFC"/>
        <w:pBdr>
          <w:left w:val="single" w:sz="12" w:space="8" w:color="94A3B8"/>
        </w:pBdr>
      </w:pPr>
      <w:r>
        <w:rPr>
          <w:rFonts w:ascii="Consolas" w:hAnsi="Consolas"/>
          <w:color w:val="1A202C"/>
          <w:sz w:val="15"/>
        </w:rPr>
        <w:t xml:space="preserve">              &lt;h4 className="text-sm font-serif font-bold text-[#171513] group-hover:text-[#A85D55] transition-colors leading-tight"&gt;Basic Ovals &amp; As&lt;/h4&gt;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text-[#6B5140] font-sans line-clamp-1 mt-0.5"&gt;Foundational copperplate strokes.&lt;/p&gt;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mt-2.5"&gt;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font-mono bg-[#EFE5D5] px-2 py-0.5 rounded text-[#6B5140] font-bold"&gt;10 MIN&lt;/span&gt;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font-mono bg-[#EFE5D5] px-2 py-0.5 rounded text-[#6B5140] font-bold"&gt;WARMUP&lt;/span&gt;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&lt;PlayCircle className="w-6 h-6 text-[#8E7360] group-hover:text-[#A85D55] transition-colors shrink-0" strokeWidth={1.5}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Practice Item 2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className="bg-white rounded-xl p-4 flex gap-4 items-center group cursor-pointer border border-[rgba(107,81,64,0.15)] hover:border-[#A85D55] shadow-sm transition-all"&gt;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className="w-16 h-16 rounded-xl bg-[#FAF6F0] border border-[rgba(107,81,64,0.15)] flex items-center justify-center text-3xl font-script text-[#171513] group-hover:bg-[#F4E8E6] transition-colors shadow-inner"&gt;</w:t>
      </w:r>
    </w:p>
    <w:p>
      <w:pPr>
        <w:spacing w:before="0" w:after="0" w:line="180" w:lineRule="exact"/>
        <w:ind w:left="259" w:right="259"/>
        <w:shd w:fill="F8FAFC"/>
        <w:pBdr>
          <w:left w:val="single" w:sz="12" w:space="8" w:color="94A3B8"/>
        </w:pBdr>
      </w:pPr>
      <w:r>
        <w:rPr>
          <w:rFonts w:ascii="Consolas" w:hAnsi="Consolas"/>
          <w:color w:val="1A202C"/>
          <w:sz w:val="15"/>
        </w:rPr>
        <w:t xml:space="preserve">              ll</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className="flex-1"&gt;</w:t>
      </w:r>
    </w:p>
    <w:p>
      <w:pPr>
        <w:spacing w:before="0" w:after="0" w:line="180" w:lineRule="exact"/>
        <w:ind w:left="259" w:right="259"/>
        <w:shd w:fill="F8FAFC"/>
        <w:pBdr>
          <w:left w:val="single" w:sz="12" w:space="8" w:color="94A3B8"/>
        </w:pBdr>
      </w:pPr>
      <w:r>
        <w:rPr>
          <w:rFonts w:ascii="Consolas" w:hAnsi="Consolas"/>
          <w:color w:val="1A202C"/>
          <w:sz w:val="15"/>
        </w:rPr>
        <w:t xml:space="preserve">              &lt;h4 className="text-sm font-serif font-bold text-[#171513] group-hover:text-[#A85D55] transition-colors leading-tight"&gt;Ascender Loops&lt;/h4&gt;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text-[#6B5140] font-sans line-clamp-1 mt-0.5"&gt;Maintaining parallel slants.&lt;/p&gt;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mt-2.5"&gt;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font-mono bg-[#EFE5D5] px-2 py-0.5 rounded text-[#6B5140] font-bold"&gt;15 MIN&lt;/span&gt;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font-mono bg-[#F4E8E6] px-2 py-0.5 rounded text-[#A85D55] font-bold border border-[#D8AFA9]/50"&gt;FOCUS&lt;/span&gt;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&lt;PlayCircle className="w-6 h-6 text-[#8E7360] group-hover:text-[#A85D55] transition-colors shrink-0" strokeWidth={1.5}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Practice Item 3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className="bg-white rounded-xl p-4 flex gap-4 items-center group cursor-pointer border border-[rgba(107,81,64,0.15)] hover:border-[#A85D55] shadow-sm transition-all"&gt;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className="w-16 h-16 rounded-xl bg-[#FAF6F0] border border-[rgba(107,81,64,0.15)] flex items-center justify-center text-3xl font-script text-[#171513] group-hover:bg-[#F4E8E6] transition-colors shadow-inner"&gt;</w:t>
      </w:r>
    </w:p>
    <w:p>
      <w:pPr>
        <w:spacing w:before="0" w:after="0" w:line="180" w:lineRule="exact"/>
        <w:ind w:left="259" w:right="259"/>
        <w:shd w:fill="F8FAFC"/>
        <w:pBdr>
          <w:left w:val="single" w:sz="12" w:space="8" w:color="94A3B8"/>
        </w:pBdr>
      </w:pPr>
      <w:r>
        <w:rPr>
          <w:rFonts w:ascii="Consolas" w:hAnsi="Consolas"/>
          <w:color w:val="1A202C"/>
          <w:sz w:val="15"/>
        </w:rPr>
        <w:t xml:space="preserve">              &amp;</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className="flex-1"&gt;</w:t>
      </w:r>
    </w:p>
    <w:p>
      <w:pPr>
        <w:spacing w:before="0" w:after="0" w:line="180" w:lineRule="exact"/>
        <w:ind w:left="259" w:right="259"/>
        <w:shd w:fill="F8FAFC"/>
        <w:pBdr>
          <w:left w:val="single" w:sz="12" w:space="8" w:color="94A3B8"/>
        </w:pBdr>
      </w:pPr>
      <w:r>
        <w:rPr>
          <w:rFonts w:ascii="Consolas" w:hAnsi="Consolas"/>
          <w:color w:val="1A202C"/>
          <w:sz w:val="15"/>
        </w:rPr>
        <w:t xml:space="preserve">              &lt;h4 className="text-sm font-serif font-bold text-[#171513] group-hover:text-[#A85D55] transition-colors leading-tight"&gt;Flourished Ampersand&lt;/h4&gt;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text-[#6B5140] font-sans line-clamp-1 mt-0.5"&gt;Creative challenge of the day.&lt;/p&gt;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mt-2.5"&gt;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font-mono bg-[#EFE5D5] px-2 py-0.5 rounded text-[#6B5140] font-bold"&gt;20 MIN&lt;/span&gt;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font-mono bg-[#FAF6F0] px-2 py-0.5 rounded text-[#B49A68] font-bold border border-[#B49A68]/30"&gt;CHALLENGE&lt;/span&gt;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&lt;PlayCircle className="w-6 h-6 text-[#8E7360] group-hover:text-[#A85D55] transition-colors shrink-0" strokeWidth={1.5}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F.8 Profile.jsx (frontend/src/pages/Profile.jsx)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Profile.jsx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frontend/src/pages/Profile.jsx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Student profile management interface displaying cumulative badges, practice statistics, personal bio, and portfolio galleries.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 from 'react'</w:t>
      </w:r>
    </w:p>
    <w:p>
      <w:pPr>
        <w:spacing w:before="0" w:after="0" w:line="180" w:lineRule="exact"/>
        <w:ind w:left="259" w:right="259"/>
        <w:shd w:fill="F8FAFC"/>
        <w:pBdr>
          <w:left w:val="single" w:sz="12" w:space="8" w:color="94A3B8"/>
        </w:pBdr>
      </w:pPr>
      <w:r>
        <w:rPr>
          <w:rFonts w:ascii="Consolas" w:hAnsi="Consolas"/>
          <w:color w:val="1A202C"/>
          <w:sz w:val="15"/>
        </w:rPr>
        <w:t>import { useAuth } from '../context/AuthContext'</w:t>
      </w:r>
    </w:p>
    <w:p>
      <w:pPr>
        <w:spacing w:before="0" w:after="0" w:line="180" w:lineRule="exact"/>
        <w:ind w:left="259" w:right="259"/>
        <w:shd w:fill="F8FAFC"/>
        <w:pBdr>
          <w:left w:val="single" w:sz="12" w:space="8" w:color="94A3B8"/>
        </w:pBdr>
      </w:pPr>
      <w:r>
        <w:rPr>
          <w:rFonts w:ascii="Consolas" w:hAnsi="Consolas"/>
          <w:color w:val="1A202C"/>
          <w:sz w:val="15"/>
        </w:rPr>
        <w:t xml:space="preserve">import { </w:t>
      </w:r>
    </w:p>
    <w:p>
      <w:pPr>
        <w:spacing w:before="0" w:after="0" w:line="180" w:lineRule="exact"/>
        <w:ind w:left="259" w:right="259"/>
        <w:shd w:fill="F8FAFC"/>
        <w:pBdr>
          <w:left w:val="single" w:sz="12" w:space="8" w:color="94A3B8"/>
        </w:pBdr>
      </w:pPr>
      <w:r>
        <w:rPr>
          <w:rFonts w:ascii="Consolas" w:hAnsi="Consolas"/>
          <w:color w:val="1A202C"/>
          <w:sz w:val="15"/>
        </w:rPr>
        <w:t xml:space="preserve">  User, </w:t>
      </w:r>
    </w:p>
    <w:p>
      <w:pPr>
        <w:spacing w:before="0" w:after="0" w:line="180" w:lineRule="exact"/>
        <w:ind w:left="259" w:right="259"/>
        <w:shd w:fill="F8FAFC"/>
        <w:pBdr>
          <w:left w:val="single" w:sz="12" w:space="8" w:color="94A3B8"/>
        </w:pBdr>
      </w:pPr>
      <w:r>
        <w:rPr>
          <w:rFonts w:ascii="Consolas" w:hAnsi="Consolas"/>
          <w:color w:val="1A202C"/>
          <w:sz w:val="15"/>
        </w:rPr>
        <w:t xml:space="preserve">  Clock, </w:t>
      </w:r>
    </w:p>
    <w:p>
      <w:pPr>
        <w:spacing w:before="0" w:after="0" w:line="180" w:lineRule="exact"/>
        <w:ind w:left="259" w:right="259"/>
        <w:shd w:fill="F8FAFC"/>
        <w:pBdr>
          <w:left w:val="single" w:sz="12" w:space="8" w:color="94A3B8"/>
        </w:pBdr>
      </w:pPr>
      <w:r>
        <w:rPr>
          <w:rFonts w:ascii="Consolas" w:hAnsi="Consolas"/>
          <w:color w:val="1A202C"/>
          <w:sz w:val="15"/>
        </w:rPr>
        <w:t xml:space="preserve">  Flame, </w:t>
      </w:r>
    </w:p>
    <w:p>
      <w:pPr>
        <w:spacing w:before="0" w:after="0" w:line="180" w:lineRule="exact"/>
        <w:ind w:left="259" w:right="259"/>
        <w:shd w:fill="F8FAFC"/>
        <w:pBdr>
          <w:left w:val="single" w:sz="12" w:space="8" w:color="94A3B8"/>
        </w:pBdr>
      </w:pPr>
      <w:r>
        <w:rPr>
          <w:rFonts w:ascii="Consolas" w:hAnsi="Consolas"/>
          <w:color w:val="1A202C"/>
          <w:sz w:val="15"/>
        </w:rPr>
        <w:t xml:space="preserve">  Award, </w:t>
      </w:r>
    </w:p>
    <w:p>
      <w:pPr>
        <w:spacing w:before="0" w:after="0" w:line="180" w:lineRule="exact"/>
        <w:ind w:left="259" w:right="259"/>
        <w:shd w:fill="F8FAFC"/>
        <w:pBdr>
          <w:left w:val="single" w:sz="12" w:space="8" w:color="94A3B8"/>
        </w:pBdr>
      </w:pPr>
      <w:r>
        <w:rPr>
          <w:rFonts w:ascii="Consolas" w:hAnsi="Consolas"/>
          <w:color w:val="1A202C"/>
          <w:sz w:val="15"/>
        </w:rPr>
        <w:t xml:space="preserve">  Save, </w:t>
      </w:r>
    </w:p>
    <w:p>
      <w:pPr>
        <w:spacing w:before="0" w:after="0" w:line="180" w:lineRule="exact"/>
        <w:ind w:left="259" w:right="259"/>
        <w:shd w:fill="F8FAFC"/>
        <w:pBdr>
          <w:left w:val="single" w:sz="12" w:space="8" w:color="94A3B8"/>
        </w:pBdr>
      </w:pPr>
      <w:r>
        <w:rPr>
          <w:rFonts w:ascii="Consolas" w:hAnsi="Consolas"/>
          <w:color w:val="1A202C"/>
          <w:sz w:val="15"/>
        </w:rPr>
        <w:t xml:space="preserve">  Sliders, </w:t>
      </w:r>
    </w:p>
    <w:p>
      <w:pPr>
        <w:spacing w:before="0" w:after="0" w:line="180" w:lineRule="exact"/>
        <w:ind w:left="259" w:right="259"/>
        <w:shd w:fill="F8FAFC"/>
        <w:pBdr>
          <w:left w:val="single" w:sz="12" w:space="8" w:color="94A3B8"/>
        </w:pBdr>
      </w:pPr>
      <w:r>
        <w:rPr>
          <w:rFonts w:ascii="Consolas" w:hAnsi="Consolas"/>
          <w:color w:val="1A202C"/>
          <w:sz w:val="15"/>
        </w:rPr>
        <w:t xml:space="preserve">  Compass, </w:t>
      </w:r>
    </w:p>
    <w:p>
      <w:pPr>
        <w:spacing w:before="0" w:after="0" w:line="180" w:lineRule="exact"/>
        <w:ind w:left="259" w:right="259"/>
        <w:shd w:fill="F8FAFC"/>
        <w:pBdr>
          <w:left w:val="single" w:sz="12" w:space="8" w:color="94A3B8"/>
        </w:pBdr>
      </w:pPr>
      <w:r>
        <w:rPr>
          <w:rFonts w:ascii="Consolas" w:hAnsi="Consolas"/>
          <w:color w:val="1A202C"/>
          <w:sz w:val="15"/>
        </w:rPr>
        <w:t xml:space="preserve">  CheckCircle,</w:t>
      </w:r>
    </w:p>
    <w:p>
      <w:pPr>
        <w:spacing w:before="0" w:after="0" w:line="180" w:lineRule="exact"/>
        <w:ind w:left="259" w:right="259"/>
        <w:shd w:fill="F8FAFC"/>
        <w:pBdr>
          <w:left w:val="single" w:sz="12" w:space="8" w:color="94A3B8"/>
        </w:pBdr>
      </w:pPr>
      <w:r>
        <w:rPr>
          <w:rFonts w:ascii="Consolas" w:hAnsi="Consolas"/>
          <w:color w:val="1A202C"/>
          <w:sz w:val="15"/>
        </w:rPr>
        <w:t xml:space="preserve">  GraduationCap,</w:t>
      </w:r>
    </w:p>
    <w:p>
      <w:pPr>
        <w:spacing w:before="0" w:after="0" w:line="180" w:lineRule="exact"/>
        <w:ind w:left="259" w:right="259"/>
        <w:shd w:fill="F8FAFC"/>
        <w:pBdr>
          <w:left w:val="single" w:sz="12" w:space="8" w:color="94A3B8"/>
        </w:pBdr>
      </w:pPr>
      <w:r>
        <w:rPr>
          <w:rFonts w:ascii="Consolas" w:hAnsi="Consolas"/>
          <w:color w:val="1A202C"/>
          <w:sz w:val="15"/>
        </w:rPr>
        <w:t xml:space="preserve">  Crown,</w:t>
      </w:r>
    </w:p>
    <w:p>
      <w:pPr>
        <w:spacing w:before="0" w:after="0" w:line="180" w:lineRule="exact"/>
        <w:ind w:left="259" w:right="259"/>
        <w:shd w:fill="F8FAFC"/>
        <w:pBdr>
          <w:left w:val="single" w:sz="12" w:space="8" w:color="94A3B8"/>
        </w:pBdr>
      </w:pPr>
      <w:r>
        <w:rPr>
          <w:rFonts w:ascii="Consolas" w:hAnsi="Consolas"/>
          <w:color w:val="1A202C"/>
          <w:sz w:val="15"/>
        </w:rPr>
        <w:t xml:space="preserve">  BookOpen,</w:t>
      </w:r>
    </w:p>
    <w:p>
      <w:pPr>
        <w:spacing w:before="0" w:after="0" w:line="180" w:lineRule="exact"/>
        <w:ind w:left="259" w:right="259"/>
        <w:shd w:fill="F8FAFC"/>
        <w:pBdr>
          <w:left w:val="single" w:sz="12" w:space="8" w:color="94A3B8"/>
        </w:pBdr>
      </w:pPr>
      <w:r>
        <w:rPr>
          <w:rFonts w:ascii="Consolas" w:hAnsi="Consolas"/>
          <w:color w:val="1A202C"/>
          <w:sz w:val="15"/>
        </w:rPr>
        <w:t xml:space="preserve">  ArrowRight</w:t>
      </w:r>
    </w:p>
    <w:p>
      <w:pPr>
        <w:spacing w:before="0" w:after="0" w:line="180" w:lineRule="exact"/>
        <w:ind w:left="259" w:right="259"/>
        <w:shd w:fill="F8FAFC"/>
        <w:pBdr>
          <w:left w:val="single" w:sz="12" w:space="8" w:color="94A3B8"/>
        </w:pBdr>
      </w:pPr>
      <w:r>
        <w:rPr>
          <w:rFonts w:ascii="Consolas" w:hAnsi="Consolas"/>
          <w:color w:val="1A202C"/>
          <w:sz w:val="15"/>
        </w:rPr>
        <w:t>} from 'lucide-react'</w:t>
      </w:r>
    </w:p>
    <w:p>
      <w:pPr>
        <w:spacing w:before="0" w:after="0" w:line="180" w:lineRule="exact"/>
        <w:ind w:left="259" w:right="259"/>
        <w:shd w:fill="F8FAFC"/>
        <w:pBdr>
          <w:left w:val="single" w:sz="12" w:space="8" w:color="94A3B8"/>
        </w:pBdr>
      </w:pPr>
      <w:r>
        <w:rPr>
          <w:rFonts w:ascii="Consolas" w:hAnsi="Consolas"/>
          <w:color w:val="1A202C"/>
          <w:sz w:val="15"/>
        </w:rPr>
        <w:t>import InkStroke from '../components/common/InkStroke'</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import axios from 'axios'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Profile() {</w:t>
      </w:r>
    </w:p>
    <w:p>
      <w:pPr>
        <w:spacing w:before="0" w:after="0" w:line="180" w:lineRule="exact"/>
        <w:ind w:left="259" w:right="259"/>
        <w:shd w:fill="F8FAFC"/>
        <w:pBdr>
          <w:left w:val="single" w:sz="12" w:space="8" w:color="94A3B8"/>
        </w:pBdr>
      </w:pPr>
      <w:r>
        <w:rPr>
          <w:rFonts w:ascii="Consolas" w:hAnsi="Consolas"/>
          <w:color w:val="1A202C"/>
          <w:sz w:val="15"/>
        </w:rPr>
        <w:t xml:space="preserve">  const { user, updateUser, switchRole } = useAuth()</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[name, setName] = useState(user?.name || 'Lakshitha S M')</w:t>
      </w:r>
    </w:p>
    <w:p>
      <w:pPr>
        <w:spacing w:before="0" w:after="0" w:line="180" w:lineRule="exact"/>
        <w:ind w:left="259" w:right="259"/>
        <w:shd w:fill="F8FAFC"/>
        <w:pBdr>
          <w:left w:val="single" w:sz="12" w:space="8" w:color="94A3B8"/>
        </w:pBdr>
      </w:pPr>
      <w:r>
        <w:rPr>
          <w:rFonts w:ascii="Consolas" w:hAnsi="Consolas"/>
          <w:color w:val="1A202C"/>
          <w:sz w:val="15"/>
        </w:rPr>
        <w:t xml:space="preserve">  const [bio, setBio] = useState(user?.bio || 'Aspiring calligraphy artist devoted to pointed pen pressure control and classic flourished script.')</w:t>
      </w:r>
    </w:p>
    <w:p>
      <w:pPr>
        <w:spacing w:before="0" w:after="0" w:line="180" w:lineRule="exact"/>
        <w:ind w:left="259" w:right="259"/>
        <w:shd w:fill="F8FAFC"/>
        <w:pBdr>
          <w:left w:val="single" w:sz="12" w:space="8" w:color="94A3B8"/>
        </w:pBdr>
      </w:pPr>
      <w:r>
        <w:rPr>
          <w:rFonts w:ascii="Consolas" w:hAnsi="Consolas"/>
          <w:color w:val="1A202C"/>
          <w:sz w:val="15"/>
        </w:rPr>
        <w:t xml:space="preserve">  const [skillLevel, setSkillLevel] = useState(user?.skillLevel || 'beginner')</w:t>
      </w:r>
    </w:p>
    <w:p>
      <w:pPr>
        <w:spacing w:before="0" w:after="0" w:line="180" w:lineRule="exact"/>
        <w:ind w:left="259" w:right="259"/>
        <w:shd w:fill="F8FAFC"/>
        <w:pBdr>
          <w:left w:val="single" w:sz="12" w:space="8" w:color="94A3B8"/>
        </w:pBdr>
      </w:pPr>
      <w:r>
        <w:rPr>
          <w:rFonts w:ascii="Consolas" w:hAnsi="Consolas"/>
          <w:color w:val="1A202C"/>
          <w:sz w:val="15"/>
        </w:rPr>
        <w:t xml:space="preserve">  const [dailyPracticeTarget, setDailyPracticeTarget] = useState(user?.dailyPracticeTarget || 15)</w:t>
      </w:r>
    </w:p>
    <w:p>
      <w:pPr>
        <w:spacing w:before="0" w:after="0" w:line="180" w:lineRule="exact"/>
        <w:ind w:left="259" w:right="259"/>
        <w:shd w:fill="F8FAFC"/>
        <w:pBdr>
          <w:left w:val="single" w:sz="12" w:space="8" w:color="94A3B8"/>
        </w:pBdr>
      </w:pPr>
      <w:r>
        <w:rPr>
          <w:rFonts w:ascii="Consolas" w:hAnsi="Consolas"/>
          <w:color w:val="1A202C"/>
          <w:sz w:val="15"/>
        </w:rPr>
        <w:t xml:space="preserve">  const [preferredStyles, setPreferredStyles] = useState(user?.preferredStyles || ['brush', 'modern'])</w:t>
      </w:r>
    </w:p>
    <w:p>
      <w:pPr>
        <w:spacing w:before="0" w:after="0" w:line="180" w:lineRule="exact"/>
        <w:ind w:left="259" w:right="259"/>
        <w:shd w:fill="F8FAFC"/>
        <w:pBdr>
          <w:left w:val="single" w:sz="12" w:space="8" w:color="94A3B8"/>
        </w:pBdr>
      </w:pPr>
      <w:r>
        <w:rPr>
          <w:rFonts w:ascii="Consolas" w:hAnsi="Consolas"/>
          <w:color w:val="1A202C"/>
          <w:sz w:val="15"/>
        </w:rPr>
        <w:t xml:space="preserve">  const [saving, setSaving]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stylesList = [</w:t>
      </w:r>
    </w:p>
    <w:p>
      <w:pPr>
        <w:spacing w:before="0" w:after="0" w:line="180" w:lineRule="exact"/>
        <w:ind w:left="259" w:right="259"/>
        <w:shd w:fill="F8FAFC"/>
        <w:pBdr>
          <w:left w:val="single" w:sz="12" w:space="8" w:color="94A3B8"/>
        </w:pBdr>
      </w:pPr>
      <w:r>
        <w:rPr>
          <w:rFonts w:ascii="Consolas" w:hAnsi="Consolas"/>
          <w:color w:val="1A202C"/>
          <w:sz w:val="15"/>
        </w:rPr>
        <w:t xml:space="preserve">    { id: 'brush', name: 'Brush Lettering' },</w:t>
      </w:r>
    </w:p>
    <w:p>
      <w:pPr>
        <w:spacing w:before="0" w:after="0" w:line="180" w:lineRule="exact"/>
        <w:ind w:left="259" w:right="259"/>
        <w:shd w:fill="F8FAFC"/>
        <w:pBdr>
          <w:left w:val="single" w:sz="12" w:space="8" w:color="94A3B8"/>
        </w:pBdr>
      </w:pPr>
      <w:r>
        <w:rPr>
          <w:rFonts w:ascii="Consolas" w:hAnsi="Consolas"/>
          <w:color w:val="1A202C"/>
          <w:sz w:val="15"/>
        </w:rPr>
        <w:t xml:space="preserve">    { id: 'gothic', name: 'Gothic / Blackletter' },</w:t>
      </w:r>
    </w:p>
    <w:p>
      <w:pPr>
        <w:spacing w:before="0" w:after="0" w:line="180" w:lineRule="exact"/>
        <w:ind w:left="259" w:right="259"/>
        <w:shd w:fill="F8FAFC"/>
        <w:pBdr>
          <w:left w:val="single" w:sz="12" w:space="8" w:color="94A3B8"/>
        </w:pBdr>
      </w:pPr>
      <w:r>
        <w:rPr>
          <w:rFonts w:ascii="Consolas" w:hAnsi="Consolas"/>
          <w:color w:val="1A202C"/>
          <w:sz w:val="15"/>
        </w:rPr>
        <w:t xml:space="preserve">    { id: 'modern', name: 'Modern Script' },</w:t>
      </w:r>
    </w:p>
    <w:p>
      <w:pPr>
        <w:spacing w:before="0" w:after="0" w:line="180" w:lineRule="exact"/>
        <w:ind w:left="259" w:right="259"/>
        <w:shd w:fill="F8FAFC"/>
        <w:pBdr>
          <w:left w:val="single" w:sz="12" w:space="8" w:color="94A3B8"/>
        </w:pBdr>
      </w:pPr>
      <w:r>
        <w:rPr>
          <w:rFonts w:ascii="Consolas" w:hAnsi="Consolas"/>
          <w:color w:val="1A202C"/>
          <w:sz w:val="15"/>
        </w:rPr>
        <w:t xml:space="preserve">    { id: 'copperplate', name: 'Copperplate' },</w:t>
      </w:r>
    </w:p>
    <w:p>
      <w:pPr>
        <w:spacing w:before="0" w:after="0" w:line="180" w:lineRule="exact"/>
        <w:ind w:left="259" w:right="259"/>
        <w:shd w:fill="F8FAFC"/>
        <w:pBdr>
          <w:left w:val="single" w:sz="12" w:space="8" w:color="94A3B8"/>
        </w:pBdr>
      </w:pPr>
      <w:r>
        <w:rPr>
          <w:rFonts w:ascii="Consolas" w:hAnsi="Consolas"/>
          <w:color w:val="1A202C"/>
          <w:sz w:val="15"/>
        </w:rPr>
        <w:t xml:space="preserve">    { id: 'flourishing', name: 'Flourishing'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toggleStyle = (id) =&gt; {</w:t>
      </w:r>
    </w:p>
    <w:p>
      <w:pPr>
        <w:spacing w:before="0" w:after="0" w:line="180" w:lineRule="exact"/>
        <w:ind w:left="259" w:right="259"/>
        <w:shd w:fill="F8FAFC"/>
        <w:pBdr>
          <w:left w:val="single" w:sz="12" w:space="8" w:color="94A3B8"/>
        </w:pBdr>
      </w:pPr>
      <w:r>
        <w:rPr>
          <w:rFonts w:ascii="Consolas" w:hAnsi="Consolas"/>
          <w:color w:val="1A202C"/>
          <w:sz w:val="15"/>
        </w:rPr>
        <w:t xml:space="preserve">    if (preferredStyles.includes(id)) {</w:t>
      </w:r>
    </w:p>
    <w:p>
      <w:pPr>
        <w:spacing w:before="0" w:after="0" w:line="180" w:lineRule="exact"/>
        <w:ind w:left="259" w:right="259"/>
        <w:shd w:fill="F8FAFC"/>
        <w:pBdr>
          <w:left w:val="single" w:sz="12" w:space="8" w:color="94A3B8"/>
        </w:pBdr>
      </w:pPr>
      <w:r>
        <w:rPr>
          <w:rFonts w:ascii="Consolas" w:hAnsi="Consolas"/>
          <w:color w:val="1A202C"/>
          <w:sz w:val="15"/>
        </w:rPr>
        <w:t xml:space="preserve">      setPreferredStyles(preferredStyles.filter(s =&gt; s !== id))</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setPreferredStyles([...preferredStyles, id])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handleSaveProfile = async (e) =&gt; {</w:t>
      </w:r>
    </w:p>
    <w:p>
      <w:pPr>
        <w:spacing w:before="0" w:after="0" w:line="180" w:lineRule="exact"/>
        <w:ind w:left="259" w:right="259"/>
        <w:shd w:fill="F8FAFC"/>
        <w:pBdr>
          <w:left w:val="single" w:sz="12" w:space="8" w:color="94A3B8"/>
        </w:pBdr>
      </w:pPr>
      <w:r>
        <w:rPr>
          <w:rFonts w:ascii="Consolas" w:hAnsi="Consolas"/>
          <w:color w:val="1A202C"/>
          <w:sz w:val="15"/>
        </w:rPr>
        <w:t xml:space="preserve">    e.preventDefault()</w:t>
      </w:r>
    </w:p>
    <w:p>
      <w:pPr>
        <w:spacing w:before="0" w:after="0" w:line="180" w:lineRule="exact"/>
        <w:ind w:left="259" w:right="259"/>
        <w:shd w:fill="F8FAFC"/>
        <w:pBdr>
          <w:left w:val="single" w:sz="12" w:space="8" w:color="94A3B8"/>
        </w:pBdr>
      </w:pPr>
      <w:r>
        <w:rPr>
          <w:rFonts w:ascii="Consolas" w:hAnsi="Consolas"/>
          <w:color w:val="1A202C"/>
          <w:sz w:val="15"/>
        </w:rPr>
        <w:t xml:space="preserve">    setSaving(true)</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res = await axios.put('/api/users/me', {</w:t>
      </w:r>
    </w:p>
    <w:p>
      <w:pPr>
        <w:spacing w:before="0" w:after="0" w:line="180" w:lineRule="exact"/>
        <w:ind w:left="259" w:right="259"/>
        <w:shd w:fill="F8FAFC"/>
        <w:pBdr>
          <w:left w:val="single" w:sz="12" w:space="8" w:color="94A3B8"/>
        </w:pBdr>
      </w:pPr>
      <w:r>
        <w:rPr>
          <w:rFonts w:ascii="Consolas" w:hAnsi="Consolas"/>
          <w:color w:val="1A202C"/>
          <w:sz w:val="15"/>
        </w:rPr>
        <w:t xml:space="preserve">        name,</w:t>
      </w:r>
    </w:p>
    <w:p>
      <w:pPr>
        <w:spacing w:before="0" w:after="0" w:line="180" w:lineRule="exact"/>
        <w:ind w:left="259" w:right="259"/>
        <w:shd w:fill="F8FAFC"/>
        <w:pBdr>
          <w:left w:val="single" w:sz="12" w:space="8" w:color="94A3B8"/>
        </w:pBdr>
      </w:pPr>
      <w:r>
        <w:rPr>
          <w:rFonts w:ascii="Consolas" w:hAnsi="Consolas"/>
          <w:color w:val="1A202C"/>
          <w:sz w:val="15"/>
        </w:rPr>
        <w:t xml:space="preserve">        bio,</w:t>
      </w:r>
    </w:p>
    <w:p>
      <w:pPr>
        <w:spacing w:before="0" w:after="0" w:line="180" w:lineRule="exact"/>
        <w:ind w:left="259" w:right="259"/>
        <w:shd w:fill="F8FAFC"/>
        <w:pBdr>
          <w:left w:val="single" w:sz="12" w:space="8" w:color="94A3B8"/>
        </w:pBdr>
      </w:pPr>
      <w:r>
        <w:rPr>
          <w:rFonts w:ascii="Consolas" w:hAnsi="Consolas"/>
          <w:color w:val="1A202C"/>
          <w:sz w:val="15"/>
        </w:rPr>
        <w:t xml:space="preserve">        skillLevel,</w:t>
      </w:r>
    </w:p>
    <w:p>
      <w:pPr>
        <w:spacing w:before="0" w:after="0" w:line="180" w:lineRule="exact"/>
        <w:ind w:left="259" w:right="259"/>
        <w:shd w:fill="F8FAFC"/>
        <w:pBdr>
          <w:left w:val="single" w:sz="12" w:space="8" w:color="94A3B8"/>
        </w:pBdr>
      </w:pPr>
      <w:r>
        <w:rPr>
          <w:rFonts w:ascii="Consolas" w:hAnsi="Consolas"/>
          <w:color w:val="1A202C"/>
          <w:sz w:val="15"/>
        </w:rPr>
        <w:t xml:space="preserve">        dailyPracticeTarget: Number(dailyPracticeTarget),</w:t>
      </w:r>
    </w:p>
    <w:p>
      <w:pPr>
        <w:spacing w:before="0" w:after="0" w:line="180" w:lineRule="exact"/>
        <w:ind w:left="259" w:right="259"/>
        <w:shd w:fill="F8FAFC"/>
        <w:pBdr>
          <w:left w:val="single" w:sz="12" w:space="8" w:color="94A3B8"/>
        </w:pBdr>
      </w:pPr>
      <w:r>
        <w:rPr>
          <w:rFonts w:ascii="Consolas" w:hAnsi="Consolas"/>
          <w:color w:val="1A202C"/>
          <w:sz w:val="15"/>
        </w:rPr>
        <w:t xml:space="preserve">        preferredStyles,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(res.data) updateUser(res.data)</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toast.success('Artist profile updated successfully!')</w:t>
      </w:r>
    </w:p>
    <w:p>
      <w:pPr>
        <w:spacing w:before="0" w:after="0" w:line="180" w:lineRule="exact"/>
        <w:ind w:left="259" w:right="259"/>
        <w:shd w:fill="F8FAFC"/>
        <w:pBdr>
          <w:left w:val="single" w:sz="12" w:space="8" w:color="94A3B8"/>
        </w:pBdr>
      </w:pPr>
      <w:r>
        <w:rPr>
          <w:rFonts w:ascii="Consolas" w:hAnsi="Consolas"/>
          <w:color w:val="1A202C"/>
          <w:sz w:val="15"/>
        </w:rPr>
        <w:t xml:space="preserve">    } catch {</w:t>
      </w:r>
    </w:p>
    <w:p>
      <w:pPr>
        <w:spacing w:before="0" w:after="0" w:line="180" w:lineRule="exact"/>
        <w:ind w:left="259" w:right="259"/>
        <w:shd w:fill="F8FAFC"/>
        <w:pBdr>
          <w:left w:val="single" w:sz="12" w:space="8" w:color="94A3B8"/>
        </w:pBdr>
      </w:pPr>
      <w:r>
        <w:rPr>
          <w:rFonts w:ascii="Consolas" w:hAnsi="Consolas"/>
          <w:color w:val="1A202C"/>
          <w:sz w:val="15"/>
        </w:rPr>
        <w:t xml:space="preserve">      updateUser({ name, bio, skillLevel, dailyPracticeTarget, preferredStyles })</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toast.success('Artist profile updated locally!')</w:t>
      </w:r>
    </w:p>
    <w:p>
      <w:pPr>
        <w:spacing w:before="0" w:after="0" w:line="180" w:lineRule="exact"/>
        <w:ind w:left="259" w:right="259"/>
        <w:shd w:fill="F8FAFC"/>
        <w:pBdr>
          <w:left w:val="single" w:sz="12" w:space="8" w:color="94A3B8"/>
        </w:pBdr>
      </w:pPr>
      <w:r>
        <w:rPr>
          <w:rFonts w:ascii="Consolas" w:hAnsi="Consolas"/>
          <w:color w:val="1A202C"/>
          <w:sz w:val="15"/>
        </w:rPr>
        <w:t xml:space="preserve">    } finally {</w:t>
      </w:r>
    </w:p>
    <w:p>
      <w:pPr>
        <w:spacing w:before="0" w:after="0" w:line="180" w:lineRule="exact"/>
        <w:ind w:left="259" w:right="259"/>
        <w:shd w:fill="F8FAFC"/>
        <w:pBdr>
          <w:left w:val="single" w:sz="12" w:space="8" w:color="94A3B8"/>
        </w:pBdr>
      </w:pPr>
      <w:r>
        <w:rPr>
          <w:rFonts w:ascii="Consolas" w:hAnsi="Consolas"/>
          <w:color w:val="1A202C"/>
          <w:sz w:val="15"/>
        </w:rPr>
        <w:t xml:space="preserve">      setSaving(false)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role = user?.role || 'learner'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className="space-y-10 animate-fade-in max-w-5xl mx-auto select-none pt-4"&gt;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Header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className="border-b border-[rgba(107,81,64,0.14)] pb-6"&gt;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font-sans tracking-[0.2em] text-[#A85D55]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Artist Studio Settings</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&lt;h1 className="text-4xl md:text-5xl font-serif text-[#171513] font-normal tracking-tight mt-1"&gt;</w:t>
      </w:r>
    </w:p>
    <w:p>
      <w:pPr>
        <w:spacing w:before="0" w:after="0" w:line="180" w:lineRule="exact"/>
        <w:ind w:left="259" w:right="259"/>
        <w:shd w:fill="F8FAFC"/>
        <w:pBdr>
          <w:left w:val="single" w:sz="12" w:space="8" w:color="94A3B8"/>
        </w:pBdr>
      </w:pPr>
      <w:r>
        <w:rPr>
          <w:rFonts w:ascii="Consolas" w:hAnsi="Consolas"/>
          <w:color w:val="1A202C"/>
          <w:sz w:val="15"/>
        </w:rPr>
        <w:t xml:space="preserve">          Profile &amp; Preferences</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className="text-sm text-[#6B5140] font-sans mt-2 max-w-xl"&gt;</w:t>
      </w:r>
    </w:p>
    <w:p>
      <w:pPr>
        <w:spacing w:before="0" w:after="0" w:line="180" w:lineRule="exact"/>
        <w:ind w:left="259" w:right="259"/>
        <w:shd w:fill="F8FAFC"/>
        <w:pBdr>
          <w:left w:val="single" w:sz="12" w:space="8" w:color="94A3B8"/>
        </w:pBdr>
      </w:pPr>
      <w:r>
        <w:rPr>
          <w:rFonts w:ascii="Consolas" w:hAnsi="Consolas"/>
          <w:color w:val="1A202C"/>
          <w:sz w:val="15"/>
        </w:rPr>
        <w:t xml:space="preserve">          Manage your artist identity, daily target schedule, and preferred calligraphy styles to tailor your CalliLab experience.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md:grid-cols-12 gap-8 items-start"&gt;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Left Column: Avatar &amp; Summary Card (4 Cols)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className="md:col-span-4 space-y-6"&gt;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p-8 bg-white border border-[rgba(107,81,64,0.18)] text-center space-y-5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className="w-32 h-32 rounded-full bg-[#171513] text-[#FAF6F0] flex items-center justify-center font-serif text-5xl font-bold mx-auto border-[6px] border-[#FAF6F0] ring-1 ring-[rgba(107,81,64,0.15)] shadow-md"&gt;</w:t>
      </w:r>
    </w:p>
    <w:p>
      <w:pPr>
        <w:spacing w:before="0" w:after="0" w:line="180" w:lineRule="exact"/>
        <w:ind w:left="259" w:right="259"/>
        <w:shd w:fill="F8FAFC"/>
        <w:pBdr>
          <w:left w:val="single" w:sz="12" w:space="8" w:color="94A3B8"/>
        </w:pBdr>
      </w:pPr>
      <w:r>
        <w:rPr>
          <w:rFonts w:ascii="Consolas" w:hAnsi="Consolas"/>
          <w:color w:val="1A202C"/>
          <w:sz w:val="15"/>
        </w:rPr>
        <w:t xml:space="preserve">              {name.charAt(0).toUpperCase()}</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className="text-2xl font-serif font-bold text-[#171513] leading-tight"&gt;{name}&lt;/h2&gt;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text-[#A85D55] font-sans font-bold uppercase tracking-widest mt-1"&gt;</w:t>
      </w:r>
    </w:p>
    <w:p>
      <w:pPr>
        <w:spacing w:before="0" w:after="0" w:line="180" w:lineRule="exact"/>
        <w:ind w:left="259" w:right="259"/>
        <w:shd w:fill="F8FAFC"/>
        <w:pBdr>
          <w:left w:val="single" w:sz="12" w:space="8" w:color="94A3B8"/>
        </w:pBdr>
      </w:pPr>
      <w:r>
        <w:rPr>
          <w:rFonts w:ascii="Consolas" w:hAnsi="Consolas"/>
          <w:color w:val="1A202C"/>
          <w:sz w:val="15"/>
        </w:rPr>
        <w:t xml:space="preserve">                {role} Level</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className="pt-5 border-t border-[rgba(107,81,64,0.1)] text-xs text-[#6B5140] font-mono space-y-3"&gt;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items-center bg-[#FAF6F0] px-3 py-2 rounded"&gt;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className="uppercase tracking-widest font-bold text-[9px]"&gt;Streak&lt;/span&gt;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className="font-bold text-[#171513] text-sm"&gt;12 Days&lt;/span&gt;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items-center bg-[#FAF6F0] px-3 py-2 rounded"&gt;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className="uppercase tracking-widest font-bold text-[9px]"&gt;Total XP&lt;/span&gt;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className="font-bold text-[#171513] text-sm"&gt;{user?.xp || 885}&lt;/span&gt;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items-center bg-[#FAF6F0] px-3 py-2 rounded border border-[rgba(107,81,64,0.05)]"&gt;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className="uppercase tracking-widest font-bold text-[9px]"&gt;Daily Goal&lt;/span&gt;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className="font-bold text-[#171513] text-sm"&gt;{dailyPracticeTarget}m&lt;/span&gt;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Right Column: Profile Form (8 Cols)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className="md:col-span-8 paper-sheet p-8 sm:p-10 bg-white border border-[rgba(107,81,64,0.18)]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&lt;form onSubmit={handleSaveProfile} className="space-y-8"&gt;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className="space-y-2"&gt;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font-serif font-bold text-[#171513] uppercase tracking-wider"&gt;Display Name&lt;/label&gt;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type="text"</w:t>
      </w:r>
    </w:p>
    <w:p>
      <w:pPr>
        <w:spacing w:before="0" w:after="0" w:line="180" w:lineRule="exact"/>
        <w:ind w:left="259" w:right="259"/>
        <w:shd w:fill="F8FAFC"/>
        <w:pBdr>
          <w:left w:val="single" w:sz="12" w:space="8" w:color="94A3B8"/>
        </w:pBdr>
      </w:pPr>
      <w:r>
        <w:rPr>
          <w:rFonts w:ascii="Consolas" w:hAnsi="Consolas"/>
          <w:color w:val="1A202C"/>
          <w:sz w:val="15"/>
        </w:rPr>
        <w:t xml:space="preserve">                value={name}</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setName(e.target.value)}</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bg-[#FAF6F0] text-[#171513] text-sm px-4 py-3 rounded-lg border border-[rgba(107,81,64,0.2)] focus:outline-none focus:border-[#A85D55] focus:ring-1 focus:ring-[#A85D55] transition-all font-sans"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className="space-y-2"&gt;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font-serif font-bold text-[#171513] uppercase tracking-wider"&gt;Artist Bio &amp; Statement&lt;/label&gt;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&lt;textarea</w:t>
      </w:r>
    </w:p>
    <w:p>
      <w:pPr>
        <w:spacing w:before="0" w:after="0" w:line="180" w:lineRule="exact"/>
        <w:ind w:left="259" w:right="259"/>
        <w:shd w:fill="F8FAFC"/>
        <w:pBdr>
          <w:left w:val="single" w:sz="12" w:space="8" w:color="94A3B8"/>
        </w:pBdr>
      </w:pPr>
      <w:r>
        <w:rPr>
          <w:rFonts w:ascii="Consolas" w:hAnsi="Consolas"/>
          <w:color w:val="1A202C"/>
          <w:sz w:val="15"/>
        </w:rPr>
        <w:t xml:space="preserve">                rows={4}</w:t>
      </w:r>
    </w:p>
    <w:p>
      <w:pPr>
        <w:spacing w:before="0" w:after="0" w:line="180" w:lineRule="exact"/>
        <w:ind w:left="259" w:right="259"/>
        <w:shd w:fill="F8FAFC"/>
        <w:pBdr>
          <w:left w:val="single" w:sz="12" w:space="8" w:color="94A3B8"/>
        </w:pBdr>
      </w:pPr>
      <w:r>
        <w:rPr>
          <w:rFonts w:ascii="Consolas" w:hAnsi="Consolas"/>
          <w:color w:val="1A202C"/>
          <w:sz w:val="15"/>
        </w:rPr>
        <w:t xml:space="preserve">                value={bio}</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setBio(e.target.value)}</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bg-[#FAF6F0] text-[#171513] text-sm px-4 py-3 rounded-lg border border-[rgba(107,81,64,0.2)] focus:outline-none focus:border-[#A85D55] focus:ring-1 focus:ring-[#A85D55] transition-all font-sans resize-none"</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className="space-y-3"&gt;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font-serif font-bold text-[#171513] uppercase tracking-wider"&gt;Experience Level&lt;/label&gt;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sm:grid-cols-3 gap-3"&gt;</w:t>
      </w:r>
    </w:p>
    <w:p>
      <w:pPr>
        <w:spacing w:before="0" w:after="0" w:line="180" w:lineRule="exact"/>
        <w:ind w:left="259" w:right="259"/>
        <w:shd w:fill="F8FAFC"/>
        <w:pBdr>
          <w:left w:val="single" w:sz="12" w:space="8" w:color="94A3B8"/>
        </w:pBdr>
      </w:pPr>
      <w:r>
        <w:rPr>
          <w:rFonts w:ascii="Consolas" w:hAnsi="Consolas"/>
          <w:color w:val="1A202C"/>
          <w:sz w:val="15"/>
        </w:rPr>
        <w:t xml:space="preserve">                {['beginner', 'intermediate', 'advanced'].map((lvl) =&gt;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key={lvl}</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setSkillLevel(lvl)}</w:t>
      </w:r>
    </w:p>
    <w:p>
      <w:pPr>
        <w:spacing w:before="0" w:after="0" w:line="180" w:lineRule="exact"/>
        <w:ind w:left="259" w:right="259"/>
        <w:shd w:fill="F8FAFC"/>
        <w:pBdr>
          <w:left w:val="single" w:sz="12" w:space="8" w:color="94A3B8"/>
        </w:pBdr>
      </w:pPr>
      <w:r>
        <w:rPr>
          <w:rFonts w:ascii="Consolas" w:hAnsi="Consolas"/>
          <w:color w:val="1A202C"/>
          <w:sz w:val="15"/>
        </w:rPr>
        <w:t xml:space="preserve">                    className={`py-3 px-4 rounded-lg border text-[11px] font-sans uppercase tracking-widest font-bold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skillLevel === lvl</w:t>
      </w:r>
    </w:p>
    <w:p>
      <w:pPr>
        <w:spacing w:before="0" w:after="0" w:line="180" w:lineRule="exact"/>
        <w:ind w:left="259" w:right="259"/>
        <w:shd w:fill="F8FAFC"/>
        <w:pBdr>
          <w:left w:val="single" w:sz="12" w:space="8" w:color="94A3B8"/>
        </w:pBdr>
      </w:pPr>
      <w:r>
        <w:rPr>
          <w:rFonts w:ascii="Consolas" w:hAnsi="Consolas"/>
          <w:color w:val="1A202C"/>
          <w:sz w:val="15"/>
        </w:rPr>
        <w:t xml:space="preserve">                        ? 'bg-[#171513] text-[#FAF6F0] border-[#171513] shadow-sm'</w:t>
      </w:r>
    </w:p>
    <w:p>
      <w:pPr>
        <w:spacing w:before="0" w:after="0" w:line="180" w:lineRule="exact"/>
        <w:ind w:left="259" w:right="259"/>
        <w:shd w:fill="F8FAFC"/>
        <w:pBdr>
          <w:left w:val="single" w:sz="12" w:space="8" w:color="94A3B8"/>
        </w:pBdr>
      </w:pPr>
      <w:r>
        <w:rPr>
          <w:rFonts w:ascii="Consolas" w:hAnsi="Consolas"/>
          <w:color w:val="1A202C"/>
          <w:sz w:val="15"/>
        </w:rPr>
        <w:t xml:space="preserve">                        : 'bg-white text-[#6B5140] border-[rgba(107,81,64,0.2)] hover:border-[#A85D55] hover:bg-[#FAF6F0]'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{lvl}</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className="space-y-4 pt-2"&gt;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items-center text-xs"&gt;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className="font-serif font-bold text-[#171513] uppercase tracking-wider"&gt;Daily Practice Target&lt;/span&gt;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className="font-mono text-[#A85D55] font-bold bg-[#F4E8E6] px-3 py-1 rounded"&gt;{dailyPracticeTarget} Minutes&lt;/span&gt;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type="range"</w:t>
      </w:r>
    </w:p>
    <w:p>
      <w:pPr>
        <w:spacing w:before="0" w:after="0" w:line="180" w:lineRule="exact"/>
        <w:ind w:left="259" w:right="259"/>
        <w:shd w:fill="F8FAFC"/>
        <w:pBdr>
          <w:left w:val="single" w:sz="12" w:space="8" w:color="94A3B8"/>
        </w:pBdr>
      </w:pPr>
      <w:r>
        <w:rPr>
          <w:rFonts w:ascii="Consolas" w:hAnsi="Consolas"/>
          <w:color w:val="1A202C"/>
          <w:sz w:val="15"/>
        </w:rPr>
        <w:t xml:space="preserve">                min="10"</w:t>
      </w:r>
    </w:p>
    <w:p>
      <w:pPr>
        <w:spacing w:before="0" w:after="0" w:line="180" w:lineRule="exact"/>
        <w:ind w:left="259" w:right="259"/>
        <w:shd w:fill="F8FAFC"/>
        <w:pBdr>
          <w:left w:val="single" w:sz="12" w:space="8" w:color="94A3B8"/>
        </w:pBdr>
      </w:pPr>
      <w:r>
        <w:rPr>
          <w:rFonts w:ascii="Consolas" w:hAnsi="Consolas"/>
          <w:color w:val="1A202C"/>
          <w:sz w:val="15"/>
        </w:rPr>
        <w:t xml:space="preserve">                max="60"</w:t>
      </w:r>
    </w:p>
    <w:p>
      <w:pPr>
        <w:spacing w:before="0" w:after="0" w:line="180" w:lineRule="exact"/>
        <w:ind w:left="259" w:right="259"/>
        <w:shd w:fill="F8FAFC"/>
        <w:pBdr>
          <w:left w:val="single" w:sz="12" w:space="8" w:color="94A3B8"/>
        </w:pBdr>
      </w:pPr>
      <w:r>
        <w:rPr>
          <w:rFonts w:ascii="Consolas" w:hAnsi="Consolas"/>
          <w:color w:val="1A202C"/>
          <w:sz w:val="15"/>
        </w:rPr>
        <w:t xml:space="preserve">                step="5"</w:t>
      </w:r>
    </w:p>
    <w:p>
      <w:pPr>
        <w:spacing w:before="0" w:after="0" w:line="180" w:lineRule="exact"/>
        <w:ind w:left="259" w:right="259"/>
        <w:shd w:fill="F8FAFC"/>
        <w:pBdr>
          <w:left w:val="single" w:sz="12" w:space="8" w:color="94A3B8"/>
        </w:pBdr>
      </w:pPr>
      <w:r>
        <w:rPr>
          <w:rFonts w:ascii="Consolas" w:hAnsi="Consolas"/>
          <w:color w:val="1A202C"/>
          <w:sz w:val="15"/>
        </w:rPr>
        <w:t xml:space="preserve">                value={dailyPracticeTarget}</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setDailyPracticeTarget(Number(e.target.value))}</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accent-[#171513] cursor-pointer"</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text-[9px] font-mono text-[#8E7360] uppercase tracking-widest px-1"&gt;</w:t>
      </w:r>
    </w:p>
    <w:p>
      <w:pPr>
        <w:spacing w:before="0" w:after="0" w:line="180" w:lineRule="exact"/>
        <w:ind w:left="259" w:right="259"/>
        <w:shd w:fill="F8FAFC"/>
        <w:pBdr>
          <w:left w:val="single" w:sz="12" w:space="8" w:color="94A3B8"/>
        </w:pBdr>
      </w:pPr>
      <w:r>
        <w:rPr>
          <w:rFonts w:ascii="Consolas" w:hAnsi="Consolas"/>
          <w:color w:val="1A202C"/>
          <w:sz w:val="15"/>
        </w:rPr>
        <w:t xml:space="preserve">                &lt;span&gt;10m&lt;/span&gt;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&lt;span&gt;60m&lt;/span&gt;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className="space-y-4 pt-2"&gt;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font-serif font-bold text-[#171513] uppercase tracking-wider block"&gt;Preferred Styles&lt;/label&gt;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flex-wrap gap-3"&gt;</w:t>
      </w:r>
    </w:p>
    <w:p>
      <w:pPr>
        <w:spacing w:before="0" w:after="0" w:line="180" w:lineRule="exact"/>
        <w:ind w:left="259" w:right="259"/>
        <w:shd w:fill="F8FAFC"/>
        <w:pBdr>
          <w:left w:val="single" w:sz="12" w:space="8" w:color="94A3B8"/>
        </w:pBdr>
      </w:pPr>
      <w:r>
        <w:rPr>
          <w:rFonts w:ascii="Consolas" w:hAnsi="Consolas"/>
          <w:color w:val="1A202C"/>
          <w:sz w:val="15"/>
        </w:rPr>
        <w:t xml:space="preserve">                {stylesList.map((st) =&gt; {</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 = preferredStyles.includes(st.id)</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key={st.id}</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toggleStyle(st.id)}</w:t>
      </w:r>
    </w:p>
    <w:p>
      <w:pPr>
        <w:spacing w:before="0" w:after="0" w:line="180" w:lineRule="exact"/>
        <w:ind w:left="259" w:right="259"/>
        <w:shd w:fill="F8FAFC"/>
        <w:pBdr>
          <w:left w:val="single" w:sz="12" w:space="8" w:color="94A3B8"/>
        </w:pBdr>
      </w:pPr>
      <w:r>
        <w:rPr>
          <w:rFonts w:ascii="Consolas" w:hAnsi="Consolas"/>
          <w:color w:val="1A202C"/>
          <w:sz w:val="15"/>
        </w:rPr>
        <w:t xml:space="preserve">                      className={`px-4 py-2 rounded-full text-xs font-sans font-bold transition-all border ${</w:t>
      </w:r>
    </w:p>
    <w:p>
      <w:pPr>
        <w:spacing w:before="0" w:after="0" w:line="180" w:lineRule="exact"/>
        <w:ind w:left="259" w:right="259"/>
        <w:shd w:fill="F8FAFC"/>
        <w:pBdr>
          <w:left w:val="single" w:sz="12" w:space="8" w:color="94A3B8"/>
        </w:pBdr>
      </w:pPr>
      <w:r>
        <w:rPr>
          <w:rFonts w:ascii="Consolas" w:hAnsi="Consolas"/>
          <w:color w:val="1A202C"/>
          <w:sz w:val="15"/>
        </w:rPr>
        <w:t xml:space="preserve">                        active</w:t>
      </w:r>
    </w:p>
    <w:p>
      <w:pPr>
        <w:spacing w:before="0" w:after="0" w:line="180" w:lineRule="exact"/>
        <w:ind w:left="259" w:right="259"/>
        <w:shd w:fill="F8FAFC"/>
        <w:pBdr>
          <w:left w:val="single" w:sz="12" w:space="8" w:color="94A3B8"/>
        </w:pBdr>
      </w:pPr>
      <w:r>
        <w:rPr>
          <w:rFonts w:ascii="Consolas" w:hAnsi="Consolas"/>
          <w:color w:val="1A202C"/>
          <w:sz w:val="15"/>
        </w:rPr>
        <w:t xml:space="preserve">                          ? 'bg-[#A85D55] text-white border-[#A85D55] shadow-sm'</w:t>
      </w:r>
    </w:p>
    <w:p>
      <w:pPr>
        <w:spacing w:before="0" w:after="0" w:line="180" w:lineRule="exact"/>
        <w:ind w:left="259" w:right="259"/>
        <w:shd w:fill="F8FAFC"/>
        <w:pBdr>
          <w:left w:val="single" w:sz="12" w:space="8" w:color="94A3B8"/>
        </w:pBdr>
      </w:pPr>
      <w:r>
        <w:rPr>
          <w:rFonts w:ascii="Consolas" w:hAnsi="Consolas"/>
          <w:color w:val="1A202C"/>
          <w:sz w:val="15"/>
        </w:rPr>
        <w:t xml:space="preserve">                          : 'bg-white text-[#6B5140] border-[rgba(107,81,64,0.2)] hover:border-[#A85D55]'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{st.name}</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className="pt-8 border-t border-[rgba(107,81,64,0.12)] flex justify-end"&gt;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type="submit"</w:t>
      </w:r>
    </w:p>
    <w:p>
      <w:pPr>
        <w:spacing w:before="0" w:after="0" w:line="180" w:lineRule="exact"/>
        <w:ind w:left="259" w:right="259"/>
        <w:shd w:fill="F8FAFC"/>
        <w:pBdr>
          <w:left w:val="single" w:sz="12" w:space="8" w:color="94A3B8"/>
        </w:pBdr>
      </w:pPr>
      <w:r>
        <w:rPr>
          <w:rFonts w:ascii="Consolas" w:hAnsi="Consolas"/>
          <w:color w:val="1A202C"/>
          <w:sz w:val="15"/>
        </w:rPr>
        <w:t xml:space="preserve">                disabled={saving}</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className="btn-ink text-xs py-3 px-8 flex items-center gap-2 shadow-sm font-bold"</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&lt;Save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&lt;span&gt;{saving ? 'Saving...' : 'Save Settings'}&lt;/span&gt;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&lt;/form&gt;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F.9 AchievementStamp.jsx (frontend/src/components/common/AchievementStamp.jsx)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AchievementStamp.jsx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frontend/src/components/common/AchievementStamp.jsx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Traditional wax seal and stamp visual component that renders gamified accomplishment badges and milestone seals.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export default function AchievementStamp({</w:t>
      </w:r>
    </w:p>
    <w:p>
      <w:pPr>
        <w:spacing w:before="0" w:after="0" w:line="180" w:lineRule="exact"/>
        <w:ind w:left="259" w:right="259"/>
        <w:shd w:fill="F8FAFC"/>
        <w:pBdr>
          <w:left w:val="single" w:sz="12" w:space="8" w:color="94A3B8"/>
        </w:pBdr>
      </w:pPr>
      <w:r>
        <w:rPr>
          <w:rFonts w:ascii="Consolas" w:hAnsi="Consolas"/>
          <w:color w:val="1A202C"/>
          <w:sz w:val="15"/>
        </w:rPr>
        <w:t xml:space="preserve">  label = 'COMPLETED',</w:t>
      </w:r>
    </w:p>
    <w:p>
      <w:pPr>
        <w:spacing w:before="0" w:after="0" w:line="180" w:lineRule="exact"/>
        <w:ind w:left="259" w:right="259"/>
        <w:shd w:fill="F8FAFC"/>
        <w:pBdr>
          <w:left w:val="single" w:sz="12" w:space="8" w:color="94A3B8"/>
        </w:pBdr>
      </w:pPr>
      <w:r>
        <w:rPr>
          <w:rFonts w:ascii="Consolas" w:hAnsi="Consolas"/>
          <w:color w:val="1A202C"/>
          <w:sz w:val="15"/>
        </w:rPr>
        <w:t xml:space="preserve">  date = 'DAY 01',</w:t>
      </w:r>
    </w:p>
    <w:p>
      <w:pPr>
        <w:spacing w:before="0" w:after="0" w:line="180" w:lineRule="exact"/>
        <w:ind w:left="259" w:right="259"/>
        <w:shd w:fill="F8FAFC"/>
        <w:pBdr>
          <w:left w:val="single" w:sz="12" w:space="8" w:color="94A3B8"/>
        </w:pBdr>
      </w:pPr>
      <w:r>
        <w:rPr>
          <w:rFonts w:ascii="Consolas" w:hAnsi="Consolas"/>
          <w:color w:val="1A202C"/>
          <w:sz w:val="15"/>
        </w:rPr>
        <w:t xml:space="preserve">  active = true,</w:t>
      </w:r>
    </w:p>
    <w:p>
      <w:pPr>
        <w:spacing w:before="0" w:after="0" w:line="180" w:lineRule="exact"/>
        <w:ind w:left="259" w:right="259"/>
        <w:shd w:fill="F8FAFC"/>
        <w:pBdr>
          <w:left w:val="single" w:sz="12" w:space="8" w:color="94A3B8"/>
        </w:pBdr>
      </w:pPr>
      <w:r>
        <w:rPr>
          <w:rFonts w:ascii="Consolas" w:hAnsi="Consolas"/>
          <w:color w:val="1A202C"/>
          <w:sz w:val="15"/>
        </w:rPr>
        <w:t xml:space="preserve">  size = 'md',</w:t>
      </w:r>
    </w:p>
    <w:p>
      <w:pPr>
        <w:spacing w:before="0" w:after="0" w:line="180" w:lineRule="exact"/>
        <w:ind w:left="259" w:right="259"/>
        <w:shd w:fill="F8FAFC"/>
        <w:pBdr>
          <w:left w:val="single" w:sz="12" w:space="8" w:color="94A3B8"/>
        </w:pBdr>
      </w:pPr>
      <w:r>
        <w:rPr>
          <w:rFonts w:ascii="Consolas" w:hAnsi="Consolas"/>
          <w:color w:val="1A202C"/>
          <w:sz w:val="15"/>
        </w:rPr>
        <w:t xml:space="preserve">  className = ''</w:t>
      </w:r>
    </w:p>
    <w:p>
      <w:pPr>
        <w:spacing w:before="0" w:after="0" w:line="180" w:lineRule="exact"/>
        <w:ind w:left="259" w:right="259"/>
        <w:shd w:fill="F8FAFC"/>
        <w:pBdr>
          <w:left w:val="single" w:sz="12" w:space="8" w:color="94A3B8"/>
        </w:pBdr>
      </w:pPr>
      <w:r>
        <w:rPr>
          <w:rFonts w:ascii="Consolas" w:hAnsi="Consolas"/>
          <w:color w:val="1A202C"/>
          <w:sz w:val="15"/>
        </w:rPr>
        <w:t>}) {</w:t>
      </w:r>
    </w:p>
    <w:p>
      <w:pPr>
        <w:spacing w:before="0" w:after="0" w:line="180" w:lineRule="exact"/>
        <w:ind w:left="259" w:right="259"/>
        <w:shd w:fill="F8FAFC"/>
        <w:pBdr>
          <w:left w:val="single" w:sz="12" w:space="8" w:color="94A3B8"/>
        </w:pBdr>
      </w:pPr>
      <w:r>
        <w:rPr>
          <w:rFonts w:ascii="Consolas" w:hAnsi="Consolas"/>
          <w:color w:val="1A202C"/>
          <w:sz w:val="15"/>
        </w:rPr>
        <w:t xml:space="preserve">  const isSm = size === 'sm'</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if (!active)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flex flex-col items-center justify-center rounded-full border border-dashed border-[rgba(107,81,64,0.3)] bg-transparent text-[#6B5140] opacity-50 ${</w:t>
      </w:r>
    </w:p>
    <w:p>
      <w:pPr>
        <w:spacing w:before="0" w:after="0" w:line="180" w:lineRule="exact"/>
        <w:ind w:left="259" w:right="259"/>
        <w:shd w:fill="F8FAFC"/>
        <w:pBdr>
          <w:left w:val="single" w:sz="12" w:space="8" w:color="94A3B8"/>
        </w:pBdr>
      </w:pPr>
      <w:r>
        <w:rPr>
          <w:rFonts w:ascii="Consolas" w:hAnsi="Consolas"/>
          <w:color w:val="1A202C"/>
          <w:sz w:val="15"/>
        </w:rPr>
        <w:t xml:space="preserve">        isSm ? 'w-10 h-10 text-[9px]' : 'w-14 h-14 text-[10px]'</w:t>
      </w:r>
    </w:p>
    <w:p>
      <w:pPr>
        <w:spacing w:before="0" w:after="0" w:line="180" w:lineRule="exact"/>
        <w:ind w:left="259" w:right="259"/>
        <w:shd w:fill="F8FAFC"/>
        <w:pBdr>
          <w:left w:val="single" w:sz="12" w:space="8" w:color="94A3B8"/>
        </w:pBdr>
      </w:pPr>
      <w:r>
        <w:rPr>
          <w:rFonts w:ascii="Consolas" w:hAnsi="Consolas"/>
          <w:color w:val="1A202C"/>
          <w:sz w:val="15"/>
        </w:rPr>
        <w:t xml:space="preserve">      } ${className}`}&gt;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className="font-mono font-medium"&gt;{date}&lt;/span&gt;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flex flex-col items-center justify-center rounded-full border-2 border-[#A85D55] bg-[#F4E8E6] text-[#A85D55] transform -rotate-6 shadow-xs animate-stamp select-none ${</w:t>
      </w:r>
    </w:p>
    <w:p>
      <w:pPr>
        <w:spacing w:before="0" w:after="0" w:line="180" w:lineRule="exact"/>
        <w:ind w:left="259" w:right="259"/>
        <w:shd w:fill="F8FAFC"/>
        <w:pBdr>
          <w:left w:val="single" w:sz="12" w:space="8" w:color="94A3B8"/>
        </w:pBdr>
      </w:pPr>
      <w:r>
        <w:rPr>
          <w:rFonts w:ascii="Consolas" w:hAnsi="Consolas"/>
          <w:color w:val="1A202C"/>
          <w:sz w:val="15"/>
        </w:rPr>
        <w:t xml:space="preserve">      isSm ? 'w-10 h-10 text-[9px]' : 'w-14 h-14 text-[10px]'</w:t>
      </w:r>
    </w:p>
    <w:p>
      <w:pPr>
        <w:spacing w:before="0" w:after="0" w:line="180" w:lineRule="exact"/>
        <w:ind w:left="259" w:right="259"/>
        <w:shd w:fill="F8FAFC"/>
        <w:pBdr>
          <w:left w:val="single" w:sz="12" w:space="8" w:color="94A3B8"/>
        </w:pBdr>
      </w:pPr>
      <w:r>
        <w:rPr>
          <w:rFonts w:ascii="Consolas" w:hAnsi="Consolas"/>
          <w:color w:val="1A202C"/>
          <w:sz w:val="15"/>
        </w:rPr>
        <w:t xml:space="preserve">    } ${className}`}&gt;</w:t>
      </w:r>
    </w:p>
    <w:p>
      <w:pPr>
        <w:spacing w:before="0" w:after="0" w:line="180" w:lineRule="exact"/>
        <w:ind w:left="259" w:right="259"/>
        <w:shd w:fill="F8FAFC"/>
        <w:pBdr>
          <w:left w:val="single" w:sz="12" w:space="8" w:color="94A3B8"/>
        </w:pBdr>
      </w:pPr>
      <w:r>
        <w:rPr>
          <w:rFonts w:ascii="Consolas" w:hAnsi="Consolas"/>
          <w:color w:val="1A202C"/>
          <w:sz w:val="15"/>
        </w:rPr>
        <w:t xml:space="preserve">      {/* Inner fine concentric ring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inset-1 rounded-full border border-[rgba(168,93,85,0.4)] pointer-events-none"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className="font-mono font-bold leading-none"&gt;{date}&lt;/span&gt;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className="text-[7px] uppercase font-sans tracking-widest font-extrabold mt-0.5"&gt;</w:t>
      </w:r>
    </w:p>
    <w:p>
      <w:pPr>
        <w:spacing w:before="0" w:after="0" w:line="180" w:lineRule="exact"/>
        <w:ind w:left="259" w:right="259"/>
        <w:shd w:fill="F8FAFC"/>
        <w:pBdr>
          <w:left w:val="single" w:sz="12" w:space="8" w:color="94A3B8"/>
        </w:pBdr>
      </w:pPr>
      <w:r>
        <w:rPr>
          <w:rFonts w:ascii="Consolas" w:hAnsi="Consolas"/>
          <w:color w:val="1A202C"/>
          <w:sz w:val="15"/>
        </w:rPr>
        <w:t xml:space="preserve">        ✓ {label}</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r>
        <w:br w:type="page"/>
      </w:r>
    </w:p>
    <w:p>
      <w:pPr>
        <w:keepNext/>
        <w:spacing w:before="320" w:after="120"/>
      </w:pPr>
      <w:r>
        <w:rPr>
          <w:rFonts w:ascii="Calibri" w:hAnsi="Calibri"/>
          <w:b/>
          <w:color w:val="0F2C59"/>
          <w:sz w:val="30"/>
        </w:rPr>
        <w:t>G. Challenges, Gallery, Portfolio, and Certificates</w:t>
      </w:r>
    </w:p>
    <w:p>
      <w:pPr>
        <w:spacing w:before="0" w:after="120" w:line="276" w:lineRule="auto"/>
      </w:pPr>
      <w:r>
        <w:rPr>
          <w:rFonts w:ascii="Calibri" w:hAnsi="Calibri"/>
          <w:color w:val="2D3748"/>
          <w:sz w:val="20"/>
        </w:rPr>
        <w:t>This subsystem fosters engagement, community collaboration, and verifiable accreditation. Students participate in daily calligraphy challenges, publish finalized pieces to a public peer-critique gallery, curate personal masterwork portfolios, generate verifiable course completion certificates with cryptographic identifiers, and create calligraphic QR art.</w:t>
      </w:r>
    </w:p>
    <w:p>
      <w:pPr>
        <w:keepNext/>
        <w:spacing w:before="260" w:after="80"/>
      </w:pPr>
      <w:r>
        <w:rPr>
          <w:rFonts w:ascii="Calibri" w:hAnsi="Calibri"/>
          <w:b/>
          <w:color w:val="1E3A5F"/>
          <w:sz w:val="24"/>
        </w:rPr>
        <w:t>G.1 Design.js (backend/models/Design.js)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Design.js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backend/models/Design.js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Mongoose schema persisting user-created calligraphy artworks, canvas vector data, thumbnail previews, and privacy visibility settings.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mongoose = require('mongoose');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designSchema = new mongoose.Schema({</w:t>
      </w:r>
    </w:p>
    <w:p>
      <w:pPr>
        <w:spacing w:before="0" w:after="0" w:line="180" w:lineRule="exact"/>
        <w:ind w:left="259" w:right="259"/>
        <w:shd w:fill="F8FAFC"/>
        <w:pBdr>
          <w:left w:val="single" w:sz="12" w:space="8" w:color="94A3B8"/>
        </w:pBdr>
      </w:pPr>
      <w:r>
        <w:rPr>
          <w:rFonts w:ascii="Consolas" w:hAnsi="Consolas"/>
          <w:color w:val="1A202C"/>
          <w:sz w:val="15"/>
        </w:rPr>
        <w:t xml:space="preserve">  owner: { type: mongoose.Schema.Types.ObjectId, ref: 'User', required: true },</w:t>
      </w:r>
    </w:p>
    <w:p>
      <w:pPr>
        <w:spacing w:before="0" w:after="0" w:line="180" w:lineRule="exact"/>
        <w:ind w:left="259" w:right="259"/>
        <w:shd w:fill="F8FAFC"/>
        <w:pBdr>
          <w:left w:val="single" w:sz="12" w:space="8" w:color="94A3B8"/>
        </w:pBdr>
      </w:pPr>
      <w:r>
        <w:rPr>
          <w:rFonts w:ascii="Consolas" w:hAnsi="Consolas"/>
          <w:color w:val="1A202C"/>
          <w:sz w:val="15"/>
        </w:rPr>
        <w:t xml:space="preserve">  title: { type: String, default: 'Untitled Design' },</w:t>
      </w:r>
    </w:p>
    <w:p>
      <w:pPr>
        <w:spacing w:before="0" w:after="0" w:line="180" w:lineRule="exact"/>
        <w:ind w:left="259" w:right="259"/>
        <w:shd w:fill="F8FAFC"/>
        <w:pBdr>
          <w:left w:val="single" w:sz="12" w:space="8" w:color="94A3B8"/>
        </w:pBdr>
      </w:pPr>
      <w:r>
        <w:rPr>
          <w:rFonts w:ascii="Consolas" w:hAnsi="Consolas"/>
          <w:color w:val="1A202C"/>
          <w:sz w:val="15"/>
        </w:rPr>
        <w:t xml:space="preserve">  canvasJSON: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thumbnailUrl: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category: { type: String, enum: ['poster', 'invitation', 'card', 'signature', 'logo', 'practice', 'other'], default: 'other' },</w:t>
      </w:r>
    </w:p>
    <w:p>
      <w:pPr>
        <w:spacing w:before="0" w:after="0" w:line="180" w:lineRule="exact"/>
        <w:ind w:left="259" w:right="259"/>
        <w:shd w:fill="F8FAFC"/>
        <w:pBdr>
          <w:left w:val="single" w:sz="12" w:space="8" w:color="94A3B8"/>
        </w:pBdr>
      </w:pPr>
      <w:r>
        <w:rPr>
          <w:rFonts w:ascii="Consolas" w:hAnsi="Consolas"/>
          <w:color w:val="1A202C"/>
          <w:sz w:val="15"/>
        </w:rPr>
        <w:t xml:space="preserve">  tags: [{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isPublic: { type: Boolean, default: false },</w:t>
      </w:r>
    </w:p>
    <w:p>
      <w:pPr>
        <w:spacing w:before="0" w:after="0" w:line="180" w:lineRule="exact"/>
        <w:ind w:left="259" w:right="259"/>
        <w:shd w:fill="F8FAFC"/>
        <w:pBdr>
          <w:left w:val="single" w:sz="12" w:space="8" w:color="94A3B8"/>
        </w:pBdr>
      </w:pPr>
      <w:r>
        <w:rPr>
          <w:rFonts w:ascii="Consolas" w:hAnsi="Consolas"/>
          <w:color w:val="1A202C"/>
          <w:sz w:val="15"/>
        </w:rPr>
        <w:t xml:space="preserve">  qrCode: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shareLink: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likes: [{ type: mongoose.Schema.Types.ObjectId, ref: 'User' }],</w:t>
      </w:r>
    </w:p>
    <w:p>
      <w:pPr>
        <w:spacing w:before="0" w:after="0" w:line="180" w:lineRule="exact"/>
        <w:ind w:left="259" w:right="259"/>
        <w:shd w:fill="F8FAFC"/>
        <w:pBdr>
          <w:left w:val="single" w:sz="12" w:space="8" w:color="94A3B8"/>
        </w:pBdr>
      </w:pPr>
      <w:r>
        <w:rPr>
          <w:rFonts w:ascii="Consolas" w:hAnsi="Consolas"/>
          <w:color w:val="1A202C"/>
          <w:sz w:val="15"/>
        </w:rPr>
        <w:t xml:space="preserve">  comments: [{</w:t>
      </w:r>
    </w:p>
    <w:p>
      <w:pPr>
        <w:spacing w:before="0" w:after="0" w:line="180" w:lineRule="exact"/>
        <w:ind w:left="259" w:right="259"/>
        <w:shd w:fill="F8FAFC"/>
        <w:pBdr>
          <w:left w:val="single" w:sz="12" w:space="8" w:color="94A3B8"/>
        </w:pBdr>
      </w:pPr>
      <w:r>
        <w:rPr>
          <w:rFonts w:ascii="Consolas" w:hAnsi="Consolas"/>
          <w:color w:val="1A202C"/>
          <w:sz w:val="15"/>
        </w:rPr>
        <w:t xml:space="preserve">    user: { type: mongoose.Schema.Types.ObjectId, ref: 'User' },</w:t>
      </w:r>
    </w:p>
    <w:p>
      <w:pPr>
        <w:spacing w:before="0" w:after="0" w:line="180" w:lineRule="exact"/>
        <w:ind w:left="259" w:right="259"/>
        <w:shd w:fill="F8FAFC"/>
        <w:pBdr>
          <w:left w:val="single" w:sz="12" w:space="8" w:color="94A3B8"/>
        </w:pBdr>
      </w:pPr>
      <w:r>
        <w:rPr>
          <w:rFonts w:ascii="Consolas" w:hAnsi="Consolas"/>
          <w:color w:val="1A202C"/>
          <w:sz w:val="15"/>
        </w:rPr>
        <w:t xml:space="preserve">    text: String,</w:t>
      </w:r>
    </w:p>
    <w:p>
      <w:pPr>
        <w:spacing w:before="0" w:after="0" w:line="180" w:lineRule="exact"/>
        <w:ind w:left="259" w:right="259"/>
        <w:shd w:fill="F8FAFC"/>
        <w:pBdr>
          <w:left w:val="single" w:sz="12" w:space="8" w:color="94A3B8"/>
        </w:pBdr>
      </w:pPr>
      <w:r>
        <w:rPr>
          <w:rFonts w:ascii="Consolas" w:hAnsi="Consolas"/>
          <w:color w:val="1A202C"/>
          <w:sz w:val="15"/>
        </w:rPr>
        <w:t xml:space="preserve">    createdAt: { type: Date, default: Date.now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width: { type: Number, default: 800 },</w:t>
      </w:r>
    </w:p>
    <w:p>
      <w:pPr>
        <w:spacing w:before="0" w:after="0" w:line="180" w:lineRule="exact"/>
        <w:ind w:left="259" w:right="259"/>
        <w:shd w:fill="F8FAFC"/>
        <w:pBdr>
          <w:left w:val="single" w:sz="12" w:space="8" w:color="94A3B8"/>
        </w:pBdr>
      </w:pPr>
      <w:r>
        <w:rPr>
          <w:rFonts w:ascii="Consolas" w:hAnsi="Consolas"/>
          <w:color w:val="1A202C"/>
          <w:sz w:val="15"/>
        </w:rPr>
        <w:t xml:space="preserve">  height: { type: Number, default: 600 },</w:t>
      </w:r>
    </w:p>
    <w:p>
      <w:pPr>
        <w:spacing w:before="0" w:after="0" w:line="180" w:lineRule="exact"/>
        <w:ind w:left="259" w:right="259"/>
        <w:shd w:fill="F8FAFC"/>
        <w:pBdr>
          <w:left w:val="single" w:sz="12" w:space="8" w:color="94A3B8"/>
        </w:pBdr>
      </w:pPr>
      <w:r>
        <w:rPr>
          <w:rFonts w:ascii="Consolas" w:hAnsi="Consolas"/>
          <w:color w:val="1A202C"/>
          <w:sz w:val="15"/>
        </w:rPr>
        <w:t>}, { timestamps: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mongoose.model('Design', designSchema);</w:t>
      </w:r>
    </w:p>
    <w:p>
      <w:pPr>
        <w:spacing w:before="60" w:after="100"/>
      </w:pPr>
    </w:p>
    <w:p>
      <w:pPr>
        <w:keepNext/>
        <w:spacing w:before="260" w:after="80"/>
      </w:pPr>
      <w:r>
        <w:rPr>
          <w:rFonts w:ascii="Calibri" w:hAnsi="Calibri"/>
          <w:b/>
          <w:color w:val="1E3A5F"/>
          <w:sz w:val="24"/>
        </w:rPr>
        <w:t>G.2 Post.js (backend/models/Post.js)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Post.js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backend/models/Post.js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Social community post schema representing shared artworks, peer feedback discussions, likes, and comment threads.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mongoose = require('mongoose');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postSchema = new mongoose.Schema({</w:t>
      </w:r>
    </w:p>
    <w:p>
      <w:pPr>
        <w:spacing w:before="0" w:after="0" w:line="180" w:lineRule="exact"/>
        <w:ind w:left="259" w:right="259"/>
        <w:shd w:fill="F8FAFC"/>
        <w:pBdr>
          <w:left w:val="single" w:sz="12" w:space="8" w:color="94A3B8"/>
        </w:pBdr>
      </w:pPr>
      <w:r>
        <w:rPr>
          <w:rFonts w:ascii="Consolas" w:hAnsi="Consolas"/>
          <w:color w:val="1A202C"/>
          <w:sz w:val="15"/>
        </w:rPr>
        <w:t xml:space="preserve">  author: { type: mongoose.Schema.Types.ObjectId, ref: 'User', required: true },</w:t>
      </w:r>
    </w:p>
    <w:p>
      <w:pPr>
        <w:spacing w:before="0" w:after="0" w:line="180" w:lineRule="exact"/>
        <w:ind w:left="259" w:right="259"/>
        <w:shd w:fill="F8FAFC"/>
        <w:pBdr>
          <w:left w:val="single" w:sz="12" w:space="8" w:color="94A3B8"/>
        </w:pBdr>
      </w:pPr>
      <w:r>
        <w:rPr>
          <w:rFonts w:ascii="Consolas" w:hAnsi="Consolas"/>
          <w:color w:val="1A202C"/>
          <w:sz w:val="15"/>
        </w:rPr>
        <w:t xml:space="preserve">  imageUrl: { type: String, required: true },</w:t>
      </w:r>
    </w:p>
    <w:p>
      <w:pPr>
        <w:spacing w:before="0" w:after="0" w:line="180" w:lineRule="exact"/>
        <w:ind w:left="259" w:right="259"/>
        <w:shd w:fill="F8FAFC"/>
        <w:pBdr>
          <w:left w:val="single" w:sz="12" w:space="8" w:color="94A3B8"/>
        </w:pBdr>
      </w:pPr>
      <w:r>
        <w:rPr>
          <w:rFonts w:ascii="Consolas" w:hAnsi="Consolas"/>
          <w:color w:val="1A202C"/>
          <w:sz w:val="15"/>
        </w:rPr>
        <w:t xml:space="preserve">  caption: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tags: [{ type: String }],</w:t>
      </w:r>
    </w:p>
    <w:p>
      <w:pPr>
        <w:spacing w:before="0" w:after="0" w:line="180" w:lineRule="exact"/>
        <w:ind w:left="259" w:right="259"/>
        <w:shd w:fill="F8FAFC"/>
        <w:pBdr>
          <w:left w:val="single" w:sz="12" w:space="8" w:color="94A3B8"/>
        </w:pBdr>
      </w:pPr>
      <w:r>
        <w:rPr>
          <w:rFonts w:ascii="Consolas" w:hAnsi="Consolas"/>
          <w:color w:val="1A202C"/>
          <w:sz w:val="15"/>
        </w:rPr>
        <w:t xml:space="preserve">  mood: { type: String, enum: ['elegant', 'romantic', 'dark', 'festive', 'minimal', 'other'], default: 'other' },</w:t>
      </w:r>
    </w:p>
    <w:p>
      <w:pPr>
        <w:spacing w:before="0" w:after="0" w:line="180" w:lineRule="exact"/>
        <w:ind w:left="259" w:right="259"/>
        <w:shd w:fill="F8FAFC"/>
        <w:pBdr>
          <w:left w:val="single" w:sz="12" w:space="8" w:color="94A3B8"/>
        </w:pBdr>
      </w:pPr>
      <w:r>
        <w:rPr>
          <w:rFonts w:ascii="Consolas" w:hAnsi="Consolas"/>
          <w:color w:val="1A202C"/>
          <w:sz w:val="15"/>
        </w:rPr>
        <w:t xml:space="preserve">  style: { type: String, default: '' },</w:t>
      </w:r>
    </w:p>
    <w:p>
      <w:pPr>
        <w:spacing w:before="0" w:after="0" w:line="180" w:lineRule="exact"/>
        <w:ind w:left="259" w:right="259"/>
        <w:shd w:fill="F8FAFC"/>
        <w:pBdr>
          <w:left w:val="single" w:sz="12" w:space="8" w:color="94A3B8"/>
        </w:pBdr>
      </w:pPr>
      <w:r>
        <w:rPr>
          <w:rFonts w:ascii="Consolas" w:hAnsi="Consolas"/>
          <w:color w:val="1A202C"/>
          <w:sz w:val="15"/>
        </w:rPr>
        <w:t xml:space="preserve">  likes: [{ type: mongoose.Schema.Types.ObjectId, ref: 'User' }],</w:t>
      </w:r>
    </w:p>
    <w:p>
      <w:pPr>
        <w:spacing w:before="0" w:after="0" w:line="180" w:lineRule="exact"/>
        <w:ind w:left="259" w:right="259"/>
        <w:shd w:fill="F8FAFC"/>
        <w:pBdr>
          <w:left w:val="single" w:sz="12" w:space="8" w:color="94A3B8"/>
        </w:pBdr>
      </w:pPr>
      <w:r>
        <w:rPr>
          <w:rFonts w:ascii="Consolas" w:hAnsi="Consolas"/>
          <w:color w:val="1A202C"/>
          <w:sz w:val="15"/>
        </w:rPr>
        <w:t xml:space="preserve">  comments: [{</w:t>
      </w:r>
    </w:p>
    <w:p>
      <w:pPr>
        <w:spacing w:before="0" w:after="0" w:line="180" w:lineRule="exact"/>
        <w:ind w:left="259" w:right="259"/>
        <w:shd w:fill="F8FAFC"/>
        <w:pBdr>
          <w:left w:val="single" w:sz="12" w:space="8" w:color="94A3B8"/>
        </w:pBdr>
      </w:pPr>
      <w:r>
        <w:rPr>
          <w:rFonts w:ascii="Consolas" w:hAnsi="Consolas"/>
          <w:color w:val="1A202C"/>
          <w:sz w:val="15"/>
        </w:rPr>
        <w:t xml:space="preserve">    user: { type: mongoose.Schema.Types.ObjectId, ref: 'User' },</w:t>
      </w:r>
    </w:p>
    <w:p>
      <w:pPr>
        <w:spacing w:before="0" w:after="0" w:line="180" w:lineRule="exact"/>
        <w:ind w:left="259" w:right="259"/>
        <w:shd w:fill="F8FAFC"/>
        <w:pBdr>
          <w:left w:val="single" w:sz="12" w:space="8" w:color="94A3B8"/>
        </w:pBdr>
      </w:pPr>
      <w:r>
        <w:rPr>
          <w:rFonts w:ascii="Consolas" w:hAnsi="Consolas"/>
          <w:color w:val="1A202C"/>
          <w:sz w:val="15"/>
        </w:rPr>
        <w:t xml:space="preserve">    text: String,</w:t>
      </w:r>
    </w:p>
    <w:p>
      <w:pPr>
        <w:spacing w:before="0" w:after="0" w:line="180" w:lineRule="exact"/>
        <w:ind w:left="259" w:right="259"/>
        <w:shd w:fill="F8FAFC"/>
        <w:pBdr>
          <w:left w:val="single" w:sz="12" w:space="8" w:color="94A3B8"/>
        </w:pBdr>
      </w:pPr>
      <w:r>
        <w:rPr>
          <w:rFonts w:ascii="Consolas" w:hAnsi="Consolas"/>
          <w:color w:val="1A202C"/>
          <w:sz w:val="15"/>
        </w:rPr>
        <w:t xml:space="preserve">    createdAt: { type: Date, default: Date.now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bookmarks: [{ type: mongoose.Schema.Types.ObjectId, ref: 'User' }],</w:t>
      </w:r>
    </w:p>
    <w:p>
      <w:pPr>
        <w:spacing w:before="0" w:after="0" w:line="180" w:lineRule="exact"/>
        <w:ind w:left="259" w:right="259"/>
        <w:shd w:fill="F8FAFC"/>
        <w:pBdr>
          <w:left w:val="single" w:sz="12" w:space="8" w:color="94A3B8"/>
        </w:pBdr>
      </w:pPr>
      <w:r>
        <w:rPr>
          <w:rFonts w:ascii="Consolas" w:hAnsi="Consolas"/>
          <w:color w:val="1A202C"/>
          <w:sz w:val="15"/>
        </w:rPr>
        <w:t>}, { timestamps: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mongoose.model('Post', postSchema);</w:t>
      </w:r>
    </w:p>
    <w:p>
      <w:pPr>
        <w:spacing w:before="60" w:after="100"/>
      </w:pPr>
    </w:p>
    <w:p>
      <w:pPr>
        <w:keepNext/>
        <w:spacing w:before="260" w:after="80"/>
      </w:pPr>
      <w:r>
        <w:rPr>
          <w:rFonts w:ascii="Calibri" w:hAnsi="Calibri"/>
          <w:b/>
          <w:color w:val="1E3A5F"/>
          <w:sz w:val="24"/>
        </w:rPr>
        <w:t>G.3 designController.js (backend/controllers/designController.js)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designController.js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backend/controllers/designController.js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Handles CRUD operations for saving, loading, publishing, and deleting user artwork designs.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Design = require('../models/Design');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getDesigns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designs = await Design.find({ owner: req.user._id }).sort({ updatedAt: -1 });</w:t>
      </w:r>
    </w:p>
    <w:p>
      <w:pPr>
        <w:spacing w:before="0" w:after="0" w:line="180" w:lineRule="exact"/>
        <w:ind w:left="259" w:right="259"/>
        <w:shd w:fill="F8FAFC"/>
        <w:pBdr>
          <w:left w:val="single" w:sz="12" w:space="8" w:color="94A3B8"/>
        </w:pBdr>
      </w:pPr>
      <w:r>
        <w:rPr>
          <w:rFonts w:ascii="Consolas" w:hAnsi="Consolas"/>
          <w:color w:val="1A202C"/>
          <w:sz w:val="15"/>
        </w:rPr>
        <w:t xml:space="preserve">  res.json(designs);</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getDesignById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design = await Design.findById(req.params.id);</w:t>
      </w:r>
    </w:p>
    <w:p>
      <w:pPr>
        <w:spacing w:before="0" w:after="0" w:line="180" w:lineRule="exact"/>
        <w:ind w:left="259" w:right="259"/>
        <w:shd w:fill="F8FAFC"/>
        <w:pBdr>
          <w:left w:val="single" w:sz="12" w:space="8" w:color="94A3B8"/>
        </w:pBdr>
      </w:pPr>
      <w:r>
        <w:rPr>
          <w:rFonts w:ascii="Consolas" w:hAnsi="Consolas"/>
          <w:color w:val="1A202C"/>
          <w:sz w:val="15"/>
        </w:rPr>
        <w:t xml:space="preserve">  if (!design) return res.status(404).json({ message: 'Design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if (!design.isPublic &amp;&amp; design.owner.toString() !== req.user._id.toString())</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res.status(403).json({ message: 'Not authorized' });</w:t>
      </w:r>
    </w:p>
    <w:p>
      <w:pPr>
        <w:spacing w:before="0" w:after="0" w:line="180" w:lineRule="exact"/>
        <w:ind w:left="259" w:right="259"/>
        <w:shd w:fill="F8FAFC"/>
        <w:pBdr>
          <w:left w:val="single" w:sz="12" w:space="8" w:color="94A3B8"/>
        </w:pBdr>
      </w:pPr>
      <w:r>
        <w:rPr>
          <w:rFonts w:ascii="Consolas" w:hAnsi="Consolas"/>
          <w:color w:val="1A202C"/>
          <w:sz w:val="15"/>
        </w:rPr>
        <w:t xml:space="preserve">  res.json(design);</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createDesign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 title, canvasJSON, thumbnailUrl, category, tags, isPublic, width, height } = req.body;</w:t>
      </w:r>
    </w:p>
    <w:p>
      <w:pPr>
        <w:spacing w:before="0" w:after="0" w:line="180" w:lineRule="exact"/>
        <w:ind w:left="259" w:right="259"/>
        <w:shd w:fill="F8FAFC"/>
        <w:pBdr>
          <w:left w:val="single" w:sz="12" w:space="8" w:color="94A3B8"/>
        </w:pBdr>
      </w:pPr>
      <w:r>
        <w:rPr>
          <w:rFonts w:ascii="Consolas" w:hAnsi="Consolas"/>
          <w:color w:val="1A202C"/>
          <w:sz w:val="15"/>
        </w:rPr>
        <w:t xml:space="preserve">  const shareLink = `${process.env.CLIENT_URL}/artwork/${Date.now()}`;</w:t>
      </w:r>
    </w:p>
    <w:p>
      <w:pPr>
        <w:spacing w:before="0" w:after="0" w:line="180" w:lineRule="exact"/>
        <w:ind w:left="259" w:right="259"/>
        <w:shd w:fill="F8FAFC"/>
        <w:pBdr>
          <w:left w:val="single" w:sz="12" w:space="8" w:color="94A3B8"/>
        </w:pBdr>
      </w:pPr>
      <w:r>
        <w:rPr>
          <w:rFonts w:ascii="Consolas" w:hAnsi="Consolas"/>
          <w:color w:val="1A202C"/>
          <w:sz w:val="15"/>
        </w:rPr>
        <w:t xml:space="preserve">  const design = await Design.create({</w:t>
      </w:r>
    </w:p>
    <w:p>
      <w:pPr>
        <w:spacing w:before="0" w:after="0" w:line="180" w:lineRule="exact"/>
        <w:ind w:left="259" w:right="259"/>
        <w:shd w:fill="F8FAFC"/>
        <w:pBdr>
          <w:left w:val="single" w:sz="12" w:space="8" w:color="94A3B8"/>
        </w:pBdr>
      </w:pPr>
      <w:r>
        <w:rPr>
          <w:rFonts w:ascii="Consolas" w:hAnsi="Consolas"/>
          <w:color w:val="1A202C"/>
          <w:sz w:val="15"/>
        </w:rPr>
        <w:t xml:space="preserve">    owner: req.user._id, title, canvasJSON, thumbnailUrl,</w:t>
      </w:r>
    </w:p>
    <w:p>
      <w:pPr>
        <w:spacing w:before="0" w:after="0" w:line="180" w:lineRule="exact"/>
        <w:ind w:left="259" w:right="259"/>
        <w:shd w:fill="F8FAFC"/>
        <w:pBdr>
          <w:left w:val="single" w:sz="12" w:space="8" w:color="94A3B8"/>
        </w:pBdr>
      </w:pPr>
      <w:r>
        <w:rPr>
          <w:rFonts w:ascii="Consolas" w:hAnsi="Consolas"/>
          <w:color w:val="1A202C"/>
          <w:sz w:val="15"/>
        </w:rPr>
        <w:t xml:space="preserve">    category, tags, isPublic, width, height, shareLink,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res.status(201).json(design);</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updateDesign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design = await Design.findById(req.params.id);</w:t>
      </w:r>
    </w:p>
    <w:p>
      <w:pPr>
        <w:spacing w:before="0" w:after="0" w:line="180" w:lineRule="exact"/>
        <w:ind w:left="259" w:right="259"/>
        <w:shd w:fill="F8FAFC"/>
        <w:pBdr>
          <w:left w:val="single" w:sz="12" w:space="8" w:color="94A3B8"/>
        </w:pBdr>
      </w:pPr>
      <w:r>
        <w:rPr>
          <w:rFonts w:ascii="Consolas" w:hAnsi="Consolas"/>
          <w:color w:val="1A202C"/>
          <w:sz w:val="15"/>
        </w:rPr>
        <w:t xml:space="preserve">  if (!design) return res.status(404).json({ message: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if (design.owner.toString() !== req.user._id.toString())</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res.status(403).json({ message: 'Not authorized' });</w:t>
      </w:r>
    </w:p>
    <w:p>
      <w:pPr>
        <w:spacing w:before="0" w:after="0" w:line="180" w:lineRule="exact"/>
        <w:ind w:left="259" w:right="259"/>
        <w:shd w:fill="F8FAFC"/>
        <w:pBdr>
          <w:left w:val="single" w:sz="12" w:space="8" w:color="94A3B8"/>
        </w:pBdr>
      </w:pPr>
      <w:r>
        <w:rPr>
          <w:rFonts w:ascii="Consolas" w:hAnsi="Consolas"/>
          <w:color w:val="1A202C"/>
          <w:sz w:val="15"/>
        </w:rPr>
        <w:t xml:space="preserve">  Object.assign(design, req.body);</w:t>
      </w:r>
    </w:p>
    <w:p>
      <w:pPr>
        <w:spacing w:before="0" w:after="0" w:line="180" w:lineRule="exact"/>
        <w:ind w:left="259" w:right="259"/>
        <w:shd w:fill="F8FAFC"/>
        <w:pBdr>
          <w:left w:val="single" w:sz="12" w:space="8" w:color="94A3B8"/>
        </w:pBdr>
      </w:pPr>
      <w:r>
        <w:rPr>
          <w:rFonts w:ascii="Consolas" w:hAnsi="Consolas"/>
          <w:color w:val="1A202C"/>
          <w:sz w:val="15"/>
        </w:rPr>
        <w:t xml:space="preserve">  await design.save();</w:t>
      </w:r>
    </w:p>
    <w:p>
      <w:pPr>
        <w:spacing w:before="0" w:after="0" w:line="180" w:lineRule="exact"/>
        <w:ind w:left="259" w:right="259"/>
        <w:shd w:fill="F8FAFC"/>
        <w:pBdr>
          <w:left w:val="single" w:sz="12" w:space="8" w:color="94A3B8"/>
        </w:pBdr>
      </w:pPr>
      <w:r>
        <w:rPr>
          <w:rFonts w:ascii="Consolas" w:hAnsi="Consolas"/>
          <w:color w:val="1A202C"/>
          <w:sz w:val="15"/>
        </w:rPr>
        <w:t xml:space="preserve">  res.json(design);</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deleteDesign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design = await Design.findById(req.params.id);</w:t>
      </w:r>
    </w:p>
    <w:p>
      <w:pPr>
        <w:spacing w:before="0" w:after="0" w:line="180" w:lineRule="exact"/>
        <w:ind w:left="259" w:right="259"/>
        <w:shd w:fill="F8FAFC"/>
        <w:pBdr>
          <w:left w:val="single" w:sz="12" w:space="8" w:color="94A3B8"/>
        </w:pBdr>
      </w:pPr>
      <w:r>
        <w:rPr>
          <w:rFonts w:ascii="Consolas" w:hAnsi="Consolas"/>
          <w:color w:val="1A202C"/>
          <w:sz w:val="15"/>
        </w:rPr>
        <w:t xml:space="preserve">  if (!design) return res.status(404).json({ message: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if (design.owner.toString() !== req.user._id.toString())</w:t>
      </w:r>
    </w:p>
    <w:p>
      <w:pPr>
        <w:spacing w:before="0" w:after="0" w:line="180" w:lineRule="exact"/>
        <w:ind w:left="259" w:right="259"/>
        <w:shd w:fill="F8FAFC"/>
        <w:pBdr>
          <w:left w:val="single" w:sz="12" w:space="8" w:color="94A3B8"/>
        </w:pBdr>
      </w:pPr>
      <w:r>
        <w:rPr>
          <w:rFonts w:ascii="Consolas" w:hAnsi="Consolas"/>
          <w:color w:val="1A202C"/>
          <w:sz w:val="15"/>
        </w:rPr>
        <w:t xml:space="preserve">    return res.status(403).json({ message: 'Not authorized' });</w:t>
      </w:r>
    </w:p>
    <w:p>
      <w:pPr>
        <w:spacing w:before="0" w:after="0" w:line="180" w:lineRule="exact"/>
        <w:ind w:left="259" w:right="259"/>
        <w:shd w:fill="F8FAFC"/>
        <w:pBdr>
          <w:left w:val="single" w:sz="12" w:space="8" w:color="94A3B8"/>
        </w:pBdr>
      </w:pPr>
      <w:r>
        <w:rPr>
          <w:rFonts w:ascii="Consolas" w:hAnsi="Consolas"/>
          <w:color w:val="1A202C"/>
          <w:sz w:val="15"/>
        </w:rPr>
        <w:t xml:space="preserve">  await design.deleteOne();</w:t>
      </w:r>
    </w:p>
    <w:p>
      <w:pPr>
        <w:spacing w:before="0" w:after="0" w:line="180" w:lineRule="exact"/>
        <w:ind w:left="259" w:right="259"/>
        <w:shd w:fill="F8FAFC"/>
        <w:pBdr>
          <w:left w:val="single" w:sz="12" w:space="8" w:color="94A3B8"/>
        </w:pBdr>
      </w:pPr>
      <w:r>
        <w:rPr>
          <w:rFonts w:ascii="Consolas" w:hAnsi="Consolas"/>
          <w:color w:val="1A202C"/>
          <w:sz w:val="15"/>
        </w:rPr>
        <w:t xml:space="preserve">  res.json({ message: 'Deleted'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 getDesigns, getDesignById, createDesign, updateDesign, deleteDesign };</w:t>
      </w:r>
    </w:p>
    <w:p>
      <w:pPr>
        <w:spacing w:before="60" w:after="100"/>
      </w:pPr>
    </w:p>
    <w:p>
      <w:pPr>
        <w:keepNext/>
        <w:spacing w:before="260" w:after="80"/>
      </w:pPr>
      <w:r>
        <w:rPr>
          <w:rFonts w:ascii="Calibri" w:hAnsi="Calibri"/>
          <w:b/>
          <w:color w:val="1E3A5F"/>
          <w:sz w:val="24"/>
        </w:rPr>
        <w:t>G.4 designs.js (backend/routes/designs.js)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designs.js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backend/routes/designs.js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Express routes for user artwork design management.</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express = require('express');</w:t>
      </w:r>
    </w:p>
    <w:p>
      <w:pPr>
        <w:spacing w:before="0" w:after="0" w:line="180" w:lineRule="exact"/>
        <w:ind w:left="259" w:right="259"/>
        <w:shd w:fill="F8FAFC"/>
        <w:pBdr>
          <w:left w:val="single" w:sz="12" w:space="8" w:color="94A3B8"/>
        </w:pBdr>
      </w:pPr>
      <w:r>
        <w:rPr>
          <w:rFonts w:ascii="Consolas" w:hAnsi="Consolas"/>
          <w:color w:val="1A202C"/>
          <w:sz w:val="15"/>
        </w:rPr>
        <w:t>const router = express.Router();</w:t>
      </w:r>
    </w:p>
    <w:p>
      <w:pPr>
        <w:spacing w:before="0" w:after="0" w:line="180" w:lineRule="exact"/>
        <w:ind w:left="259" w:right="259"/>
        <w:shd w:fill="F8FAFC"/>
        <w:pBdr>
          <w:left w:val="single" w:sz="12" w:space="8" w:color="94A3B8"/>
        </w:pBdr>
      </w:pPr>
      <w:r>
        <w:rPr>
          <w:rFonts w:ascii="Consolas" w:hAnsi="Consolas"/>
          <w:color w:val="1A202C"/>
          <w:sz w:val="15"/>
        </w:rPr>
        <w:t>const { protect } = require('../middleware/authMiddleware');</w:t>
      </w:r>
    </w:p>
    <w:p>
      <w:pPr>
        <w:spacing w:before="0" w:after="0" w:line="180" w:lineRule="exact"/>
        <w:ind w:left="259" w:right="259"/>
        <w:shd w:fill="F8FAFC"/>
        <w:pBdr>
          <w:left w:val="single" w:sz="12" w:space="8" w:color="94A3B8"/>
        </w:pBdr>
      </w:pPr>
      <w:r>
        <w:rPr>
          <w:rFonts w:ascii="Consolas" w:hAnsi="Consolas"/>
          <w:color w:val="1A202C"/>
          <w:sz w:val="15"/>
        </w:rPr>
        <w:t>const { getDesigns, getDesignById, createDesign, updateDesign, deleteDesign } = require('../controllers/designController');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router.get('/', protect, getDesigns);</w:t>
      </w:r>
    </w:p>
    <w:p>
      <w:pPr>
        <w:spacing w:before="0" w:after="0" w:line="180" w:lineRule="exact"/>
        <w:ind w:left="259" w:right="259"/>
        <w:shd w:fill="F8FAFC"/>
        <w:pBdr>
          <w:left w:val="single" w:sz="12" w:space="8" w:color="94A3B8"/>
        </w:pBdr>
      </w:pPr>
      <w:r>
        <w:rPr>
          <w:rFonts w:ascii="Consolas" w:hAnsi="Consolas"/>
          <w:color w:val="1A202C"/>
          <w:sz w:val="15"/>
        </w:rPr>
        <w:t>router.post('/', protect, createDesign);</w:t>
      </w:r>
    </w:p>
    <w:p>
      <w:pPr>
        <w:spacing w:before="0" w:after="0" w:line="180" w:lineRule="exact"/>
        <w:ind w:left="259" w:right="259"/>
        <w:shd w:fill="F8FAFC"/>
        <w:pBdr>
          <w:left w:val="single" w:sz="12" w:space="8" w:color="94A3B8"/>
        </w:pBdr>
      </w:pPr>
      <w:r>
        <w:rPr>
          <w:rFonts w:ascii="Consolas" w:hAnsi="Consolas"/>
          <w:color w:val="1A202C"/>
          <w:sz w:val="15"/>
        </w:rPr>
        <w:t>router.get('/:id', protect, getDesignById);</w:t>
      </w:r>
    </w:p>
    <w:p>
      <w:pPr>
        <w:spacing w:before="0" w:after="0" w:line="180" w:lineRule="exact"/>
        <w:ind w:left="259" w:right="259"/>
        <w:shd w:fill="F8FAFC"/>
        <w:pBdr>
          <w:left w:val="single" w:sz="12" w:space="8" w:color="94A3B8"/>
        </w:pBdr>
      </w:pPr>
      <w:r>
        <w:rPr>
          <w:rFonts w:ascii="Consolas" w:hAnsi="Consolas"/>
          <w:color w:val="1A202C"/>
          <w:sz w:val="15"/>
        </w:rPr>
        <w:t>router.put('/:id', protect, updateDesign);</w:t>
      </w:r>
    </w:p>
    <w:p>
      <w:pPr>
        <w:spacing w:before="0" w:after="0" w:line="180" w:lineRule="exact"/>
        <w:ind w:left="259" w:right="259"/>
        <w:shd w:fill="F8FAFC"/>
        <w:pBdr>
          <w:left w:val="single" w:sz="12" w:space="8" w:color="94A3B8"/>
        </w:pBdr>
      </w:pPr>
      <w:r>
        <w:rPr>
          <w:rFonts w:ascii="Consolas" w:hAnsi="Consolas"/>
          <w:color w:val="1A202C"/>
          <w:sz w:val="15"/>
        </w:rPr>
        <w:t>router.delete('/:id', protect, deleteDesign);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router;</w:t>
      </w:r>
    </w:p>
    <w:p>
      <w:pPr>
        <w:spacing w:before="60" w:after="100"/>
      </w:pPr>
    </w:p>
    <w:p>
      <w:pPr>
        <w:keepNext/>
        <w:spacing w:before="260" w:after="80"/>
      </w:pPr>
      <w:r>
        <w:rPr>
          <w:rFonts w:ascii="Calibri" w:hAnsi="Calibri"/>
          <w:b/>
          <w:color w:val="1E3A5F"/>
          <w:sz w:val="24"/>
        </w:rPr>
        <w:t>G.5 communityController.js (backend/controllers/communityController.js)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communityController.js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backend/controllers/communityController.js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Manages community feed retrieval, user post creation, and like/comment interactions.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Post = require('../models/Post');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getFeed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 mood, page = 1 } = req.query;</w:t>
      </w:r>
    </w:p>
    <w:p>
      <w:pPr>
        <w:spacing w:before="0" w:after="0" w:line="180" w:lineRule="exact"/>
        <w:ind w:left="259" w:right="259"/>
        <w:shd w:fill="F8FAFC"/>
        <w:pBdr>
          <w:left w:val="single" w:sz="12" w:space="8" w:color="94A3B8"/>
        </w:pBdr>
      </w:pPr>
      <w:r>
        <w:rPr>
          <w:rFonts w:ascii="Consolas" w:hAnsi="Consolas"/>
          <w:color w:val="1A202C"/>
          <w:sz w:val="15"/>
        </w:rPr>
        <w:t xml:space="preserve">  const filter = mood &amp;&amp; mood !== 'all' ? { mood } : {};</w:t>
      </w:r>
    </w:p>
    <w:p>
      <w:pPr>
        <w:spacing w:before="0" w:after="0" w:line="180" w:lineRule="exact"/>
        <w:ind w:left="259" w:right="259"/>
        <w:shd w:fill="F8FAFC"/>
        <w:pBdr>
          <w:left w:val="single" w:sz="12" w:space="8" w:color="94A3B8"/>
        </w:pBdr>
      </w:pPr>
      <w:r>
        <w:rPr>
          <w:rFonts w:ascii="Consolas" w:hAnsi="Consolas"/>
          <w:color w:val="1A202C"/>
          <w:sz w:val="15"/>
        </w:rPr>
        <w:t xml:space="preserve">  const posts = await Post.find(filter)</w:t>
      </w:r>
    </w:p>
    <w:p>
      <w:pPr>
        <w:spacing w:before="0" w:after="0" w:line="180" w:lineRule="exact"/>
        <w:ind w:left="259" w:right="259"/>
        <w:shd w:fill="F8FAFC"/>
        <w:pBdr>
          <w:left w:val="single" w:sz="12" w:space="8" w:color="94A3B8"/>
        </w:pBdr>
      </w:pPr>
      <w:r>
        <w:rPr>
          <w:rFonts w:ascii="Consolas" w:hAnsi="Consolas"/>
          <w:color w:val="1A202C"/>
          <w:sz w:val="15"/>
        </w:rPr>
        <w:t xml:space="preserve">    .populate('author', 'name avatar')</w:t>
      </w:r>
    </w:p>
    <w:p>
      <w:pPr>
        <w:spacing w:before="0" w:after="0" w:line="180" w:lineRule="exact"/>
        <w:ind w:left="259" w:right="259"/>
        <w:shd w:fill="F8FAFC"/>
        <w:pBdr>
          <w:left w:val="single" w:sz="12" w:space="8" w:color="94A3B8"/>
        </w:pBdr>
      </w:pPr>
      <w:r>
        <w:rPr>
          <w:rFonts w:ascii="Consolas" w:hAnsi="Consolas"/>
          <w:color w:val="1A202C"/>
          <w:sz w:val="15"/>
        </w:rPr>
        <w:t xml:space="preserve">    .sort({ createdAt: -1 })</w:t>
      </w:r>
    </w:p>
    <w:p>
      <w:pPr>
        <w:spacing w:before="0" w:after="0" w:line="180" w:lineRule="exact"/>
        <w:ind w:left="259" w:right="259"/>
        <w:shd w:fill="F8FAFC"/>
        <w:pBdr>
          <w:left w:val="single" w:sz="12" w:space="8" w:color="94A3B8"/>
        </w:pBdr>
      </w:pPr>
      <w:r>
        <w:rPr>
          <w:rFonts w:ascii="Consolas" w:hAnsi="Consolas"/>
          <w:color w:val="1A202C"/>
          <w:sz w:val="15"/>
        </w:rPr>
        <w:t xml:space="preserve">    .limit(20)</w:t>
      </w:r>
    </w:p>
    <w:p>
      <w:pPr>
        <w:spacing w:before="0" w:after="0" w:line="180" w:lineRule="exact"/>
        <w:ind w:left="259" w:right="259"/>
        <w:shd w:fill="F8FAFC"/>
        <w:pBdr>
          <w:left w:val="single" w:sz="12" w:space="8" w:color="94A3B8"/>
        </w:pBdr>
      </w:pPr>
      <w:r>
        <w:rPr>
          <w:rFonts w:ascii="Consolas" w:hAnsi="Consolas"/>
          <w:color w:val="1A202C"/>
          <w:sz w:val="15"/>
        </w:rPr>
        <w:t xml:space="preserve">    .skip((page - 1) * 20);</w:t>
      </w:r>
    </w:p>
    <w:p>
      <w:pPr>
        <w:spacing w:before="0" w:after="0" w:line="180" w:lineRule="exact"/>
        <w:ind w:left="259" w:right="259"/>
        <w:shd w:fill="F8FAFC"/>
        <w:pBdr>
          <w:left w:val="single" w:sz="12" w:space="8" w:color="94A3B8"/>
        </w:pBdr>
      </w:pPr>
      <w:r>
        <w:rPr>
          <w:rFonts w:ascii="Consolas" w:hAnsi="Consolas"/>
          <w:color w:val="1A202C"/>
          <w:sz w:val="15"/>
        </w:rPr>
        <w:t xml:space="preserve">  res.json(posts);</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createPost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 imageUrl, caption, tags, mood, style } = req.body;</w:t>
      </w:r>
    </w:p>
    <w:p>
      <w:pPr>
        <w:spacing w:before="0" w:after="0" w:line="180" w:lineRule="exact"/>
        <w:ind w:left="259" w:right="259"/>
        <w:shd w:fill="F8FAFC"/>
        <w:pBdr>
          <w:left w:val="single" w:sz="12" w:space="8" w:color="94A3B8"/>
        </w:pBdr>
      </w:pPr>
      <w:r>
        <w:rPr>
          <w:rFonts w:ascii="Consolas" w:hAnsi="Consolas"/>
          <w:color w:val="1A202C"/>
          <w:sz w:val="15"/>
        </w:rPr>
        <w:t xml:space="preserve">  const post = await Post.create({ author: req.user._id, imageUrl, caption, tags, mood, style });</w:t>
      </w:r>
    </w:p>
    <w:p>
      <w:pPr>
        <w:spacing w:before="0" w:after="0" w:line="180" w:lineRule="exact"/>
        <w:ind w:left="259" w:right="259"/>
        <w:shd w:fill="F8FAFC"/>
        <w:pBdr>
          <w:left w:val="single" w:sz="12" w:space="8" w:color="94A3B8"/>
        </w:pBdr>
      </w:pPr>
      <w:r>
        <w:rPr>
          <w:rFonts w:ascii="Consolas" w:hAnsi="Consolas"/>
          <w:color w:val="1A202C"/>
          <w:sz w:val="15"/>
        </w:rPr>
        <w:t xml:space="preserve">  await post.populate('author', 'name avatar');</w:t>
      </w:r>
    </w:p>
    <w:p>
      <w:pPr>
        <w:spacing w:before="0" w:after="0" w:line="180" w:lineRule="exact"/>
        <w:ind w:left="259" w:right="259"/>
        <w:shd w:fill="F8FAFC"/>
        <w:pBdr>
          <w:left w:val="single" w:sz="12" w:space="8" w:color="94A3B8"/>
        </w:pBdr>
      </w:pPr>
      <w:r>
        <w:rPr>
          <w:rFonts w:ascii="Consolas" w:hAnsi="Consolas"/>
          <w:color w:val="1A202C"/>
          <w:sz w:val="15"/>
        </w:rPr>
        <w:t xml:space="preserve">  res.status(201).json(post);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likePost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post = await Post.findById(req.params.id);</w:t>
      </w:r>
    </w:p>
    <w:p>
      <w:pPr>
        <w:spacing w:before="0" w:after="0" w:line="180" w:lineRule="exact"/>
        <w:ind w:left="259" w:right="259"/>
        <w:shd w:fill="F8FAFC"/>
        <w:pBdr>
          <w:left w:val="single" w:sz="12" w:space="8" w:color="94A3B8"/>
        </w:pBdr>
      </w:pPr>
      <w:r>
        <w:rPr>
          <w:rFonts w:ascii="Consolas" w:hAnsi="Consolas"/>
          <w:color w:val="1A202C"/>
          <w:sz w:val="15"/>
        </w:rPr>
        <w:t xml:space="preserve">  if (!post) return res.status(404).json({ message: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const idx = post.likes.indexOf(req.user._id);</w:t>
      </w:r>
    </w:p>
    <w:p>
      <w:pPr>
        <w:spacing w:before="0" w:after="0" w:line="180" w:lineRule="exact"/>
        <w:ind w:left="259" w:right="259"/>
        <w:shd w:fill="F8FAFC"/>
        <w:pBdr>
          <w:left w:val="single" w:sz="12" w:space="8" w:color="94A3B8"/>
        </w:pBdr>
      </w:pPr>
      <w:r>
        <w:rPr>
          <w:rFonts w:ascii="Consolas" w:hAnsi="Consolas"/>
          <w:color w:val="1A202C"/>
          <w:sz w:val="15"/>
        </w:rPr>
        <w:t xml:space="preserve">  if (idx === -1) post.likes.push(req.user._id);</w:t>
      </w:r>
    </w:p>
    <w:p>
      <w:pPr>
        <w:spacing w:before="0" w:after="0" w:line="180" w:lineRule="exact"/>
        <w:ind w:left="259" w:right="259"/>
        <w:shd w:fill="F8FAFC"/>
        <w:pBdr>
          <w:left w:val="single" w:sz="12" w:space="8" w:color="94A3B8"/>
        </w:pBdr>
      </w:pPr>
      <w:r>
        <w:rPr>
          <w:rFonts w:ascii="Consolas" w:hAnsi="Consolas"/>
          <w:color w:val="1A202C"/>
          <w:sz w:val="15"/>
        </w:rPr>
        <w:t xml:space="preserve">  else post.likes.splice(idx, 1);</w:t>
      </w:r>
    </w:p>
    <w:p>
      <w:pPr>
        <w:spacing w:before="0" w:after="0" w:line="180" w:lineRule="exact"/>
        <w:ind w:left="259" w:right="259"/>
        <w:shd w:fill="F8FAFC"/>
        <w:pBdr>
          <w:left w:val="single" w:sz="12" w:space="8" w:color="94A3B8"/>
        </w:pBdr>
      </w:pPr>
      <w:r>
        <w:rPr>
          <w:rFonts w:ascii="Consolas" w:hAnsi="Consolas"/>
          <w:color w:val="1A202C"/>
          <w:sz w:val="15"/>
        </w:rPr>
        <w:t xml:space="preserve">  await post.save();</w:t>
      </w:r>
    </w:p>
    <w:p>
      <w:pPr>
        <w:spacing w:before="0" w:after="0" w:line="180" w:lineRule="exact"/>
        <w:ind w:left="259" w:right="259"/>
        <w:shd w:fill="F8FAFC"/>
        <w:pBdr>
          <w:left w:val="single" w:sz="12" w:space="8" w:color="94A3B8"/>
        </w:pBdr>
      </w:pPr>
      <w:r>
        <w:rPr>
          <w:rFonts w:ascii="Consolas" w:hAnsi="Consolas"/>
          <w:color w:val="1A202C"/>
          <w:sz w:val="15"/>
        </w:rPr>
        <w:t xml:space="preserve">  res.json({ likes: post.likes.length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commentPost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post = await Post.findById(req.params.id);</w:t>
      </w:r>
    </w:p>
    <w:p>
      <w:pPr>
        <w:spacing w:before="0" w:after="0" w:line="180" w:lineRule="exact"/>
        <w:ind w:left="259" w:right="259"/>
        <w:shd w:fill="F8FAFC"/>
        <w:pBdr>
          <w:left w:val="single" w:sz="12" w:space="8" w:color="94A3B8"/>
        </w:pBdr>
      </w:pPr>
      <w:r>
        <w:rPr>
          <w:rFonts w:ascii="Consolas" w:hAnsi="Consolas"/>
          <w:color w:val="1A202C"/>
          <w:sz w:val="15"/>
        </w:rPr>
        <w:t xml:space="preserve">  if (!post) return res.status(404).json({ message: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post.comments.push({ user: req.user._id, text: req.body.text });</w:t>
      </w:r>
    </w:p>
    <w:p>
      <w:pPr>
        <w:spacing w:before="0" w:after="0" w:line="180" w:lineRule="exact"/>
        <w:ind w:left="259" w:right="259"/>
        <w:shd w:fill="F8FAFC"/>
        <w:pBdr>
          <w:left w:val="single" w:sz="12" w:space="8" w:color="94A3B8"/>
        </w:pBdr>
      </w:pPr>
      <w:r>
        <w:rPr>
          <w:rFonts w:ascii="Consolas" w:hAnsi="Consolas"/>
          <w:color w:val="1A202C"/>
          <w:sz w:val="15"/>
        </w:rPr>
        <w:t xml:space="preserve">  await post.save();</w:t>
      </w:r>
    </w:p>
    <w:p>
      <w:pPr>
        <w:spacing w:before="0" w:after="0" w:line="180" w:lineRule="exact"/>
        <w:ind w:left="259" w:right="259"/>
        <w:shd w:fill="F8FAFC"/>
        <w:pBdr>
          <w:left w:val="single" w:sz="12" w:space="8" w:color="94A3B8"/>
        </w:pBdr>
      </w:pPr>
      <w:r>
        <w:rPr>
          <w:rFonts w:ascii="Consolas" w:hAnsi="Consolas"/>
          <w:color w:val="1A202C"/>
          <w:sz w:val="15"/>
        </w:rPr>
        <w:t xml:space="preserve">  res.json(post.comments);</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bookmarkPost = async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const post = await Post.findById(req.params.id);</w:t>
      </w:r>
    </w:p>
    <w:p>
      <w:pPr>
        <w:spacing w:before="0" w:after="0" w:line="180" w:lineRule="exact"/>
        <w:ind w:left="259" w:right="259"/>
        <w:shd w:fill="F8FAFC"/>
        <w:pBdr>
          <w:left w:val="single" w:sz="12" w:space="8" w:color="94A3B8"/>
        </w:pBdr>
      </w:pPr>
      <w:r>
        <w:rPr>
          <w:rFonts w:ascii="Consolas" w:hAnsi="Consolas"/>
          <w:color w:val="1A202C"/>
          <w:sz w:val="15"/>
        </w:rPr>
        <w:t xml:space="preserve">  if (!post) return res.status(404).json({ message: 'Not found' });</w:t>
      </w:r>
    </w:p>
    <w:p>
      <w:pPr>
        <w:spacing w:before="0" w:after="0" w:line="180" w:lineRule="exact"/>
        <w:ind w:left="259" w:right="259"/>
        <w:shd w:fill="F8FAFC"/>
        <w:pBdr>
          <w:left w:val="single" w:sz="12" w:space="8" w:color="94A3B8"/>
        </w:pBdr>
      </w:pPr>
      <w:r>
        <w:rPr>
          <w:rFonts w:ascii="Consolas" w:hAnsi="Consolas"/>
          <w:color w:val="1A202C"/>
          <w:sz w:val="15"/>
        </w:rPr>
        <w:t xml:space="preserve">  const idx = post.bookmarks.indexOf(req.user._id);</w:t>
      </w:r>
    </w:p>
    <w:p>
      <w:pPr>
        <w:spacing w:before="0" w:after="0" w:line="180" w:lineRule="exact"/>
        <w:ind w:left="259" w:right="259"/>
        <w:shd w:fill="F8FAFC"/>
        <w:pBdr>
          <w:left w:val="single" w:sz="12" w:space="8" w:color="94A3B8"/>
        </w:pBdr>
      </w:pPr>
      <w:r>
        <w:rPr>
          <w:rFonts w:ascii="Consolas" w:hAnsi="Consolas"/>
          <w:color w:val="1A202C"/>
          <w:sz w:val="15"/>
        </w:rPr>
        <w:t xml:space="preserve">  if (idx === -1) post.bookmarks.push(req.user._id);</w:t>
      </w:r>
    </w:p>
    <w:p>
      <w:pPr>
        <w:spacing w:before="0" w:after="0" w:line="180" w:lineRule="exact"/>
        <w:ind w:left="259" w:right="259"/>
        <w:shd w:fill="F8FAFC"/>
        <w:pBdr>
          <w:left w:val="single" w:sz="12" w:space="8" w:color="94A3B8"/>
        </w:pBdr>
      </w:pPr>
      <w:r>
        <w:rPr>
          <w:rFonts w:ascii="Consolas" w:hAnsi="Consolas"/>
          <w:color w:val="1A202C"/>
          <w:sz w:val="15"/>
        </w:rPr>
        <w:t xml:space="preserve">  else post.bookmarks.splice(idx, 1);</w:t>
      </w:r>
    </w:p>
    <w:p>
      <w:pPr>
        <w:spacing w:before="0" w:after="0" w:line="180" w:lineRule="exact"/>
        <w:ind w:left="259" w:right="259"/>
        <w:shd w:fill="F8FAFC"/>
        <w:pBdr>
          <w:left w:val="single" w:sz="12" w:space="8" w:color="94A3B8"/>
        </w:pBdr>
      </w:pPr>
      <w:r>
        <w:rPr>
          <w:rFonts w:ascii="Consolas" w:hAnsi="Consolas"/>
          <w:color w:val="1A202C"/>
          <w:sz w:val="15"/>
        </w:rPr>
        <w:t xml:space="preserve">  await post.save();</w:t>
      </w:r>
    </w:p>
    <w:p>
      <w:pPr>
        <w:spacing w:before="0" w:after="0" w:line="180" w:lineRule="exact"/>
        <w:ind w:left="259" w:right="259"/>
        <w:shd w:fill="F8FAFC"/>
        <w:pBdr>
          <w:left w:val="single" w:sz="12" w:space="8" w:color="94A3B8"/>
        </w:pBdr>
      </w:pPr>
      <w:r>
        <w:rPr>
          <w:rFonts w:ascii="Consolas" w:hAnsi="Consolas"/>
          <w:color w:val="1A202C"/>
          <w:sz w:val="15"/>
        </w:rPr>
        <w:t xml:space="preserve">  res.json({ bookmarked: idx === -1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 getFeed, createPost, likePost, commentPost, bookmarkPost };</w:t>
      </w:r>
    </w:p>
    <w:p>
      <w:pPr>
        <w:spacing w:before="60" w:after="100"/>
      </w:pPr>
    </w:p>
    <w:p>
      <w:pPr>
        <w:keepNext/>
        <w:spacing w:before="260" w:after="80"/>
      </w:pPr>
      <w:r>
        <w:rPr>
          <w:rFonts w:ascii="Calibri" w:hAnsi="Calibri"/>
          <w:b/>
          <w:color w:val="1E3A5F"/>
          <w:sz w:val="24"/>
        </w:rPr>
        <w:t>G.6 community.js (backend/routes/community.js)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community.js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backend/routes/community.js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REST endpoints for community feed and social interaction.</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express = require('express');</w:t>
      </w:r>
    </w:p>
    <w:p>
      <w:pPr>
        <w:spacing w:before="0" w:after="0" w:line="180" w:lineRule="exact"/>
        <w:ind w:left="259" w:right="259"/>
        <w:shd w:fill="F8FAFC"/>
        <w:pBdr>
          <w:left w:val="single" w:sz="12" w:space="8" w:color="94A3B8"/>
        </w:pBdr>
      </w:pPr>
      <w:r>
        <w:rPr>
          <w:rFonts w:ascii="Consolas" w:hAnsi="Consolas"/>
          <w:color w:val="1A202C"/>
          <w:sz w:val="15"/>
        </w:rPr>
        <w:t>const router = express.Router();</w:t>
      </w:r>
    </w:p>
    <w:p>
      <w:pPr>
        <w:spacing w:before="0" w:after="0" w:line="180" w:lineRule="exact"/>
        <w:ind w:left="259" w:right="259"/>
        <w:shd w:fill="F8FAFC"/>
        <w:pBdr>
          <w:left w:val="single" w:sz="12" w:space="8" w:color="94A3B8"/>
        </w:pBdr>
      </w:pPr>
      <w:r>
        <w:rPr>
          <w:rFonts w:ascii="Consolas" w:hAnsi="Consolas"/>
          <w:color w:val="1A202C"/>
          <w:sz w:val="15"/>
        </w:rPr>
        <w:t>const { protect } = require('../middleware/authMiddleware');</w:t>
      </w:r>
    </w:p>
    <w:p>
      <w:pPr>
        <w:spacing w:before="0" w:after="0" w:line="180" w:lineRule="exact"/>
        <w:ind w:left="259" w:right="259"/>
        <w:shd w:fill="F8FAFC"/>
        <w:pBdr>
          <w:left w:val="single" w:sz="12" w:space="8" w:color="94A3B8"/>
        </w:pBdr>
      </w:pPr>
      <w:r>
        <w:rPr>
          <w:rFonts w:ascii="Consolas" w:hAnsi="Consolas"/>
          <w:color w:val="1A202C"/>
          <w:sz w:val="15"/>
        </w:rPr>
        <w:t>const { getFeed, createPost, likePost, commentPost, bookmarkPost } = require('../controllers/communityController');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router.get('/feed', protect, getFeed);</w:t>
      </w:r>
    </w:p>
    <w:p>
      <w:pPr>
        <w:spacing w:before="0" w:after="0" w:line="180" w:lineRule="exact"/>
        <w:ind w:left="259" w:right="259"/>
        <w:shd w:fill="F8FAFC"/>
        <w:pBdr>
          <w:left w:val="single" w:sz="12" w:space="8" w:color="94A3B8"/>
        </w:pBdr>
      </w:pPr>
      <w:r>
        <w:rPr>
          <w:rFonts w:ascii="Consolas" w:hAnsi="Consolas"/>
          <w:color w:val="1A202C"/>
          <w:sz w:val="15"/>
        </w:rPr>
        <w:t>router.post('/posts', protect, createPost);</w:t>
      </w:r>
    </w:p>
    <w:p>
      <w:pPr>
        <w:spacing w:before="0" w:after="0" w:line="180" w:lineRule="exact"/>
        <w:ind w:left="259" w:right="259"/>
        <w:shd w:fill="F8FAFC"/>
        <w:pBdr>
          <w:left w:val="single" w:sz="12" w:space="8" w:color="94A3B8"/>
        </w:pBdr>
      </w:pPr>
      <w:r>
        <w:rPr>
          <w:rFonts w:ascii="Consolas" w:hAnsi="Consolas"/>
          <w:color w:val="1A202C"/>
          <w:sz w:val="15"/>
        </w:rPr>
        <w:t>router.post('/posts/:id/like', protect, likePost);</w:t>
      </w:r>
    </w:p>
    <w:p>
      <w:pPr>
        <w:spacing w:before="0" w:after="0" w:line="180" w:lineRule="exact"/>
        <w:ind w:left="259" w:right="259"/>
        <w:shd w:fill="F8FAFC"/>
        <w:pBdr>
          <w:left w:val="single" w:sz="12" w:space="8" w:color="94A3B8"/>
        </w:pBdr>
      </w:pPr>
      <w:r>
        <w:rPr>
          <w:rFonts w:ascii="Consolas" w:hAnsi="Consolas"/>
          <w:color w:val="1A202C"/>
          <w:sz w:val="15"/>
        </w:rPr>
        <w:t>router.post('/posts/:id/comment', protect, commentPost);</w:t>
      </w:r>
    </w:p>
    <w:p>
      <w:pPr>
        <w:spacing w:before="0" w:after="0" w:line="180" w:lineRule="exact"/>
        <w:ind w:left="259" w:right="259"/>
        <w:shd w:fill="F8FAFC"/>
        <w:pBdr>
          <w:left w:val="single" w:sz="12" w:space="8" w:color="94A3B8"/>
        </w:pBdr>
      </w:pPr>
      <w:r>
        <w:rPr>
          <w:rFonts w:ascii="Consolas" w:hAnsi="Consolas"/>
          <w:color w:val="1A202C"/>
          <w:sz w:val="15"/>
        </w:rPr>
        <w:t>router.post('/posts/:id/bookmark', protect, bookmarkPost);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router;</w:t>
      </w:r>
    </w:p>
    <w:p>
      <w:pPr>
        <w:spacing w:before="60" w:after="100"/>
      </w:pPr>
    </w:p>
    <w:p>
      <w:pPr>
        <w:keepNext/>
        <w:spacing w:before="260" w:after="80"/>
      </w:pPr>
      <w:r>
        <w:rPr>
          <w:rFonts w:ascii="Calibri" w:hAnsi="Calibri"/>
          <w:b/>
          <w:color w:val="1E3A5F"/>
          <w:sz w:val="24"/>
        </w:rPr>
        <w:t>G.7 Challenges.jsx (frontend/src/pages/Challenges.jsx)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Challenges.jsx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frontend/src/pages/Challenges.jsx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Gamified challenge hub offering daily stroke drills, timed script challenges, community leaderboards, and bonus XP incentives.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 from 'react'</w:t>
      </w:r>
    </w:p>
    <w:p>
      <w:pPr>
        <w:spacing w:before="0" w:after="0" w:line="180" w:lineRule="exact"/>
        <w:ind w:left="259" w:right="259"/>
        <w:shd w:fill="F8FAFC"/>
        <w:pBdr>
          <w:left w:val="single" w:sz="12" w:space="8" w:color="94A3B8"/>
        </w:pBdr>
      </w:pPr>
      <w:r>
        <w:rPr>
          <w:rFonts w:ascii="Consolas" w:hAnsi="Consolas"/>
          <w:color w:val="1A202C"/>
          <w:sz w:val="15"/>
        </w:rPr>
        <w:t>import { Link, useNavigate } from 'react-router-dom'</w:t>
      </w:r>
    </w:p>
    <w:p>
      <w:pPr>
        <w:spacing w:before="0" w:after="0" w:line="180" w:lineRule="exact"/>
        <w:ind w:left="259" w:right="259"/>
        <w:shd w:fill="F8FAFC"/>
        <w:pBdr>
          <w:left w:val="single" w:sz="12" w:space="8" w:color="94A3B8"/>
        </w:pBdr>
      </w:pPr>
      <w:r>
        <w:rPr>
          <w:rFonts w:ascii="Consolas" w:hAnsi="Consolas"/>
          <w:color w:val="1A202C"/>
          <w:sz w:val="15"/>
        </w:rPr>
        <w:t>import { Flame, Trophy, Clock, ArrowRight, CheckCircle2, ChevronRight, Target, Award } from 'lucide-react'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Challenges() {</w:t>
      </w:r>
    </w:p>
    <w:p>
      <w:pPr>
        <w:spacing w:before="0" w:after="0" w:line="180" w:lineRule="exact"/>
        <w:ind w:left="259" w:right="259"/>
        <w:shd w:fill="F8FAFC"/>
        <w:pBdr>
          <w:left w:val="single" w:sz="12" w:space="8" w:color="94A3B8"/>
        </w:pBdr>
      </w:pPr>
      <w:r>
        <w:rPr>
          <w:rFonts w:ascii="Consolas" w:hAnsi="Consolas"/>
          <w:color w:val="1A202C"/>
          <w:sz w:val="15"/>
        </w:rPr>
        <w:t xml:space="preserve">  const navigate = useNavigate()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streak = 12</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activeChallenges = [</w:t>
      </w:r>
    </w:p>
    <w:p>
      <w:pPr>
        <w:spacing w:before="0" w:after="0" w:line="180" w:lineRule="exact"/>
        <w:ind w:left="259" w:right="259"/>
        <w:shd w:fill="F8FAFC"/>
        <w:pBdr>
          <w:left w:val="single" w:sz="12" w:space="8" w:color="94A3B8"/>
        </w:pBdr>
      </w:pPr>
      <w:r>
        <w:rPr>
          <w:rFonts w:ascii="Consolas" w:hAnsi="Consolas"/>
          <w:color w:val="1A202C"/>
          <w:sz w:val="15"/>
        </w:rPr>
        <w:t xml:space="preserve">    { id: 1, title: 'Master the Ascender Loop', desc: 'Achieve a 90% score on the ascender loop drill.', xp: 50, time: '10 min', status: 'pending' },</w:t>
      </w:r>
    </w:p>
    <w:p>
      <w:pPr>
        <w:spacing w:before="0" w:after="0" w:line="180" w:lineRule="exact"/>
        <w:ind w:left="259" w:right="259"/>
        <w:shd w:fill="F8FAFC"/>
        <w:pBdr>
          <w:left w:val="single" w:sz="12" w:space="8" w:color="94A3B8"/>
        </w:pBdr>
      </w:pPr>
      <w:r>
        <w:rPr>
          <w:rFonts w:ascii="Consolas" w:hAnsi="Consolas"/>
          <w:color w:val="1A202C"/>
          <w:sz w:val="15"/>
        </w:rPr>
        <w:t xml:space="preserve">    { id: 2, title: 'Copperplate Quote', desc: 'Write a full 5-word quote with perfect slant alignment.', xp: 120, time: '25 min', status: 'pending' },</w:t>
      </w:r>
    </w:p>
    <w:p>
      <w:pPr>
        <w:spacing w:before="0" w:after="0" w:line="180" w:lineRule="exact"/>
        <w:ind w:left="259" w:right="259"/>
        <w:shd w:fill="F8FAFC"/>
        <w:pBdr>
          <w:left w:val="single" w:sz="12" w:space="8" w:color="94A3B8"/>
        </w:pBdr>
      </w:pPr>
      <w:r>
        <w:rPr>
          <w:rFonts w:ascii="Consolas" w:hAnsi="Consolas"/>
          <w:color w:val="1A202C"/>
          <w:sz w:val="15"/>
        </w:rPr>
        <w:t xml:space="preserve">    { id: 3, title: '7-Day Streak', desc: 'Practice for 7 consecutive days.', xp: 100, time: 'Weekly', status: 'completed'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leaderboard = [</w:t>
      </w:r>
    </w:p>
    <w:p>
      <w:pPr>
        <w:spacing w:before="0" w:after="0" w:line="180" w:lineRule="exact"/>
        <w:ind w:left="259" w:right="259"/>
        <w:shd w:fill="F8FAFC"/>
        <w:pBdr>
          <w:left w:val="single" w:sz="12" w:space="8" w:color="94A3B8"/>
        </w:pBdr>
      </w:pPr>
      <w:r>
        <w:rPr>
          <w:rFonts w:ascii="Consolas" w:hAnsi="Consolas"/>
          <w:color w:val="1A202C"/>
          <w:sz w:val="15"/>
        </w:rPr>
        <w:t xml:space="preserve">    { rank: 1, name: 'Elena V.', score: '4,250' },</w:t>
      </w:r>
    </w:p>
    <w:p>
      <w:pPr>
        <w:spacing w:before="0" w:after="0" w:line="180" w:lineRule="exact"/>
        <w:ind w:left="259" w:right="259"/>
        <w:shd w:fill="F8FAFC"/>
        <w:pBdr>
          <w:left w:val="single" w:sz="12" w:space="8" w:color="94A3B8"/>
        </w:pBdr>
      </w:pPr>
      <w:r>
        <w:rPr>
          <w:rFonts w:ascii="Consolas" w:hAnsi="Consolas"/>
          <w:color w:val="1A202C"/>
          <w:sz w:val="15"/>
        </w:rPr>
        <w:t xml:space="preserve">    { rank: 2, name: 'Marcus D.', score: '3,890' },</w:t>
      </w:r>
    </w:p>
    <w:p>
      <w:pPr>
        <w:spacing w:before="0" w:after="0" w:line="180" w:lineRule="exact"/>
        <w:ind w:left="259" w:right="259"/>
        <w:shd w:fill="F8FAFC"/>
        <w:pBdr>
          <w:left w:val="single" w:sz="12" w:space="8" w:color="94A3B8"/>
        </w:pBdr>
      </w:pPr>
      <w:r>
        <w:rPr>
          <w:rFonts w:ascii="Consolas" w:hAnsi="Consolas"/>
          <w:color w:val="1A202C"/>
          <w:sz w:val="15"/>
        </w:rPr>
        <w:t xml:space="preserve">    { rank: 3, name: 'Lakshitha', score: '3,750', isCurrentUser: true },</w:t>
      </w:r>
    </w:p>
    <w:p>
      <w:pPr>
        <w:spacing w:before="0" w:after="0" w:line="180" w:lineRule="exact"/>
        <w:ind w:left="259" w:right="259"/>
        <w:shd w:fill="F8FAFC"/>
        <w:pBdr>
          <w:left w:val="single" w:sz="12" w:space="8" w:color="94A3B8"/>
        </w:pBdr>
      </w:pPr>
      <w:r>
        <w:rPr>
          <w:rFonts w:ascii="Consolas" w:hAnsi="Consolas"/>
          <w:color w:val="1A202C"/>
          <w:sz w:val="15"/>
        </w:rPr>
        <w:t xml:space="preserve">    { rank: 4, name: 'Sarah K.', score: '3,120' },</w:t>
      </w:r>
    </w:p>
    <w:p>
      <w:pPr>
        <w:spacing w:before="0" w:after="0" w:line="180" w:lineRule="exact"/>
        <w:ind w:left="259" w:right="259"/>
        <w:shd w:fill="F8FAFC"/>
        <w:pBdr>
          <w:left w:val="single" w:sz="12" w:space="8" w:color="94A3B8"/>
        </w:pBdr>
      </w:pPr>
      <w:r>
        <w:rPr>
          <w:rFonts w:ascii="Consolas" w:hAnsi="Consolas"/>
          <w:color w:val="1A202C"/>
          <w:sz w:val="15"/>
        </w:rPr>
        <w:t xml:space="preserve">    { rank: 5, name: 'James T.', score: '2,900'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timelineSteps = [</w:t>
      </w:r>
    </w:p>
    <w:p>
      <w:pPr>
        <w:spacing w:before="0" w:after="0" w:line="180" w:lineRule="exact"/>
        <w:ind w:left="259" w:right="259"/>
        <w:shd w:fill="F8FAFC"/>
        <w:pBdr>
          <w:left w:val="single" w:sz="12" w:space="8" w:color="94A3B8"/>
        </w:pBdr>
      </w:pPr>
      <w:r>
        <w:rPr>
          <w:rFonts w:ascii="Consolas" w:hAnsi="Consolas"/>
          <w:color w:val="1A202C"/>
          <w:sz w:val="15"/>
        </w:rPr>
        <w:t xml:space="preserve">    { day: 'Mon', status: 'completed' },</w:t>
      </w:r>
    </w:p>
    <w:p>
      <w:pPr>
        <w:spacing w:before="0" w:after="0" w:line="180" w:lineRule="exact"/>
        <w:ind w:left="259" w:right="259"/>
        <w:shd w:fill="F8FAFC"/>
        <w:pBdr>
          <w:left w:val="single" w:sz="12" w:space="8" w:color="94A3B8"/>
        </w:pBdr>
      </w:pPr>
      <w:r>
        <w:rPr>
          <w:rFonts w:ascii="Consolas" w:hAnsi="Consolas"/>
          <w:color w:val="1A202C"/>
          <w:sz w:val="15"/>
        </w:rPr>
        <w:t xml:space="preserve">    { day: 'Tue', status: 'completed' },</w:t>
      </w:r>
    </w:p>
    <w:p>
      <w:pPr>
        <w:spacing w:before="0" w:after="0" w:line="180" w:lineRule="exact"/>
        <w:ind w:left="259" w:right="259"/>
        <w:shd w:fill="F8FAFC"/>
        <w:pBdr>
          <w:left w:val="single" w:sz="12" w:space="8" w:color="94A3B8"/>
        </w:pBdr>
      </w:pPr>
      <w:r>
        <w:rPr>
          <w:rFonts w:ascii="Consolas" w:hAnsi="Consolas"/>
          <w:color w:val="1A202C"/>
          <w:sz w:val="15"/>
        </w:rPr>
        <w:t xml:space="preserve">    { day: 'Wed', status: 'completed' },</w:t>
      </w:r>
    </w:p>
    <w:p>
      <w:pPr>
        <w:spacing w:before="0" w:after="0" w:line="180" w:lineRule="exact"/>
        <w:ind w:left="259" w:right="259"/>
        <w:shd w:fill="F8FAFC"/>
        <w:pBdr>
          <w:left w:val="single" w:sz="12" w:space="8" w:color="94A3B8"/>
        </w:pBdr>
      </w:pPr>
      <w:r>
        <w:rPr>
          <w:rFonts w:ascii="Consolas" w:hAnsi="Consolas"/>
          <w:color w:val="1A202C"/>
          <w:sz w:val="15"/>
        </w:rPr>
        <w:t xml:space="preserve">    { day: 'Thu', status: 'active' },</w:t>
      </w:r>
    </w:p>
    <w:p>
      <w:pPr>
        <w:spacing w:before="0" w:after="0" w:line="180" w:lineRule="exact"/>
        <w:ind w:left="259" w:right="259"/>
        <w:shd w:fill="F8FAFC"/>
        <w:pBdr>
          <w:left w:val="single" w:sz="12" w:space="8" w:color="94A3B8"/>
        </w:pBdr>
      </w:pPr>
      <w:r>
        <w:rPr>
          <w:rFonts w:ascii="Consolas" w:hAnsi="Consolas"/>
          <w:color w:val="1A202C"/>
          <w:sz w:val="15"/>
        </w:rPr>
        <w:t xml:space="preserve">    { day: 'Fri', status: 'locked' },</w:t>
      </w:r>
    </w:p>
    <w:p>
      <w:pPr>
        <w:spacing w:before="0" w:after="0" w:line="180" w:lineRule="exact"/>
        <w:ind w:left="259" w:right="259"/>
        <w:shd w:fill="F8FAFC"/>
        <w:pBdr>
          <w:left w:val="single" w:sz="12" w:space="8" w:color="94A3B8"/>
        </w:pBdr>
      </w:pPr>
      <w:r>
        <w:rPr>
          <w:rFonts w:ascii="Consolas" w:hAnsi="Consolas"/>
          <w:color w:val="1A202C"/>
          <w:sz w:val="15"/>
        </w:rPr>
        <w:t xml:space="preserve">    { day: 'Sat', status: 'locked' },</w:t>
      </w:r>
    </w:p>
    <w:p>
      <w:pPr>
        <w:spacing w:before="0" w:after="0" w:line="180" w:lineRule="exact"/>
        <w:ind w:left="259" w:right="259"/>
        <w:shd w:fill="F8FAFC"/>
        <w:pBdr>
          <w:left w:val="single" w:sz="12" w:space="8" w:color="94A3B8"/>
        </w:pBdr>
      </w:pPr>
      <w:r>
        <w:rPr>
          <w:rFonts w:ascii="Consolas" w:hAnsi="Consolas"/>
          <w:color w:val="1A202C"/>
          <w:sz w:val="15"/>
        </w:rPr>
        <w:t xml:space="preserve">    { day: 'Sun', status: 'locked', reward: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className="space-y-10 animate-fade-in max-w-6xl mx-auto select-none pt-4"&gt;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Header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className="border-b border-[rgba(107,81,64,0.14)] pb-6 flex flex-col md:flex-row md:items-end justify-between gap-6"&gt;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font-sans tracking-[0.2em] text-[#A85D55]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Push Your Limits</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&lt;h1 className="text-4xl md:text-5xl font-serif text-[#171513] font-normal tracking-tight mt-1"&gt;</w:t>
      </w:r>
    </w:p>
    <w:p>
      <w:pPr>
        <w:spacing w:before="0" w:after="0" w:line="180" w:lineRule="exact"/>
        <w:ind w:left="259" w:right="259"/>
        <w:shd w:fill="F8FAFC"/>
        <w:pBdr>
          <w:left w:val="single" w:sz="12" w:space="8" w:color="94A3B8"/>
        </w:pBdr>
      </w:pPr>
      <w:r>
        <w:rPr>
          <w:rFonts w:ascii="Consolas" w:hAnsi="Consolas"/>
          <w:color w:val="1A202C"/>
          <w:sz w:val="15"/>
        </w:rPr>
        <w:t xml:space="preserve">            Weekly Challenges</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gap-4 bg-white p-3 rounded-xl border border-[rgba(107,81,64,0.15)] shadow-sm shrink-0"&gt;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className="w-12 h-12 rounded-full bg-[#FAF6F0] flex items-center justify-center border border-[rgba(107,81,64,0.1)] text-[#B49A68]"&gt;</w:t>
      </w:r>
    </w:p>
    <w:p>
      <w:pPr>
        <w:spacing w:before="0" w:after="0" w:line="180" w:lineRule="exact"/>
        <w:ind w:left="259" w:right="259"/>
        <w:shd w:fill="F8FAFC"/>
        <w:pBdr>
          <w:left w:val="single" w:sz="12" w:space="8" w:color="94A3B8"/>
        </w:pBdr>
      </w:pPr>
      <w:r>
        <w:rPr>
          <w:rFonts w:ascii="Consolas" w:hAnsi="Consolas"/>
          <w:color w:val="1A202C"/>
          <w:sz w:val="15"/>
        </w:rPr>
        <w:t xml:space="preserve">            &lt;Trophy size={24}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className="text-[10px] uppercase font-mono text-[#6B5140] font-bold"&gt;Total XP&lt;/p&gt;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className="text-2xl font-serif font-bold text-[#171513] leading-none mt-1"&gt;3,750&lt;/p&gt;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Weekly Timeline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p-6 bg-white border border-[rgba(107,81,64,0.18)]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mb-8"&gt;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className="text-xs uppercase font-sans tracking-widest text-[#171513]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Weekly Progression</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font-mono font-bold text-[#A85D55] bg-[#F4E8E6] px-2 py-1 rounded"&gt;Day 4 of 7&lt;/span&gt;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Desktop Horizontal Timeline / Mobile Vertical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flex flex-col md:flex-row justify-between gap-6 md:gap-0"&gt;</w:t>
      </w:r>
    </w:p>
    <w:p>
      <w:pPr>
        <w:spacing w:before="0" w:after="0" w:line="180" w:lineRule="exact"/>
        <w:ind w:left="259" w:right="259"/>
        <w:shd w:fill="F8FAFC"/>
        <w:pBdr>
          <w:left w:val="single" w:sz="12" w:space="8" w:color="94A3B8"/>
        </w:pBdr>
      </w:pPr>
      <w:r>
        <w:rPr>
          <w:rFonts w:ascii="Consolas" w:hAnsi="Consolas"/>
          <w:color w:val="1A202C"/>
          <w:sz w:val="15"/>
        </w:rPr>
        <w:t xml:space="preserve">          {/* Background Line (Desktop only)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className="hidden md:block absolute top-[18px] left-8 right-8 h-px bg-[rgba(107,81,64,0.15)] z-0" /&gt;</w:t>
      </w:r>
    </w:p>
    <w:p>
      <w:pPr>
        <w:spacing w:before="0" w:after="0" w:line="180" w:lineRule="exact"/>
        <w:ind w:left="259" w:right="259"/>
        <w:shd w:fill="F8FAFC"/>
        <w:pBdr>
          <w:left w:val="single" w:sz="12" w:space="8" w:color="94A3B8"/>
        </w:pBdr>
      </w:pPr>
      <w:r>
        <w:rPr>
          <w:rFonts w:ascii="Consolas" w:hAnsi="Consolas"/>
          <w:color w:val="1A202C"/>
          <w:sz w:val="15"/>
        </w:rPr>
        <w:t xml:space="preserve">          {/* Background Line (Mobile only)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className="md:hidden absolute left-[18px] top-8 bottom-8 w-px bg-[rgba(107,81,64,0.15)] z-0"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{timelineSteps.map((step, idx) =&gt; (</w:t>
      </w:r>
    </w:p>
    <w:p>
      <w:pPr>
        <w:spacing w:before="0" w:after="0" w:line="180" w:lineRule="exact"/>
        <w:ind w:left="259" w:right="259"/>
        <w:shd w:fill="F8FAFC"/>
        <w:pBdr>
          <w:left w:val="single" w:sz="12" w:space="8" w:color="94A3B8"/>
        </w:pBdr>
      </w:pPr>
      <w:r>
        <w:rPr>
          <w:rFonts w:ascii="Consolas" w:hAnsi="Consolas"/>
          <w:color w:val="1A202C"/>
          <w:sz w:val="15"/>
        </w:rPr>
        <w:t xml:space="preserve">            &lt;div key={idx} className="relative z-10 flex md:flex-col items-center gap-4 md:gap-3 text-center group"&gt;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className={`w-10 h-10 rounded-full flex items-center justify-center text-xs font-bold transition-colors ${</w:t>
      </w:r>
    </w:p>
    <w:p>
      <w:pPr>
        <w:spacing w:before="0" w:after="0" w:line="180" w:lineRule="exact"/>
        <w:ind w:left="259" w:right="259"/>
        <w:shd w:fill="F8FAFC"/>
        <w:pBdr>
          <w:left w:val="single" w:sz="12" w:space="8" w:color="94A3B8"/>
        </w:pBdr>
      </w:pPr>
      <w:r>
        <w:rPr>
          <w:rFonts w:ascii="Consolas" w:hAnsi="Consolas"/>
          <w:color w:val="1A202C"/>
          <w:sz w:val="15"/>
        </w:rPr>
        <w:t xml:space="preserve">                step.status === 'completed' ? 'bg-[#171513] text-white border-2 border-[#171513]' : </w:t>
      </w:r>
    </w:p>
    <w:p>
      <w:pPr>
        <w:spacing w:before="0" w:after="0" w:line="180" w:lineRule="exact"/>
        <w:ind w:left="259" w:right="259"/>
        <w:shd w:fill="F8FAFC"/>
        <w:pBdr>
          <w:left w:val="single" w:sz="12" w:space="8" w:color="94A3B8"/>
        </w:pBdr>
      </w:pPr>
      <w:r>
        <w:rPr>
          <w:rFonts w:ascii="Consolas" w:hAnsi="Consolas"/>
          <w:color w:val="1A202C"/>
          <w:sz w:val="15"/>
        </w:rPr>
        <w:t xml:space="preserve">                step.status === 'active' ? 'bg-[#F4E8E6] text-[#A85D55] border-2 border-[#A85D55]' : </w:t>
      </w:r>
    </w:p>
    <w:p>
      <w:pPr>
        <w:spacing w:before="0" w:after="0" w:line="180" w:lineRule="exact"/>
        <w:ind w:left="259" w:right="259"/>
        <w:shd w:fill="F8FAFC"/>
        <w:pBdr>
          <w:left w:val="single" w:sz="12" w:space="8" w:color="94A3B8"/>
        </w:pBdr>
      </w:pPr>
      <w:r>
        <w:rPr>
          <w:rFonts w:ascii="Consolas" w:hAnsi="Consolas"/>
          <w:color w:val="1A202C"/>
          <w:sz w:val="15"/>
        </w:rPr>
        <w:t xml:space="preserve">                'bg-[#FAF6F0] text-[#8E7360] border-2 border-transparent'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{step.status === 'completed' ? &lt;CheckCircle2 size={18} /&gt; : </w:t>
      </w:r>
    </w:p>
    <w:p>
      <w:pPr>
        <w:spacing w:before="0" w:after="0" w:line="180" w:lineRule="exact"/>
        <w:ind w:left="259" w:right="259"/>
        <w:shd w:fill="F8FAFC"/>
        <w:pBdr>
          <w:left w:val="single" w:sz="12" w:space="8" w:color="94A3B8"/>
        </w:pBdr>
      </w:pPr>
      <w:r>
        <w:rPr>
          <w:rFonts w:ascii="Consolas" w:hAnsi="Consolas"/>
          <w:color w:val="1A202C"/>
          <w:sz w:val="15"/>
        </w:rPr>
        <w:t xml:space="preserve">                 step.reward ? &lt;Award size={18} /&gt; : </w:t>
      </w:r>
    </w:p>
    <w:p>
      <w:pPr>
        <w:spacing w:before="0" w:after="0" w:line="180" w:lineRule="exact"/>
        <w:ind w:left="259" w:right="259"/>
        <w:shd w:fill="F8FAFC"/>
        <w:pBdr>
          <w:left w:val="single" w:sz="12" w:space="8" w:color="94A3B8"/>
        </w:pBdr>
      </w:pPr>
      <w:r>
        <w:rPr>
          <w:rFonts w:ascii="Consolas" w:hAnsi="Consolas"/>
          <w:color w:val="1A202C"/>
          <w:sz w:val="15"/>
        </w:rPr>
        <w:t xml:space="preserve">                 (idx + 1)}</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className="text-left md:text-center"&gt;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font-mono uppercase tracking-widest ${</w:t>
      </w:r>
    </w:p>
    <w:p>
      <w:pPr>
        <w:spacing w:before="0" w:after="0" w:line="180" w:lineRule="exact"/>
        <w:ind w:left="259" w:right="259"/>
        <w:shd w:fill="F8FAFC"/>
        <w:pBdr>
          <w:left w:val="single" w:sz="12" w:space="8" w:color="94A3B8"/>
        </w:pBdr>
      </w:pPr>
      <w:r>
        <w:rPr>
          <w:rFonts w:ascii="Consolas" w:hAnsi="Consolas"/>
          <w:color w:val="1A202C"/>
          <w:sz w:val="15"/>
        </w:rPr>
        <w:t xml:space="preserve">                  step.status === 'active' ? 'text-[#A85D55] font-bold' : </w:t>
      </w:r>
    </w:p>
    <w:p>
      <w:pPr>
        <w:spacing w:before="0" w:after="0" w:line="180" w:lineRule="exact"/>
        <w:ind w:left="259" w:right="259"/>
        <w:shd w:fill="F8FAFC"/>
        <w:pBdr>
          <w:left w:val="single" w:sz="12" w:space="8" w:color="94A3B8"/>
        </w:pBdr>
      </w:pPr>
      <w:r>
        <w:rPr>
          <w:rFonts w:ascii="Consolas" w:hAnsi="Consolas"/>
          <w:color w:val="1A202C"/>
          <w:sz w:val="15"/>
        </w:rPr>
        <w:t xml:space="preserve">                  step.status === 'completed' ? 'text-[#171513]' : 'text-[#8E7360]'</w:t>
      </w:r>
    </w:p>
    <w:p>
      <w:pPr>
        <w:spacing w:before="0" w:after="0" w:line="180" w:lineRule="exact"/>
        <w:ind w:left="259" w:right="259"/>
        <w:shd w:fill="F8FAFC"/>
        <w:pBdr>
          <w:left w:val="single" w:sz="12" w:space="8" w:color="94A3B8"/>
        </w:pBdr>
      </w:pPr>
      <w:r>
        <w:rPr>
          <w:rFonts w:ascii="Consolas" w:hAnsi="Consolas"/>
          <w:color w:val="1A202C"/>
          <w:sz w:val="15"/>
        </w:rPr>
        <w:t xml:space="preserve">                }`}&gt;{step.day}&lt;/p&gt;</w:t>
      </w:r>
    </w:p>
    <w:p>
      <w:pPr>
        <w:spacing w:before="0" w:after="0" w:line="180" w:lineRule="exact"/>
        <w:ind w:left="259" w:right="259"/>
        <w:shd w:fill="F8FAFC"/>
        <w:pBdr>
          <w:left w:val="single" w:sz="12" w:space="8" w:color="94A3B8"/>
        </w:pBdr>
      </w:pPr>
      <w:r>
        <w:rPr>
          <w:rFonts w:ascii="Consolas" w:hAnsi="Consolas"/>
          <w:color w:val="1A202C"/>
          <w:sz w:val="15"/>
        </w:rPr>
        <w:t xml:space="preserve">                {step.reward &amp;&amp; (</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className="text-[9px] font-sans text-[#B49A68] font-bold mt-1 uppercase tracking-wider"&gt;Loot Box&lt;/p&gt;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lg:grid-cols-12 gap-8 items-start"&gt;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Left Column (8 Cols): Challenge Cards List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className="lg:col-span-8 space-y-8"&gt;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className="space-y-4"&gt;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className="text-xl font-serif text-[#171513] font-normal 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&lt;Target size={20} className="text-[#A85D55]" /&gt; Today's Quests</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className="space-y-4"&gt;</w:t>
      </w:r>
    </w:p>
    <w:p>
      <w:pPr>
        <w:spacing w:before="0" w:after="0" w:line="180" w:lineRule="exact"/>
        <w:ind w:left="259" w:right="259"/>
        <w:shd w:fill="F8FAFC"/>
        <w:pBdr>
          <w:left w:val="single" w:sz="12" w:space="8" w:color="94A3B8"/>
        </w:pBdr>
      </w:pPr>
      <w:r>
        <w:rPr>
          <w:rFonts w:ascii="Consolas" w:hAnsi="Consolas"/>
          <w:color w:val="1A202C"/>
          <w:sz w:val="15"/>
        </w:rPr>
        <w:t xml:space="preserve">              {activeChallenges.map((challenge) =&gt; (</w:t>
      </w:r>
    </w:p>
    <w:p>
      <w:pPr>
        <w:spacing w:before="0" w:after="0" w:line="180" w:lineRule="exact"/>
        <w:ind w:left="259" w:right="259"/>
        <w:shd w:fill="F8FAFC"/>
        <w:pBdr>
          <w:left w:val="single" w:sz="12" w:space="8" w:color="94A3B8"/>
        </w:pBdr>
      </w:pPr>
      <w:r>
        <w:rPr>
          <w:rFonts w:ascii="Consolas" w:hAnsi="Consolas"/>
          <w:color w:val="1A202C"/>
          <w:sz w:val="15"/>
        </w:rPr>
        <w:t xml:space="preserve">                &lt;div key={challenge.id} className={`paper-sheet p-5 sm:p-6 bg-white border transition-all flex flex-col sm:flex-row sm:items-center justify-between gap-6 group ${</w:t>
      </w:r>
    </w:p>
    <w:p>
      <w:pPr>
        <w:spacing w:before="0" w:after="0" w:line="180" w:lineRule="exact"/>
        <w:ind w:left="259" w:right="259"/>
        <w:shd w:fill="F8FAFC"/>
        <w:pBdr>
          <w:left w:val="single" w:sz="12" w:space="8" w:color="94A3B8"/>
        </w:pBdr>
      </w:pPr>
      <w:r>
        <w:rPr>
          <w:rFonts w:ascii="Consolas" w:hAnsi="Consolas"/>
          <w:color w:val="1A202C"/>
          <w:sz w:val="15"/>
        </w:rPr>
        <w:t xml:space="preserve">                  challenge.status === 'completed' ? 'border-[rgba(107,81,64,0.1)] opacity-70' : 'border-[rgba(107,81,64,0.18)] hover:border-[#A85D55] shadow-sm'</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className="flex-1"&gt;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gap-3 mb-1.5"&gt;</w:t>
      </w:r>
    </w:p>
    <w:p>
      <w:pPr>
        <w:spacing w:before="0" w:after="0" w:line="180" w:lineRule="exact"/>
        <w:ind w:left="259" w:right="259"/>
        <w:shd w:fill="F8FAFC"/>
        <w:pBdr>
          <w:left w:val="single" w:sz="12" w:space="8" w:color="94A3B8"/>
        </w:pBdr>
      </w:pPr>
      <w:r>
        <w:rPr>
          <w:rFonts w:ascii="Consolas" w:hAnsi="Consolas"/>
          <w:color w:val="1A202C"/>
          <w:sz w:val="15"/>
        </w:rPr>
        <w:t xml:space="preserve">                      &lt;h4 className={`text-lg font-serif font-bold transition-colors ${</w:t>
      </w:r>
    </w:p>
    <w:p>
      <w:pPr>
        <w:spacing w:before="0" w:after="0" w:line="180" w:lineRule="exact"/>
        <w:ind w:left="259" w:right="259"/>
        <w:shd w:fill="F8FAFC"/>
        <w:pBdr>
          <w:left w:val="single" w:sz="12" w:space="8" w:color="94A3B8"/>
        </w:pBdr>
      </w:pPr>
      <w:r>
        <w:rPr>
          <w:rFonts w:ascii="Consolas" w:hAnsi="Consolas"/>
          <w:color w:val="1A202C"/>
          <w:sz w:val="15"/>
        </w:rPr>
        <w:t xml:space="preserve">                        challenge.status === 'completed' ? 'text-[#6B5140] line-through' : 'text-[#171513] group-hover:text-[#A85D55]'</w:t>
      </w:r>
    </w:p>
    <w:p>
      <w:pPr>
        <w:spacing w:before="0" w:after="0" w:line="180" w:lineRule="exact"/>
        <w:ind w:left="259" w:right="259"/>
        <w:shd w:fill="F8FAFC"/>
        <w:pBdr>
          <w:left w:val="single" w:sz="12" w:space="8" w:color="94A3B8"/>
        </w:pBdr>
      </w:pPr>
      <w:r>
        <w:rPr>
          <w:rFonts w:ascii="Consolas" w:hAnsi="Consolas"/>
          <w:color w:val="1A202C"/>
          <w:sz w:val="15"/>
        </w:rPr>
        <w:t xml:space="preserve">                      }`}&gt;{challenge.title}&lt;/h4&gt;</w:t>
      </w:r>
    </w:p>
    <w:p>
      <w:pPr>
        <w:spacing w:before="0" w:after="0" w:line="180" w:lineRule="exact"/>
        <w:ind w:left="259" w:right="259"/>
        <w:shd w:fill="F8FAFC"/>
        <w:pBdr>
          <w:left w:val="single" w:sz="12" w:space="8" w:color="94A3B8"/>
        </w:pBdr>
      </w:pPr>
      <w:r>
        <w:rPr>
          <w:rFonts w:ascii="Consolas" w:hAnsi="Consolas"/>
          <w:color w:val="1A202C"/>
          <w:sz w:val="15"/>
        </w:rPr>
        <w:t xml:space="preserve">                      {challenge.status === 'completed' &amp;&amp; &lt;CheckCircle2 className="w-5 h-5 text-[#B49A68]" strokeWidth={2.5}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text-[#6B5140] font-sans leading-relaxed max-w-lg"&gt;</w:t>
      </w:r>
    </w:p>
    <w:p>
      <w:pPr>
        <w:spacing w:before="0" w:after="0" w:line="180" w:lineRule="exact"/>
        <w:ind w:left="259" w:right="259"/>
        <w:shd w:fill="F8FAFC"/>
        <w:pBdr>
          <w:left w:val="single" w:sz="12" w:space="8" w:color="94A3B8"/>
        </w:pBdr>
      </w:pPr>
      <w:r>
        <w:rPr>
          <w:rFonts w:ascii="Consolas" w:hAnsi="Consolas"/>
          <w:color w:val="1A202C"/>
          <w:sz w:val="15"/>
        </w:rPr>
        <w:t xml:space="preserve">                      {challenge.desc}</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gap-3 mt-3.5"&gt;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font-mono bg-[#EFE5D5] px-2.5 py-1 rounded text-[#6B5140] flex items-center gap-1.5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&lt;Clock size={12} strokeWidth={2.5} /&gt; {challenge.time}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font-mono bg-[#F4E8E6] text-[#A85D55] px-2.5 py-1 rounded font-bold border border-[#D8AFA9]/50"&gt;</w:t>
      </w:r>
    </w:p>
    <w:p>
      <w:pPr>
        <w:spacing w:before="0" w:after="0" w:line="180" w:lineRule="exact"/>
        <w:ind w:left="259" w:right="259"/>
        <w:shd w:fill="F8FAFC"/>
        <w:pBdr>
          <w:left w:val="single" w:sz="12" w:space="8" w:color="94A3B8"/>
        </w:pBdr>
      </w:pPr>
      <w:r>
        <w:rPr>
          <w:rFonts w:ascii="Consolas" w:hAnsi="Consolas"/>
          <w:color w:val="1A202C"/>
          <w:sz w:val="15"/>
        </w:rPr>
        <w:t xml:space="preserve">                        +{challenge.xp} XP</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className="shrink-0"&gt;</w:t>
      </w:r>
    </w:p>
    <w:p>
      <w:pPr>
        <w:spacing w:before="0" w:after="0" w:line="180" w:lineRule="exact"/>
        <w:ind w:left="259" w:right="259"/>
        <w:shd w:fill="F8FAFC"/>
        <w:pBdr>
          <w:left w:val="single" w:sz="12" w:space="8" w:color="94A3B8"/>
        </w:pBdr>
      </w:pPr>
      <w:r>
        <w:rPr>
          <w:rFonts w:ascii="Consolas" w:hAnsi="Consolas"/>
          <w:color w:val="1A202C"/>
          <w:sz w:val="15"/>
        </w:rPr>
        <w:t xml:space="preserve">                    {challenge.status === 'completed' ? (</w:t>
      </w:r>
    </w:p>
    <w:p>
      <w:pPr>
        <w:spacing w:before="0" w:after="0" w:line="180" w:lineRule="exact"/>
        <w:ind w:left="259" w:right="259"/>
        <w:shd w:fill="F8FAFC"/>
        <w:pBdr>
          <w:left w:val="single" w:sz="12" w:space="8" w:color="94A3B8"/>
        </w:pBdr>
      </w:pPr>
      <w:r>
        <w:rPr>
          <w:rFonts w:ascii="Consolas" w:hAnsi="Consolas"/>
          <w:color w:val="1A202C"/>
          <w:sz w:val="15"/>
        </w:rPr>
        <w:t xml:space="preserve">                      &lt;button className="w-full sm:w-auto btn-outline-ink text-xs py-2 px-6 flex items-center justify-center gap-1.5 cursor-default opacity-80 border-transparent bg-[#FAF6F0]"&gt;</w:t>
      </w:r>
    </w:p>
    <w:p>
      <w:pPr>
        <w:spacing w:before="0" w:after="0" w:line="180" w:lineRule="exact"/>
        <w:ind w:left="259" w:right="259"/>
        <w:shd w:fill="F8FAFC"/>
        <w:pBdr>
          <w:left w:val="single" w:sz="12" w:space="8" w:color="94A3B8"/>
        </w:pBdr>
      </w:pPr>
      <w:r>
        <w:rPr>
          <w:rFonts w:ascii="Consolas" w:hAnsi="Consolas"/>
          <w:color w:val="1A202C"/>
          <w:sz w:val="15"/>
        </w:rPr>
        <w:t xml:space="preserve">                        Claimed</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 : (</w:t>
      </w:r>
    </w:p>
    <w:p>
      <w:pPr>
        <w:spacing w:before="0" w:after="0" w:line="180" w:lineRule="exact"/>
        <w:ind w:left="259" w:right="259"/>
        <w:shd w:fill="F8FAFC"/>
        <w:pBdr>
          <w:left w:val="single" w:sz="12" w:space="8" w:color="94A3B8"/>
        </w:pBdr>
      </w:pPr>
      <w:r>
        <w:rPr>
          <w:rFonts w:ascii="Consolas" w:hAnsi="Consolas"/>
          <w:color w:val="1A202C"/>
          <w:sz w:val="15"/>
        </w:rPr>
        <w:t xml:space="preserve">                      &lt;button onClick={() =&gt; navigate('/practice')} className="w-full sm:w-auto btn-ink text-xs py-2.5 px-8 flex items-center justify-center gap-1.5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Accept &lt;ChevronRight size={14}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Right Column (4 Cols): Streak &amp; Leaderboard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className="lg:col-span-4 space-y-6"&gt;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p-8 bg-gradient-to-br from-[#171513] to-[#24201D] text-[#FAF6F0] border border-[#302B27] flex flex-col justify-center items-center text-center shadow-lg relative overflow-hidden aspect-square lg:aspect-auto lg:h-[280px]"&gt;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top-0 w-full h-full bg-radial from-[#A85D55]/20 to-transparent blur-3xl pointer-events-none"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font-mono tracking-widest text-[#C4B5A5] font-bold relative z-10 mb-4"&gt;</w:t>
      </w:r>
    </w:p>
    <w:p>
      <w:pPr>
        <w:spacing w:before="0" w:after="0" w:line="180" w:lineRule="exact"/>
        <w:ind w:left="259" w:right="259"/>
        <w:shd w:fill="F8FAFC"/>
        <w:pBdr>
          <w:left w:val="single" w:sz="12" w:space="8" w:color="94A3B8"/>
        </w:pBdr>
      </w:pPr>
      <w:r>
        <w:rPr>
          <w:rFonts w:ascii="Consolas" w:hAnsi="Consolas"/>
          <w:color w:val="1A202C"/>
          <w:sz w:val="15"/>
        </w:rPr>
        <w:t xml:space="preserve">              Active Streak</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z-10 mb-6"&gt;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className="w-24 h-24 mx-auto rounded-full bg-[#302B27] flex items-center justify-center border-4 border-[#171513] shadow-[0_0_15px_rgba(168,93,85,0.4)]"&gt;</w:t>
      </w:r>
    </w:p>
    <w:p>
      <w:pPr>
        <w:spacing w:before="0" w:after="0" w:line="180" w:lineRule="exact"/>
        <w:ind w:left="259" w:right="259"/>
        <w:shd w:fill="F8FAFC"/>
        <w:pBdr>
          <w:left w:val="single" w:sz="12" w:space="8" w:color="94A3B8"/>
        </w:pBdr>
      </w:pPr>
      <w:r>
        <w:rPr>
          <w:rFonts w:ascii="Consolas" w:hAnsi="Consolas"/>
          <w:color w:val="1A202C"/>
          <w:sz w:val="15"/>
        </w:rPr>
        <w:t xml:space="preserve">                &lt;Flame className="w-12 h-12 text-[#A85D55]" fill="#A85D55"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className="text-5xl font-serif font-normal mt-5 leading-none"&gt;{streak} &lt;span className="text-xl text-[#C4B5A5]"&gt;Days&lt;/span&gt;&lt;/h2&gt;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className="text-[10px] text-[#A85D55] font-sans font-bold uppercase tracking-widest mt-2"&gt;On Fire!&lt;/p&gt;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bg-white border border-[rgba(107,81,64,0.18)] shadow-sm overflow-hidden"&gt;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className="p-5 border-b border-[rgba(107,81,64,0.1)] bg-[#FAF6F0]/50"&gt;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className="text-xs uppercase font-sans tracking-widest text-[#171513] font-bold 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&lt;Trophy size={14} className="text-[#B49A68]" /&gt; Studio Leaderboard</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className="divide-y divide-[rgba(107,81,64,0.08)]"&gt;</w:t>
      </w:r>
    </w:p>
    <w:p>
      <w:pPr>
        <w:spacing w:before="0" w:after="0" w:line="180" w:lineRule="exact"/>
        <w:ind w:left="259" w:right="259"/>
        <w:shd w:fill="F8FAFC"/>
        <w:pBdr>
          <w:left w:val="single" w:sz="12" w:space="8" w:color="94A3B8"/>
        </w:pBdr>
      </w:pPr>
      <w:r>
        <w:rPr>
          <w:rFonts w:ascii="Consolas" w:hAnsi="Consolas"/>
          <w:color w:val="1A202C"/>
          <w:sz w:val="15"/>
        </w:rPr>
        <w:t xml:space="preserve">              {leaderboard.map((user, idx) =&gt; (</w:t>
      </w:r>
    </w:p>
    <w:p>
      <w:pPr>
        <w:spacing w:before="0" w:after="0" w:line="180" w:lineRule="exact"/>
        <w:ind w:left="259" w:right="259"/>
        <w:shd w:fill="F8FAFC"/>
        <w:pBdr>
          <w:left w:val="single" w:sz="12" w:space="8" w:color="94A3B8"/>
        </w:pBdr>
      </w:pPr>
      <w:r>
        <w:rPr>
          <w:rFonts w:ascii="Consolas" w:hAnsi="Consolas"/>
          <w:color w:val="1A202C"/>
          <w:sz w:val="15"/>
        </w:rPr>
        <w:t xml:space="preserve">                &lt;div key={idx} className={`p-4 flex items-center justify-between transition-colors ${</w:t>
      </w:r>
    </w:p>
    <w:p>
      <w:pPr>
        <w:spacing w:before="0" w:after="0" w:line="180" w:lineRule="exact"/>
        <w:ind w:left="259" w:right="259"/>
        <w:shd w:fill="F8FAFC"/>
        <w:pBdr>
          <w:left w:val="single" w:sz="12" w:space="8" w:color="94A3B8"/>
        </w:pBdr>
      </w:pPr>
      <w:r>
        <w:rPr>
          <w:rFonts w:ascii="Consolas" w:hAnsi="Consolas"/>
          <w:color w:val="1A202C"/>
          <w:sz w:val="15"/>
        </w:rPr>
        <w:t xml:space="preserve">                  user.isCurrentUser ? 'bg-[#F4E8E6]/40 border-l-2 border-l-[#A85D55]' : 'hover:bg-[#FAF6F0]'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gap-4"&gt;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className={`text-xs font-mono font-bold w-4 text-center ${</w:t>
      </w:r>
    </w:p>
    <w:p>
      <w:pPr>
        <w:spacing w:before="0" w:after="0" w:line="180" w:lineRule="exact"/>
        <w:ind w:left="259" w:right="259"/>
        <w:shd w:fill="F8FAFC"/>
        <w:pBdr>
          <w:left w:val="single" w:sz="12" w:space="8" w:color="94A3B8"/>
        </w:pBdr>
      </w:pPr>
      <w:r>
        <w:rPr>
          <w:rFonts w:ascii="Consolas" w:hAnsi="Consolas"/>
          <w:color w:val="1A202C"/>
          <w:sz w:val="15"/>
        </w:rPr>
        <w:t xml:space="preserve">                      idx === 0 ? 'text-[#B49A68]' : </w:t>
      </w:r>
    </w:p>
    <w:p>
      <w:pPr>
        <w:spacing w:before="0" w:after="0" w:line="180" w:lineRule="exact"/>
        <w:ind w:left="259" w:right="259"/>
        <w:shd w:fill="F8FAFC"/>
        <w:pBdr>
          <w:left w:val="single" w:sz="12" w:space="8" w:color="94A3B8"/>
        </w:pBdr>
      </w:pPr>
      <w:r>
        <w:rPr>
          <w:rFonts w:ascii="Consolas" w:hAnsi="Consolas"/>
          <w:color w:val="1A202C"/>
          <w:sz w:val="15"/>
        </w:rPr>
        <w:t xml:space="preserve">                      idx === 1 ? 'text-[#8E7360]' : </w:t>
      </w:r>
    </w:p>
    <w:p>
      <w:pPr>
        <w:spacing w:before="0" w:after="0" w:line="180" w:lineRule="exact"/>
        <w:ind w:left="259" w:right="259"/>
        <w:shd w:fill="F8FAFC"/>
        <w:pBdr>
          <w:left w:val="single" w:sz="12" w:space="8" w:color="94A3B8"/>
        </w:pBdr>
      </w:pPr>
      <w:r>
        <w:rPr>
          <w:rFonts w:ascii="Consolas" w:hAnsi="Consolas"/>
          <w:color w:val="1A202C"/>
          <w:sz w:val="15"/>
        </w:rPr>
        <w:t xml:space="preserve">                      idx === 2 ? 'text-[#A85D55]' : 'text-[#6B5140]'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#{user.rank}</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className={`text-sm font-sans ${user.isCurrentUser ? 'font-bold text-[#171513]' : 'font-medium text-[#6B5140]'}`}&gt;</w:t>
      </w:r>
    </w:p>
    <w:p>
      <w:pPr>
        <w:spacing w:before="0" w:after="0" w:line="180" w:lineRule="exact"/>
        <w:ind w:left="259" w:right="259"/>
        <w:shd w:fill="F8FAFC"/>
        <w:pBdr>
          <w:left w:val="single" w:sz="12" w:space="8" w:color="94A3B8"/>
        </w:pBdr>
      </w:pPr>
      <w:r>
        <w:rPr>
          <w:rFonts w:ascii="Consolas" w:hAnsi="Consolas"/>
          <w:color w:val="1A202C"/>
          <w:sz w:val="15"/>
        </w:rPr>
        <w:t xml:space="preserve">                      {user.name}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className="text-[11px] font-mono font-bold text-[#171513] bg-[#FAF6F0] px-2 py-0.5 rounded"&gt;</w:t>
      </w:r>
    </w:p>
    <w:p>
      <w:pPr>
        <w:spacing w:before="0" w:after="0" w:line="180" w:lineRule="exact"/>
        <w:ind w:left="259" w:right="259"/>
        <w:shd w:fill="F8FAFC"/>
        <w:pBdr>
          <w:left w:val="single" w:sz="12" w:space="8" w:color="94A3B8"/>
        </w:pBdr>
      </w:pPr>
      <w:r>
        <w:rPr>
          <w:rFonts w:ascii="Consolas" w:hAnsi="Consolas"/>
          <w:color w:val="1A202C"/>
          <w:sz w:val="15"/>
        </w:rPr>
        <w:t xml:space="preserve">                    {user.score}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className="p-3 text-center border-t border-[rgba(107,81,64,0.1)] bg-[#FAF6F0]/50"&gt;</w:t>
      </w:r>
    </w:p>
    <w:p>
      <w:pPr>
        <w:spacing w:before="0" w:after="0" w:line="180" w:lineRule="exact"/>
        <w:ind w:left="259" w:right="259"/>
        <w:shd w:fill="F8FAFC"/>
        <w:pBdr>
          <w:left w:val="single" w:sz="12" w:space="8" w:color="94A3B8"/>
        </w:pBdr>
      </w:pPr>
      <w:r>
        <w:rPr>
          <w:rFonts w:ascii="Consolas" w:hAnsi="Consolas"/>
          <w:color w:val="1A202C"/>
          <w:sz w:val="15"/>
        </w:rPr>
        <w:t xml:space="preserve">              &lt;Link to="#" className="text-[10px] font-mono text-[#A85D55] font-bold hover:text-[#171513] transition-colors uppercase tracking-widest"&gt;</w:t>
      </w:r>
    </w:p>
    <w:p>
      <w:pPr>
        <w:spacing w:before="0" w:after="0" w:line="180" w:lineRule="exact"/>
        <w:ind w:left="259" w:right="259"/>
        <w:shd w:fill="F8FAFC"/>
        <w:pBdr>
          <w:left w:val="single" w:sz="12" w:space="8" w:color="94A3B8"/>
        </w:pBdr>
      </w:pPr>
      <w:r>
        <w:rPr>
          <w:rFonts w:ascii="Consolas" w:hAnsi="Consolas"/>
          <w:color w:val="1A202C"/>
          <w:sz w:val="15"/>
        </w:rPr>
        <w:t xml:space="preserve">                View Global Rank</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G.8 Community.jsx (frontend/src/pages/Community.jsx)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Community.jsx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frontend/src/pages/Community.jsx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Public calligraphy showcase gallery allowing students to exhibit artwork, request critique, and like/comment on peer submissions.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 from 'react'</w:t>
      </w:r>
    </w:p>
    <w:p>
      <w:pPr>
        <w:spacing w:before="0" w:after="0" w:line="180" w:lineRule="exact"/>
        <w:ind w:left="259" w:right="259"/>
        <w:shd w:fill="F8FAFC"/>
        <w:pBdr>
          <w:left w:val="single" w:sz="12" w:space="8" w:color="94A3B8"/>
        </w:pBdr>
      </w:pPr>
      <w:r>
        <w:rPr>
          <w:rFonts w:ascii="Consolas" w:hAnsi="Consolas"/>
          <w:color w:val="1A202C"/>
          <w:sz w:val="15"/>
        </w:rPr>
        <w:t>import { Heart, Search, Filter, X, ArrowUpRight } from 'lucide-react'</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Community() {</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[activeFilter, setActiveFilter] = useState('all')</w:t>
      </w:r>
    </w:p>
    <w:p>
      <w:pPr>
        <w:spacing w:before="0" w:after="0" w:line="180" w:lineRule="exact"/>
        <w:ind w:left="259" w:right="259"/>
        <w:shd w:fill="F8FAFC"/>
        <w:pBdr>
          <w:left w:val="single" w:sz="12" w:space="8" w:color="94A3B8"/>
        </w:pBdr>
      </w:pPr>
      <w:r>
        <w:rPr>
          <w:rFonts w:ascii="Consolas" w:hAnsi="Consolas"/>
          <w:color w:val="1A202C"/>
          <w:sz w:val="15"/>
        </w:rPr>
        <w:t xml:space="preserve">  const [selectedArt, setSelectedArt] = useState(null)</w:t>
      </w:r>
    </w:p>
    <w:p>
      <w:pPr>
        <w:spacing w:before="0" w:after="0" w:line="180" w:lineRule="exact"/>
        <w:ind w:left="259" w:right="259"/>
        <w:shd w:fill="F8FAFC"/>
        <w:pBdr>
          <w:left w:val="single" w:sz="12" w:space="8" w:color="94A3B8"/>
        </w:pBdr>
      </w:pPr>
      <w:r>
        <w:rPr>
          <w:rFonts w:ascii="Consolas" w:hAnsi="Consolas"/>
          <w:color w:val="1A202C"/>
          <w:sz w:val="15"/>
        </w:rPr>
        <w:t xml:space="preserve">  const [likes, setLikes] = useState({ 1: 142, 2: 98, 3: 84, 4: 120, 5: 165, 6: 110 })</w:t>
      </w:r>
    </w:p>
    <w:p>
      <w:pPr>
        <w:spacing w:before="0" w:after="0" w:line="180" w:lineRule="exact"/>
        <w:ind w:left="259" w:right="259"/>
        <w:shd w:fill="F8FAFC"/>
        <w:pBdr>
          <w:left w:val="single" w:sz="12" w:space="8" w:color="94A3B8"/>
        </w:pBdr>
      </w:pPr>
      <w:r>
        <w:rPr>
          <w:rFonts w:ascii="Consolas" w:hAnsi="Consolas"/>
          <w:color w:val="1A202C"/>
          <w:sz w:val="15"/>
        </w:rPr>
        <w:t xml:space="preserve">  const [liked, setLiked] = useState({})</w:t>
      </w:r>
    </w:p>
    <w:p>
      <w:pPr>
        <w:spacing w:before="0" w:after="0" w:line="180" w:lineRule="exact"/>
        <w:ind w:left="259" w:right="259"/>
        <w:shd w:fill="F8FAFC"/>
        <w:pBdr>
          <w:left w:val="single" w:sz="12" w:space="8" w:color="94A3B8"/>
        </w:pBdr>
      </w:pPr>
      <w:r>
        <w:rPr>
          <w:rFonts w:ascii="Consolas" w:hAnsi="Consolas"/>
          <w:color w:val="1A202C"/>
          <w:sz w:val="15"/>
        </w:rPr>
        <w:t xml:space="preserve">  const [searchQuery, setSearchQuery] = useState('')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filterPills = [</w:t>
      </w:r>
    </w:p>
    <w:p>
      <w:pPr>
        <w:spacing w:before="0" w:after="0" w:line="180" w:lineRule="exact"/>
        <w:ind w:left="259" w:right="259"/>
        <w:shd w:fill="F8FAFC"/>
        <w:pBdr>
          <w:left w:val="single" w:sz="12" w:space="8" w:color="94A3B8"/>
        </w:pBdr>
      </w:pPr>
      <w:r>
        <w:rPr>
          <w:rFonts w:ascii="Consolas" w:hAnsi="Consolas"/>
          <w:color w:val="1A202C"/>
          <w:sz w:val="15"/>
        </w:rPr>
        <w:t xml:space="preserve">    { id: 'all', label: 'All Works' },</w:t>
      </w:r>
    </w:p>
    <w:p>
      <w:pPr>
        <w:spacing w:before="0" w:after="0" w:line="180" w:lineRule="exact"/>
        <w:ind w:left="259" w:right="259"/>
        <w:shd w:fill="F8FAFC"/>
        <w:pBdr>
          <w:left w:val="single" w:sz="12" w:space="8" w:color="94A3B8"/>
        </w:pBdr>
      </w:pPr>
      <w:r>
        <w:rPr>
          <w:rFonts w:ascii="Consolas" w:hAnsi="Consolas"/>
          <w:color w:val="1A202C"/>
          <w:sz w:val="15"/>
        </w:rPr>
        <w:t xml:space="preserve">    { id: 'modern', label: 'Modern Script' },</w:t>
      </w:r>
    </w:p>
    <w:p>
      <w:pPr>
        <w:spacing w:before="0" w:after="0" w:line="180" w:lineRule="exact"/>
        <w:ind w:left="259" w:right="259"/>
        <w:shd w:fill="F8FAFC"/>
        <w:pBdr>
          <w:left w:val="single" w:sz="12" w:space="8" w:color="94A3B8"/>
        </w:pBdr>
      </w:pPr>
      <w:r>
        <w:rPr>
          <w:rFonts w:ascii="Consolas" w:hAnsi="Consolas"/>
          <w:color w:val="1A202C"/>
          <w:sz w:val="15"/>
        </w:rPr>
        <w:t xml:space="preserve">    { id: 'brush', label: 'Brush Lettering' },</w:t>
      </w:r>
    </w:p>
    <w:p>
      <w:pPr>
        <w:spacing w:before="0" w:after="0" w:line="180" w:lineRule="exact"/>
        <w:ind w:left="259" w:right="259"/>
        <w:shd w:fill="F8FAFC"/>
        <w:pBdr>
          <w:left w:val="single" w:sz="12" w:space="8" w:color="94A3B8"/>
        </w:pBdr>
      </w:pPr>
      <w:r>
        <w:rPr>
          <w:rFonts w:ascii="Consolas" w:hAnsi="Consolas"/>
          <w:color w:val="1A202C"/>
          <w:sz w:val="15"/>
        </w:rPr>
        <w:t xml:space="preserve">    { id: 'gothic', label: 'Gothic Miniscules' },</w:t>
      </w:r>
    </w:p>
    <w:p>
      <w:pPr>
        <w:spacing w:before="0" w:after="0" w:line="180" w:lineRule="exact"/>
        <w:ind w:left="259" w:right="259"/>
        <w:shd w:fill="F8FAFC"/>
        <w:pBdr>
          <w:left w:val="single" w:sz="12" w:space="8" w:color="94A3B8"/>
        </w:pBdr>
      </w:pPr>
      <w:r>
        <w:rPr>
          <w:rFonts w:ascii="Consolas" w:hAnsi="Consolas"/>
          <w:color w:val="1A202C"/>
          <w:sz w:val="15"/>
        </w:rPr>
        <w:t xml:space="preserve">    { id: 'flourishing', label: 'Flourishing'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galleryItems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1, title: 'Good Things take Time', author: 'Ananya Sharma', avatar: 'A', style: 'Modern Script', category: 'modern', year: '2026', score: 92,</w:t>
      </w:r>
    </w:p>
    <w:p>
      <w:pPr>
        <w:spacing w:before="0" w:after="0" w:line="180" w:lineRule="exact"/>
        <w:ind w:left="259" w:right="259"/>
        <w:shd w:fill="F8FAFC"/>
        <w:pBdr>
          <w:left w:val="single" w:sz="12" w:space="8" w:color="94A3B8"/>
        </w:pBdr>
      </w:pPr>
      <w:r>
        <w:rPr>
          <w:rFonts w:ascii="Consolas" w:hAnsi="Consolas"/>
          <w:color w:val="1A202C"/>
          <w:sz w:val="15"/>
        </w:rPr>
        <w:t xml:space="preserve">      caption: 'Practiced rhythmic miniscule connections with Walnut Sepia ink on cold-pressed paper.'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2, title: 'Bloom', author: 'Riya Patel', avatar: 'R', style: 'Brush Calligraphy', category: 'brush', year: '2026', score: 88,</w:t>
      </w:r>
    </w:p>
    <w:p>
      <w:pPr>
        <w:spacing w:before="0" w:after="0" w:line="180" w:lineRule="exact"/>
        <w:ind w:left="259" w:right="259"/>
        <w:shd w:fill="F8FAFC"/>
        <w:pBdr>
          <w:left w:val="single" w:sz="12" w:space="8" w:color="94A3B8"/>
        </w:pBdr>
      </w:pPr>
      <w:r>
        <w:rPr>
          <w:rFonts w:ascii="Consolas" w:hAnsi="Consolas"/>
          <w:color w:val="1A202C"/>
          <w:sz w:val="15"/>
        </w:rPr>
        <w:t xml:space="preserve">      caption: 'Delicate entrance flourishes combined with botanical watercolor accents.'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3, title: 'Create', author: 'Karthik Raja', avatar: 'K', style: 'Gothic Miniscules', category: 'gothic', year: '2026', score: 90,</w:t>
      </w:r>
    </w:p>
    <w:p>
      <w:pPr>
        <w:spacing w:before="0" w:after="0" w:line="180" w:lineRule="exact"/>
        <w:ind w:left="259" w:right="259"/>
        <w:shd w:fill="F8FAFC"/>
        <w:pBdr>
          <w:left w:val="single" w:sz="12" w:space="8" w:color="94A3B8"/>
        </w:pBdr>
      </w:pPr>
      <w:r>
        <w:rPr>
          <w:rFonts w:ascii="Consolas" w:hAnsi="Consolas"/>
          <w:color w:val="1A202C"/>
          <w:sz w:val="15"/>
        </w:rPr>
        <w:t xml:space="preserve">      caption: 'Sharp 45° angle nib work with strict baseline and waistline precision.'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4, title: 'Stay Positive', author: 'Harini V', avatar: 'H', style: 'Modern Script', category: 'modern', year: '2026', score: 86,</w:t>
      </w:r>
    </w:p>
    <w:p>
      <w:pPr>
        <w:spacing w:before="0" w:after="0" w:line="180" w:lineRule="exact"/>
        <w:ind w:left="259" w:right="259"/>
        <w:shd w:fill="F8FAFC"/>
        <w:pBdr>
          <w:left w:val="single" w:sz="12" w:space="8" w:color="94A3B8"/>
        </w:pBdr>
      </w:pPr>
      <w:r>
        <w:rPr>
          <w:rFonts w:ascii="Consolas" w:hAnsi="Consolas"/>
          <w:color w:val="1A202C"/>
          <w:sz w:val="15"/>
        </w:rPr>
        <w:t xml:space="preserve">      caption: 'Loose bouncy brush lettering with balanced ascender loops.'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5, title: 'Dream', author: 'Lakshitha S M', avatar: 'L', style: 'Flourishing Script', category: 'flourishing', year: '2026', score: 94,</w:t>
      </w:r>
    </w:p>
    <w:p>
      <w:pPr>
        <w:spacing w:before="0" w:after="0" w:line="180" w:lineRule="exact"/>
        <w:ind w:left="259" w:right="259"/>
        <w:shd w:fill="F8FAFC"/>
        <w:pBdr>
          <w:left w:val="single" w:sz="12" w:space="8" w:color="94A3B8"/>
        </w:pBdr>
      </w:pPr>
      <w:r>
        <w:rPr>
          <w:rFonts w:ascii="Consolas" w:hAnsi="Consolas"/>
          <w:color w:val="1A202C"/>
          <w:sz w:val="15"/>
        </w:rPr>
        <w:t xml:space="preserve">      caption: 'Complex figure-eight flourishes framing a classical copperplate stem.'</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6, title: 'Be Kind', author: 'Meera Nair', avatar: 'M', style: 'Pointed Pen', category: 'modern', year: '2026', score: 89,</w:t>
      </w:r>
    </w:p>
    <w:p>
      <w:pPr>
        <w:spacing w:before="0" w:after="0" w:line="180" w:lineRule="exact"/>
        <w:ind w:left="259" w:right="259"/>
        <w:shd w:fill="F8FAFC"/>
        <w:pBdr>
          <w:left w:val="single" w:sz="12" w:space="8" w:color="94A3B8"/>
        </w:pBdr>
      </w:pPr>
      <w:r>
        <w:rPr>
          <w:rFonts w:ascii="Consolas" w:hAnsi="Consolas"/>
          <w:color w:val="1A202C"/>
          <w:sz w:val="15"/>
        </w:rPr>
        <w:t xml:space="preserve">      caption: 'Feather-light hairlines and slow shaded downstrokes executed on Japanese parchment.'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filteredItems = galleryItems.filter(item =&gt; </w:t>
      </w:r>
    </w:p>
    <w:p>
      <w:pPr>
        <w:spacing w:before="0" w:after="0" w:line="180" w:lineRule="exact"/>
        <w:ind w:left="259" w:right="259"/>
        <w:shd w:fill="F8FAFC"/>
        <w:pBdr>
          <w:left w:val="single" w:sz="12" w:space="8" w:color="94A3B8"/>
        </w:pBdr>
      </w:pPr>
      <w:r>
        <w:rPr>
          <w:rFonts w:ascii="Consolas" w:hAnsi="Consolas"/>
          <w:color w:val="1A202C"/>
          <w:sz w:val="15"/>
        </w:rPr>
        <w:t xml:space="preserve">    (activeFilter === 'all' || item.category === activeFilter) &amp;&amp;</w:t>
      </w:r>
    </w:p>
    <w:p>
      <w:pPr>
        <w:spacing w:before="0" w:after="0" w:line="180" w:lineRule="exact"/>
        <w:ind w:left="259" w:right="259"/>
        <w:shd w:fill="F8FAFC"/>
        <w:pBdr>
          <w:left w:val="single" w:sz="12" w:space="8" w:color="94A3B8"/>
        </w:pBdr>
      </w:pPr>
      <w:r>
        <w:rPr>
          <w:rFonts w:ascii="Consolas" w:hAnsi="Consolas"/>
          <w:color w:val="1A202C"/>
          <w:sz w:val="15"/>
        </w:rPr>
        <w:t xml:space="preserve">    item.title.toLowerCase().includes(searchQuery.toLowerCase())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handleLike = (id, e) =&gt; {</w:t>
      </w:r>
    </w:p>
    <w:p>
      <w:pPr>
        <w:spacing w:before="0" w:after="0" w:line="180" w:lineRule="exact"/>
        <w:ind w:left="259" w:right="259"/>
        <w:shd w:fill="F8FAFC"/>
        <w:pBdr>
          <w:left w:val="single" w:sz="12" w:space="8" w:color="94A3B8"/>
        </w:pBdr>
      </w:pPr>
      <w:r>
        <w:rPr>
          <w:rFonts w:ascii="Consolas" w:hAnsi="Consolas"/>
          <w:color w:val="1A202C"/>
          <w:sz w:val="15"/>
        </w:rPr>
        <w:t xml:space="preserve">    e?.stopPropagation()</w:t>
      </w:r>
    </w:p>
    <w:p>
      <w:pPr>
        <w:spacing w:before="0" w:after="0" w:line="180" w:lineRule="exact"/>
        <w:ind w:left="259" w:right="259"/>
        <w:shd w:fill="F8FAFC"/>
        <w:pBdr>
          <w:left w:val="single" w:sz="12" w:space="8" w:color="94A3B8"/>
        </w:pBdr>
      </w:pPr>
      <w:r>
        <w:rPr>
          <w:rFonts w:ascii="Consolas" w:hAnsi="Consolas"/>
          <w:color w:val="1A202C"/>
          <w:sz w:val="15"/>
        </w:rPr>
        <w:t xml:space="preserve">    const isCurrentlyLiked = liked[id]</w:t>
      </w:r>
    </w:p>
    <w:p>
      <w:pPr>
        <w:spacing w:before="0" w:after="0" w:line="180" w:lineRule="exact"/>
        <w:ind w:left="259" w:right="259"/>
        <w:shd w:fill="F8FAFC"/>
        <w:pBdr>
          <w:left w:val="single" w:sz="12" w:space="8" w:color="94A3B8"/>
        </w:pBdr>
      </w:pPr>
      <w:r>
        <w:rPr>
          <w:rFonts w:ascii="Consolas" w:hAnsi="Consolas"/>
          <w:color w:val="1A202C"/>
          <w:sz w:val="15"/>
        </w:rPr>
        <w:t xml:space="preserve">    setLiked({ ...liked, [id]: !isCurrentlyLiked })</w:t>
      </w:r>
    </w:p>
    <w:p>
      <w:pPr>
        <w:spacing w:before="0" w:after="0" w:line="180" w:lineRule="exact"/>
        <w:ind w:left="259" w:right="259"/>
        <w:shd w:fill="F8FAFC"/>
        <w:pBdr>
          <w:left w:val="single" w:sz="12" w:space="8" w:color="94A3B8"/>
        </w:pBdr>
      </w:pPr>
      <w:r>
        <w:rPr>
          <w:rFonts w:ascii="Consolas" w:hAnsi="Consolas"/>
          <w:color w:val="1A202C"/>
          <w:sz w:val="15"/>
        </w:rPr>
        <w:t xml:space="preserve">    setLikes({ ...likes, [id]: isCurrentlyLiked ? likes[id] - 1 : (likes[id] || 0) + 1 })</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toast.success(isCurrentlyLiked ? 'Like removed' : 'Appreciated artwork! +5 XP')</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className="space-y-8 animate-fade-in max-w-6xl mx-auto select-none pt-4"&gt;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Header &amp; Filter Bar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className="space-y-6"&gt;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md:flex-row md:items-end justify-between gap-6 border-b border-[rgba(107,81,64,0.14)] pb-6"&gt;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font-sans tracking-[0.2em] text-[#A85D55]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Artisan Exhibition</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&lt;h1 className="text-4xl md:text-5xl font-serif text-[#171513] font-normal tracking-tight"&gt;</w:t>
      </w:r>
    </w:p>
    <w:p>
      <w:pPr>
        <w:spacing w:before="0" w:after="0" w:line="180" w:lineRule="exact"/>
        <w:ind w:left="259" w:right="259"/>
        <w:shd w:fill="F8FAFC"/>
        <w:pBdr>
          <w:left w:val="single" w:sz="12" w:space="8" w:color="94A3B8"/>
        </w:pBdr>
      </w:pPr>
      <w:r>
        <w:rPr>
          <w:rFonts w:ascii="Consolas" w:hAnsi="Consolas"/>
          <w:color w:val="1A202C"/>
          <w:sz w:val="15"/>
        </w:rPr>
        <w:t xml:space="preserve">              Community Gallery</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className="text-sm text-[#6B5140] font-sans mt-2 max-w-lg"&gt;</w:t>
      </w:r>
    </w:p>
    <w:p>
      <w:pPr>
        <w:spacing w:before="0" w:after="0" w:line="180" w:lineRule="exact"/>
        <w:ind w:left="259" w:right="259"/>
        <w:shd w:fill="F8FAFC"/>
        <w:pBdr>
          <w:left w:val="single" w:sz="12" w:space="8" w:color="94A3B8"/>
        </w:pBdr>
      </w:pPr>
      <w:r>
        <w:rPr>
          <w:rFonts w:ascii="Consolas" w:hAnsi="Consolas"/>
          <w:color w:val="1A202C"/>
          <w:sz w:val="15"/>
        </w:rPr>
        <w:t xml:space="preserve">              Curated masterworks, quote compositions, and stroke studies from artists worldwide.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w-full md:w-72"&gt;</w:t>
      </w:r>
    </w:p>
    <w:p>
      <w:pPr>
        <w:spacing w:before="0" w:after="0" w:line="180" w:lineRule="exact"/>
        <w:ind w:left="259" w:right="259"/>
        <w:shd w:fill="F8FAFC"/>
        <w:pBdr>
          <w:left w:val="single" w:sz="12" w:space="8" w:color="94A3B8"/>
        </w:pBdr>
      </w:pPr>
      <w:r>
        <w:rPr>
          <w:rFonts w:ascii="Consolas" w:hAnsi="Consolas"/>
          <w:color w:val="1A202C"/>
          <w:sz w:val="15"/>
        </w:rPr>
        <w:t xml:space="preserve">            &lt;Search className="w-4 h-4 absolute left-4 top-1/2 -translate-y-1/2 text-[#8E7360]" /&gt;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type="text"</w:t>
      </w:r>
    </w:p>
    <w:p>
      <w:pPr>
        <w:spacing w:before="0" w:after="0" w:line="180" w:lineRule="exact"/>
        <w:ind w:left="259" w:right="259"/>
        <w:shd w:fill="F8FAFC"/>
        <w:pBdr>
          <w:left w:val="single" w:sz="12" w:space="8" w:color="94A3B8"/>
        </w:pBdr>
      </w:pPr>
      <w:r>
        <w:rPr>
          <w:rFonts w:ascii="Consolas" w:hAnsi="Consolas"/>
          <w:color w:val="1A202C"/>
          <w:sz w:val="15"/>
        </w:rPr>
        <w:t xml:space="preserve">              placeholder="Search artworks..."</w:t>
      </w:r>
    </w:p>
    <w:p>
      <w:pPr>
        <w:spacing w:before="0" w:after="0" w:line="180" w:lineRule="exact"/>
        <w:ind w:left="259" w:right="259"/>
        <w:shd w:fill="F8FAFC"/>
        <w:pBdr>
          <w:left w:val="single" w:sz="12" w:space="8" w:color="94A3B8"/>
        </w:pBdr>
      </w:pPr>
      <w:r>
        <w:rPr>
          <w:rFonts w:ascii="Consolas" w:hAnsi="Consolas"/>
          <w:color w:val="1A202C"/>
          <w:sz w:val="15"/>
        </w:rPr>
        <w:t xml:space="preserve">              value={searchQuery}</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setSearchQuery(e.target.value)}</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bg-white text-[#171513] placeholder-[#8E7360] text-xs pl-10 pr-4 py-3 rounded-full border border-[rgba(107,81,64,0.2)] focus:outline-none focus:border-[#171513] shadow-sm transition-colors"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overflow-x-auto pb-2"&gt;</w:t>
      </w:r>
    </w:p>
    <w:p>
      <w:pPr>
        <w:spacing w:before="0" w:after="0" w:line="180" w:lineRule="exact"/>
        <w:ind w:left="259" w:right="259"/>
        <w:shd w:fill="F8FAFC"/>
        <w:pBdr>
          <w:left w:val="single" w:sz="12" w:space="8" w:color="94A3B8"/>
        </w:pBdr>
      </w:pPr>
      <w:r>
        <w:rPr>
          <w:rFonts w:ascii="Consolas" w:hAnsi="Consolas"/>
          <w:color w:val="1A202C"/>
          <w:sz w:val="15"/>
        </w:rPr>
        <w:t xml:space="preserve">          {filterPills.map((pill) =&gt;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key={pill.id}</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setActiveFilter(pill.id)}</w:t>
      </w:r>
    </w:p>
    <w:p>
      <w:pPr>
        <w:spacing w:before="0" w:after="0" w:line="180" w:lineRule="exact"/>
        <w:ind w:left="259" w:right="259"/>
        <w:shd w:fill="F8FAFC"/>
        <w:pBdr>
          <w:left w:val="single" w:sz="12" w:space="8" w:color="94A3B8"/>
        </w:pBdr>
      </w:pPr>
      <w:r>
        <w:rPr>
          <w:rFonts w:ascii="Consolas" w:hAnsi="Consolas"/>
          <w:color w:val="1A202C"/>
          <w:sz w:val="15"/>
        </w:rPr>
        <w:t xml:space="preserve">              className={`px-5 py-2 rounded-full text-xs font-sans font-bold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activeFilter === pill.id</w:t>
      </w:r>
    </w:p>
    <w:p>
      <w:pPr>
        <w:spacing w:before="0" w:after="0" w:line="180" w:lineRule="exact"/>
        <w:ind w:left="259" w:right="259"/>
        <w:shd w:fill="F8FAFC"/>
        <w:pBdr>
          <w:left w:val="single" w:sz="12" w:space="8" w:color="94A3B8"/>
        </w:pBdr>
      </w:pPr>
      <w:r>
        <w:rPr>
          <w:rFonts w:ascii="Consolas" w:hAnsi="Consolas"/>
          <w:color w:val="1A202C"/>
          <w:sz w:val="15"/>
        </w:rPr>
        <w:t xml:space="preserve">                  ? 'bg-[#171513] text-[#FAF6F0] shadow-sm'</w:t>
      </w:r>
    </w:p>
    <w:p>
      <w:pPr>
        <w:spacing w:before="0" w:after="0" w:line="180" w:lineRule="exact"/>
        <w:ind w:left="259" w:right="259"/>
        <w:shd w:fill="F8FAFC"/>
        <w:pBdr>
          <w:left w:val="single" w:sz="12" w:space="8" w:color="94A3B8"/>
        </w:pBdr>
      </w:pPr>
      <w:r>
        <w:rPr>
          <w:rFonts w:ascii="Consolas" w:hAnsi="Consolas"/>
          <w:color w:val="1A202C"/>
          <w:sz w:val="15"/>
        </w:rPr>
        <w:t xml:space="preserve">                  : 'bg-white text-[#6B5140] border border-[rgba(107,81,64,0.18)] hover:bg-[#FAF6F0]'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{pill.label}</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Gallery Grid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sm:grid-cols-2 lg:grid-cols-3 gap-8"&gt;</w:t>
      </w:r>
    </w:p>
    <w:p>
      <w:pPr>
        <w:spacing w:before="0" w:after="0" w:line="180" w:lineRule="exact"/>
        <w:ind w:left="259" w:right="259"/>
        <w:shd w:fill="F8FAFC"/>
        <w:pBdr>
          <w:left w:val="single" w:sz="12" w:space="8" w:color="94A3B8"/>
        </w:pBdr>
      </w:pPr>
      <w:r>
        <w:rPr>
          <w:rFonts w:ascii="Consolas" w:hAnsi="Consolas"/>
          <w:color w:val="1A202C"/>
          <w:sz w:val="15"/>
        </w:rPr>
        <w:t xml:space="preserve">        {filteredItems.map((item) =&gt; {</w:t>
      </w:r>
    </w:p>
    <w:p>
      <w:pPr>
        <w:spacing w:before="0" w:after="0" w:line="180" w:lineRule="exact"/>
        <w:ind w:left="259" w:right="259"/>
        <w:shd w:fill="F8FAFC"/>
        <w:pBdr>
          <w:left w:val="single" w:sz="12" w:space="8" w:color="94A3B8"/>
        </w:pBdr>
      </w:pPr>
      <w:r>
        <w:rPr>
          <w:rFonts w:ascii="Consolas" w:hAnsi="Consolas"/>
          <w:color w:val="1A202C"/>
          <w:sz w:val="15"/>
        </w:rPr>
        <w:t xml:space="preserve">          const isLiked = liked[item.id]</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key={item.id}</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setSelectedArt(item)}</w:t>
      </w:r>
    </w:p>
    <w:p>
      <w:pPr>
        <w:spacing w:before="0" w:after="0" w:line="180" w:lineRule="exact"/>
        <w:ind w:left="259" w:right="259"/>
        <w:shd w:fill="F8FAFC"/>
        <w:pBdr>
          <w:left w:val="single" w:sz="12" w:space="8" w:color="94A3B8"/>
        </w:pBdr>
      </w:pPr>
      <w:r>
        <w:rPr>
          <w:rFonts w:ascii="Consolas" w:hAnsi="Consolas"/>
          <w:color w:val="1A202C"/>
          <w:sz w:val="15"/>
        </w:rPr>
        <w:t xml:space="preserve">              className="group flex flex-col gap-4 cursor-pointer"</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Artwork Square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aspect-square rounded-2xl bg-[#FAF6F0] border border-[rgba(107,81,64,0.15)] flex flex-col items-center justify-center relative overflow-hidden group-hover:border-[#A85D55] transition-colors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Score Tag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top-4 left-4 bg-white/90 backdrop-blur-sm px-2 py-1 rounded text-[10px] font-mono font-bold text-[#A85D55] border border-[rgba(107,81,64,0.1)]"&gt;</w:t>
      </w:r>
    </w:p>
    <w:p>
      <w:pPr>
        <w:spacing w:before="0" w:after="0" w:line="180" w:lineRule="exact"/>
        <w:ind w:left="259" w:right="259"/>
        <w:shd w:fill="F8FAFC"/>
        <w:pBdr>
          <w:left w:val="single" w:sz="12" w:space="8" w:color="94A3B8"/>
        </w:pBdr>
      </w:pPr>
      <w:r>
        <w:rPr>
          <w:rFonts w:ascii="Consolas" w:hAnsi="Consolas"/>
          <w:color w:val="1A202C"/>
          <w:sz w:val="15"/>
        </w:rPr>
        <w:t xml:space="preserve">                  Score: {item.score}%</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className="font-script text-6xl text-[#171513] select-none group-hover:scale-110 transition-transform duration-500"&gt;</w:t>
      </w:r>
    </w:p>
    <w:p>
      <w:pPr>
        <w:spacing w:before="0" w:after="0" w:line="180" w:lineRule="exact"/>
        <w:ind w:left="259" w:right="259"/>
        <w:shd w:fill="F8FAFC"/>
        <w:pBdr>
          <w:left w:val="single" w:sz="12" w:space="8" w:color="94A3B8"/>
        </w:pBdr>
      </w:pPr>
      <w:r>
        <w:rPr>
          <w:rFonts w:ascii="Consolas" w:hAnsi="Consolas"/>
          <w:color w:val="1A202C"/>
          <w:sz w:val="15"/>
        </w:rPr>
        <w:t xml:space="preserve">                  {item.title.split(' ')[0]}</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Artwork Meta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items-start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className="font-serif text-xl text-[#171513] font-bold group-hover:text-[#A85D55] transition-colors"&gt;</w:t>
      </w:r>
    </w:p>
    <w:p>
      <w:pPr>
        <w:spacing w:before="0" w:after="0" w:line="180" w:lineRule="exact"/>
        <w:ind w:left="259" w:right="259"/>
        <w:shd w:fill="F8FAFC"/>
        <w:pBdr>
          <w:left w:val="single" w:sz="12" w:space="8" w:color="94A3B8"/>
        </w:pBdr>
      </w:pPr>
      <w:r>
        <w:rPr>
          <w:rFonts w:ascii="Consolas" w:hAnsi="Consolas"/>
          <w:color w:val="1A202C"/>
          <w:sz w:val="15"/>
        </w:rPr>
        <w:t xml:space="preserve">                    {item.title}</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text-[#6B5140] font-sans mt-0.5"&gt;By {item.author}&lt;/p&gt;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onClick={(e) =&gt; handleLike(item.id, e)}</w:t>
      </w:r>
    </w:p>
    <w:p>
      <w:pPr>
        <w:spacing w:before="0" w:after="0" w:line="180" w:lineRule="exact"/>
        <w:ind w:left="259" w:right="259"/>
        <w:shd w:fill="F8FAFC"/>
        <w:pBdr>
          <w:left w:val="single" w:sz="12" w:space="8" w:color="94A3B8"/>
        </w:pBdr>
      </w:pPr>
      <w:r>
        <w:rPr>
          <w:rFonts w:ascii="Consolas" w:hAnsi="Consolas"/>
          <w:color w:val="1A202C"/>
          <w:sz w:val="15"/>
        </w:rPr>
        <w:t xml:space="preserve">                  className={`flex items-center gap-1.5 p-1.5 px-3 rounded-full text-xs font-mono transition-all border ${</w:t>
      </w:r>
    </w:p>
    <w:p>
      <w:pPr>
        <w:spacing w:before="0" w:after="0" w:line="180" w:lineRule="exact"/>
        <w:ind w:left="259" w:right="259"/>
        <w:shd w:fill="F8FAFC"/>
        <w:pBdr>
          <w:left w:val="single" w:sz="12" w:space="8" w:color="94A3B8"/>
        </w:pBdr>
      </w:pPr>
      <w:r>
        <w:rPr>
          <w:rFonts w:ascii="Consolas" w:hAnsi="Consolas"/>
          <w:color w:val="1A202C"/>
          <w:sz w:val="15"/>
        </w:rPr>
        <w:t xml:space="preserve">                    isLiked</w:t>
      </w:r>
    </w:p>
    <w:p>
      <w:pPr>
        <w:spacing w:before="0" w:after="0" w:line="180" w:lineRule="exact"/>
        <w:ind w:left="259" w:right="259"/>
        <w:shd w:fill="F8FAFC"/>
        <w:pBdr>
          <w:left w:val="single" w:sz="12" w:space="8" w:color="94A3B8"/>
        </w:pBdr>
      </w:pPr>
      <w:r>
        <w:rPr>
          <w:rFonts w:ascii="Consolas" w:hAnsi="Consolas"/>
          <w:color w:val="1A202C"/>
          <w:sz w:val="15"/>
        </w:rPr>
        <w:t xml:space="preserve">                      ? 'bg-[#F4E8E6] text-[#A85D55] font-bold border-[#D8AFA9]'</w:t>
      </w:r>
    </w:p>
    <w:p>
      <w:pPr>
        <w:spacing w:before="0" w:after="0" w:line="180" w:lineRule="exact"/>
        <w:ind w:left="259" w:right="259"/>
        <w:shd w:fill="F8FAFC"/>
        <w:pBdr>
          <w:left w:val="single" w:sz="12" w:space="8" w:color="94A3B8"/>
        </w:pBdr>
      </w:pPr>
      <w:r>
        <w:rPr>
          <w:rFonts w:ascii="Consolas" w:hAnsi="Consolas"/>
          <w:color w:val="1A202C"/>
          <w:sz w:val="15"/>
        </w:rPr>
        <w:t xml:space="preserve">                      : 'bg-white text-[#6B5140] hover:text-[#A85D55] border-[rgba(107,81,64,0.15)]'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title="Appreciate artwork"</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&lt;Heart className={`w-3.5 h-3.5 ${isLiked ? 'fill-[#A85D55] text-[#A85D55]' : ''}`}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&lt;span&gt;{likes[item.id] || 0}&lt;/span&gt;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Modal Inspector ────────────────────────────────────────── */}</w:t>
      </w:r>
    </w:p>
    <w:p>
      <w:pPr>
        <w:spacing w:before="0" w:after="0" w:line="180" w:lineRule="exact"/>
        <w:ind w:left="259" w:right="259"/>
        <w:shd w:fill="F8FAFC"/>
        <w:pBdr>
          <w:left w:val="single" w:sz="12" w:space="8" w:color="94A3B8"/>
        </w:pBdr>
      </w:pPr>
      <w:r>
        <w:rPr>
          <w:rFonts w:ascii="Consolas" w:hAnsi="Consolas"/>
          <w:color w:val="1A202C"/>
          <w:sz w:val="15"/>
        </w:rPr>
        <w:t xml:space="preserve">      {selectedArt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className="fixed inset-0 z-50 flex items-center justify-center p-4 bg-[#171513]/80 backdrop-blur-sm animate-fade-in" onClick={() =&gt; setSelectedArt(null)}&gt;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max-w-2xl bg-[#F6F0E6] rounded-2xl overflow-hidden shadow-2xl relative" onClick={e =&gt; e.stopPropagation()}&gt;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setSelectedArt(null)}</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top-4 right-4 p-2 text-[#6B5140] hover:text-[#171513] rounded-full hover:bg-white transition-colors z-10"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&lt;X className="w-5 h-5"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Artwork Display Area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aspect-[16/10] bg-[#FAF6F0] border-b border-[rgba(107,81,64,0.15)] flex flex-col items-center justify-center relative overflow-hidden paper-texture"&gt;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className="font-script text-8xl text-[#171513] select-none scale-[1.2]"&gt;</w:t>
      </w:r>
    </w:p>
    <w:p>
      <w:pPr>
        <w:spacing w:before="0" w:after="0" w:line="180" w:lineRule="exact"/>
        <w:ind w:left="259" w:right="259"/>
        <w:shd w:fill="F8FAFC"/>
        <w:pBdr>
          <w:left w:val="single" w:sz="12" w:space="8" w:color="94A3B8"/>
        </w:pBdr>
      </w:pPr>
      <w:r>
        <w:rPr>
          <w:rFonts w:ascii="Consolas" w:hAnsi="Consolas"/>
          <w:color w:val="1A202C"/>
          <w:sz w:val="15"/>
        </w:rPr>
        <w:t xml:space="preserve">                {selectedArt.title}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Metadata Area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className="p-8"&gt;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mb-4"&gt;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className="text-3xl font-serif text-[#171513] font-normal mb-1"&gt;{selectedArt.title}&lt;/h2&gt;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className="w-6 h-6 rounded-full bg-[#171513] text-[#FAF6F0] flex items-center justify-center font-serif text-[10px]"&gt;</w:t>
      </w:r>
    </w:p>
    <w:p>
      <w:pPr>
        <w:spacing w:before="0" w:after="0" w:line="180" w:lineRule="exact"/>
        <w:ind w:left="259" w:right="259"/>
        <w:shd w:fill="F8FAFC"/>
        <w:pBdr>
          <w:left w:val="single" w:sz="12" w:space="8" w:color="94A3B8"/>
        </w:pBdr>
      </w:pPr>
      <w:r>
        <w:rPr>
          <w:rFonts w:ascii="Consolas" w:hAnsi="Consolas"/>
          <w:color w:val="1A202C"/>
          <w:sz w:val="15"/>
        </w:rPr>
        <w:t xml:space="preserve">                      {selectedArt.avatar}</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className="text-sm font-serif font-bold text-[#6B5140]"&gt;{selectedArt.author}&lt;/p&gt;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className="text-right"&gt;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font-mono tracking-widest text-[#8E7360] block mb-1"&gt;</w:t>
      </w:r>
    </w:p>
    <w:p>
      <w:pPr>
        <w:spacing w:before="0" w:after="0" w:line="180" w:lineRule="exact"/>
        <w:ind w:left="259" w:right="259"/>
        <w:shd w:fill="F8FAFC"/>
        <w:pBdr>
          <w:left w:val="single" w:sz="12" w:space="8" w:color="94A3B8"/>
        </w:pBdr>
      </w:pPr>
      <w:r>
        <w:rPr>
          <w:rFonts w:ascii="Consolas" w:hAnsi="Consolas"/>
          <w:color w:val="1A202C"/>
          <w:sz w:val="15"/>
        </w:rPr>
        <w:t xml:space="preserve">                    {selectedArt.style}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gap-3"&gt;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className="text-xs font-mono font-bold text-[#A85D55] bg-[#F4E8E6] px-2 py-0.5 rounded border border-[#D8AFA9]"&gt;</w:t>
      </w:r>
    </w:p>
    <w:p>
      <w:pPr>
        <w:spacing w:before="0" w:after="0" w:line="180" w:lineRule="exact"/>
        <w:ind w:left="259" w:right="259"/>
        <w:shd w:fill="F8FAFC"/>
        <w:pBdr>
          <w:left w:val="single" w:sz="12" w:space="8" w:color="94A3B8"/>
        </w:pBdr>
      </w:pPr>
      <w:r>
        <w:rPr>
          <w:rFonts w:ascii="Consolas" w:hAnsi="Consolas"/>
          <w:color w:val="1A202C"/>
          <w:sz w:val="15"/>
        </w:rPr>
        <w:t xml:space="preserve">                      AI Score: {selectedArt.score}%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className="text-xs font-mono text-[#6B5140]"&gt;❤️ {likes[selectedArt.id] || 0}&lt;/span&gt;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className="text-sm text-[#171513] font-sans leading-relaxed pt-4 border-t border-[rgba(107,81,64,0.1)]"&gt;</w:t>
      </w:r>
    </w:p>
    <w:p>
      <w:pPr>
        <w:spacing w:before="0" w:after="0" w:line="180" w:lineRule="exact"/>
        <w:ind w:left="259" w:right="259"/>
        <w:shd w:fill="F8FAFC"/>
        <w:pBdr>
          <w:left w:val="single" w:sz="12" w:space="8" w:color="94A3B8"/>
        </w:pBdr>
      </w:pPr>
      <w:r>
        <w:rPr>
          <w:rFonts w:ascii="Consolas" w:hAnsi="Consolas"/>
          <w:color w:val="1A202C"/>
          <w:sz w:val="15"/>
        </w:rPr>
        <w:t xml:space="preserve">                {selectedArt.caption}</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G.9 Portfolio.jsx (frontend/src/pages/Portfolio.jsx)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Portfolio.jsx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frontend/src/pages/Portfolio.jsx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Personal artwork portfolio showcase featuring high-resolution preview modals, category tagging, and one-click PDF/image export.</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 from 'react'</w:t>
      </w:r>
    </w:p>
    <w:p>
      <w:pPr>
        <w:spacing w:before="0" w:after="0" w:line="180" w:lineRule="exact"/>
        <w:ind w:left="259" w:right="259"/>
        <w:shd w:fill="F8FAFC"/>
        <w:pBdr>
          <w:left w:val="single" w:sz="12" w:space="8" w:color="94A3B8"/>
        </w:pBdr>
      </w:pPr>
      <w:r>
        <w:rPr>
          <w:rFonts w:ascii="Consolas" w:hAnsi="Consolas"/>
          <w:color w:val="1A202C"/>
          <w:sz w:val="15"/>
        </w:rPr>
        <w:t>import { Link, useNavigate } from 'react-router-dom'</w:t>
      </w:r>
    </w:p>
    <w:p>
      <w:pPr>
        <w:spacing w:before="0" w:after="0" w:line="180" w:lineRule="exact"/>
        <w:ind w:left="259" w:right="259"/>
        <w:shd w:fill="F8FAFC"/>
        <w:pBdr>
          <w:left w:val="single" w:sz="12" w:space="8" w:color="94A3B8"/>
        </w:pBdr>
      </w:pPr>
      <w:r>
        <w:rPr>
          <w:rFonts w:ascii="Consolas" w:hAnsi="Consolas"/>
          <w:color w:val="1A202C"/>
          <w:sz w:val="15"/>
        </w:rPr>
        <w:t>import { useAuth } from '../context/AuthContext'</w:t>
      </w:r>
    </w:p>
    <w:p>
      <w:pPr>
        <w:spacing w:before="0" w:after="0" w:line="180" w:lineRule="exact"/>
        <w:ind w:left="259" w:right="259"/>
        <w:shd w:fill="F8FAFC"/>
        <w:pBdr>
          <w:left w:val="single" w:sz="12" w:space="8" w:color="94A3B8"/>
        </w:pBdr>
      </w:pPr>
      <w:r>
        <w:rPr>
          <w:rFonts w:ascii="Consolas" w:hAnsi="Consolas"/>
          <w:color w:val="1A202C"/>
          <w:sz w:val="15"/>
        </w:rPr>
        <w:t xml:space="preserve">import { </w:t>
      </w:r>
    </w:p>
    <w:p>
      <w:pPr>
        <w:spacing w:before="0" w:after="0" w:line="180" w:lineRule="exact"/>
        <w:ind w:left="259" w:right="259"/>
        <w:shd w:fill="F8FAFC"/>
        <w:pBdr>
          <w:left w:val="single" w:sz="12" w:space="8" w:color="94A3B8"/>
        </w:pBdr>
      </w:pPr>
      <w:r>
        <w:rPr>
          <w:rFonts w:ascii="Consolas" w:hAnsi="Consolas"/>
          <w:color w:val="1A202C"/>
          <w:sz w:val="15"/>
        </w:rPr>
        <w:t xml:space="preserve">  Award, </w:t>
      </w:r>
    </w:p>
    <w:p>
      <w:pPr>
        <w:spacing w:before="0" w:after="0" w:line="180" w:lineRule="exact"/>
        <w:ind w:left="259" w:right="259"/>
        <w:shd w:fill="F8FAFC"/>
        <w:pBdr>
          <w:left w:val="single" w:sz="12" w:space="8" w:color="94A3B8"/>
        </w:pBdr>
      </w:pPr>
      <w:r>
        <w:rPr>
          <w:rFonts w:ascii="Consolas" w:hAnsi="Consolas"/>
          <w:color w:val="1A202C"/>
          <w:sz w:val="15"/>
        </w:rPr>
        <w:t xml:space="preserve">  Share2, </w:t>
      </w:r>
    </w:p>
    <w:p>
      <w:pPr>
        <w:spacing w:before="0" w:after="0" w:line="180" w:lineRule="exact"/>
        <w:ind w:left="259" w:right="259"/>
        <w:shd w:fill="F8FAFC"/>
        <w:pBdr>
          <w:left w:val="single" w:sz="12" w:space="8" w:color="94A3B8"/>
        </w:pBdr>
      </w:pPr>
      <w:r>
        <w:rPr>
          <w:rFonts w:ascii="Consolas" w:hAnsi="Consolas"/>
          <w:color w:val="1A202C"/>
          <w:sz w:val="15"/>
        </w:rPr>
        <w:t xml:space="preserve">  ArrowUpRight, </w:t>
      </w:r>
    </w:p>
    <w:p>
      <w:pPr>
        <w:spacing w:before="0" w:after="0" w:line="180" w:lineRule="exact"/>
        <w:ind w:left="259" w:right="259"/>
        <w:shd w:fill="F8FAFC"/>
        <w:pBdr>
          <w:left w:val="single" w:sz="12" w:space="8" w:color="94A3B8"/>
        </w:pBdr>
      </w:pPr>
      <w:r>
        <w:rPr>
          <w:rFonts w:ascii="Consolas" w:hAnsi="Consolas"/>
          <w:color w:val="1A202C"/>
          <w:sz w:val="15"/>
        </w:rPr>
        <w:t xml:space="preserve">  BookOpen, </w:t>
      </w:r>
    </w:p>
    <w:p>
      <w:pPr>
        <w:spacing w:before="0" w:after="0" w:line="180" w:lineRule="exact"/>
        <w:ind w:left="259" w:right="259"/>
        <w:shd w:fill="F8FAFC"/>
        <w:pBdr>
          <w:left w:val="single" w:sz="12" w:space="8" w:color="94A3B8"/>
        </w:pBdr>
      </w:pPr>
      <w:r>
        <w:rPr>
          <w:rFonts w:ascii="Consolas" w:hAnsi="Consolas"/>
          <w:color w:val="1A202C"/>
          <w:sz w:val="15"/>
        </w:rPr>
        <w:t xml:space="preserve">  CheckCircle2, </w:t>
      </w:r>
    </w:p>
    <w:p>
      <w:pPr>
        <w:spacing w:before="0" w:after="0" w:line="180" w:lineRule="exact"/>
        <w:ind w:left="259" w:right="259"/>
        <w:shd w:fill="F8FAFC"/>
        <w:pBdr>
          <w:left w:val="single" w:sz="12" w:space="8" w:color="94A3B8"/>
        </w:pBdr>
      </w:pPr>
      <w:r>
        <w:rPr>
          <w:rFonts w:ascii="Consolas" w:hAnsi="Consolas"/>
          <w:color w:val="1A202C"/>
          <w:sz w:val="15"/>
        </w:rPr>
        <w:t xml:space="preserve">  ExternalLink,</w:t>
      </w:r>
    </w:p>
    <w:p>
      <w:pPr>
        <w:spacing w:before="0" w:after="0" w:line="180" w:lineRule="exact"/>
        <w:ind w:left="259" w:right="259"/>
        <w:shd w:fill="F8FAFC"/>
        <w:pBdr>
          <w:left w:val="single" w:sz="12" w:space="8" w:color="94A3B8"/>
        </w:pBdr>
      </w:pPr>
      <w:r>
        <w:rPr>
          <w:rFonts w:ascii="Consolas" w:hAnsi="Consolas"/>
          <w:color w:val="1A202C"/>
          <w:sz w:val="15"/>
        </w:rPr>
        <w:t xml:space="preserve">  Edit3,</w:t>
      </w:r>
    </w:p>
    <w:p>
      <w:pPr>
        <w:spacing w:before="0" w:after="0" w:line="180" w:lineRule="exact"/>
        <w:ind w:left="259" w:right="259"/>
        <w:shd w:fill="F8FAFC"/>
        <w:pBdr>
          <w:left w:val="single" w:sz="12" w:space="8" w:color="94A3B8"/>
        </w:pBdr>
      </w:pPr>
      <w:r>
        <w:rPr>
          <w:rFonts w:ascii="Consolas" w:hAnsi="Consolas"/>
          <w:color w:val="1A202C"/>
          <w:sz w:val="15"/>
        </w:rPr>
        <w:t xml:space="preserve">  Sparkles</w:t>
      </w:r>
    </w:p>
    <w:p>
      <w:pPr>
        <w:spacing w:before="0" w:after="0" w:line="180" w:lineRule="exact"/>
        <w:ind w:left="259" w:right="259"/>
        <w:shd w:fill="F8FAFC"/>
        <w:pBdr>
          <w:left w:val="single" w:sz="12" w:space="8" w:color="94A3B8"/>
        </w:pBdr>
      </w:pPr>
      <w:r>
        <w:rPr>
          <w:rFonts w:ascii="Consolas" w:hAnsi="Consolas"/>
          <w:color w:val="1A202C"/>
          <w:sz w:val="15"/>
        </w:rPr>
        <w:t>} from 'lucide-react'</w:t>
      </w:r>
    </w:p>
    <w:p>
      <w:pPr>
        <w:spacing w:before="0" w:after="0" w:line="180" w:lineRule="exact"/>
        <w:ind w:left="259" w:right="259"/>
        <w:shd w:fill="F8FAFC"/>
        <w:pBdr>
          <w:left w:val="single" w:sz="12" w:space="8" w:color="94A3B8"/>
        </w:pBdr>
      </w:pPr>
      <w:r>
        <w:rPr>
          <w:rFonts w:ascii="Consolas" w:hAnsi="Consolas"/>
          <w:color w:val="1A202C"/>
          <w:sz w:val="15"/>
        </w:rPr>
        <w:t>import InkStroke from '../components/common/InkStroke'</w:t>
      </w:r>
    </w:p>
    <w:p>
      <w:pPr>
        <w:spacing w:before="0" w:after="0" w:line="180" w:lineRule="exact"/>
        <w:ind w:left="259" w:right="259"/>
        <w:shd w:fill="F8FAFC"/>
        <w:pBdr>
          <w:left w:val="single" w:sz="12" w:space="8" w:color="94A3B8"/>
        </w:pBdr>
      </w:pPr>
      <w:r>
        <w:rPr>
          <w:rFonts w:ascii="Consolas" w:hAnsi="Consolas"/>
          <w:color w:val="1A202C"/>
          <w:sz w:val="15"/>
        </w:rPr>
        <w:t>import AchievementStamp from '../components/common/AchievementStamp'</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Portfolio() {</w:t>
      </w:r>
    </w:p>
    <w:p>
      <w:pPr>
        <w:spacing w:before="0" w:after="0" w:line="180" w:lineRule="exact"/>
        <w:ind w:left="259" w:right="259"/>
        <w:shd w:fill="F8FAFC"/>
        <w:pBdr>
          <w:left w:val="single" w:sz="12" w:space="8" w:color="94A3B8"/>
        </w:pBdr>
      </w:pPr>
      <w:r>
        <w:rPr>
          <w:rFonts w:ascii="Consolas" w:hAnsi="Consolas"/>
          <w:color w:val="1A202C"/>
          <w:sz w:val="15"/>
        </w:rPr>
        <w:t xml:space="preserve">  const { user } = useAuth()</w:t>
      </w:r>
    </w:p>
    <w:p>
      <w:pPr>
        <w:spacing w:before="0" w:after="0" w:line="180" w:lineRule="exact"/>
        <w:ind w:left="259" w:right="259"/>
        <w:shd w:fill="F8FAFC"/>
        <w:pBdr>
          <w:left w:val="single" w:sz="12" w:space="8" w:color="94A3B8"/>
        </w:pBdr>
      </w:pPr>
      <w:r>
        <w:rPr>
          <w:rFonts w:ascii="Consolas" w:hAnsi="Consolas"/>
          <w:color w:val="1A202C"/>
          <w:sz w:val="15"/>
        </w:rPr>
        <w:t xml:space="preserve">  const navigate = useNavigate()</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[activeTab, setActiveTab] = useState('artworks')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studentName = user?.name || 'Lakshitha'</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artworks = [</w:t>
      </w:r>
    </w:p>
    <w:p>
      <w:pPr>
        <w:spacing w:before="0" w:after="0" w:line="180" w:lineRule="exact"/>
        <w:ind w:left="259" w:right="259"/>
        <w:shd w:fill="F8FAFC"/>
        <w:pBdr>
          <w:left w:val="single" w:sz="12" w:space="8" w:color="94A3B8"/>
        </w:pBdr>
      </w:pPr>
      <w:r>
        <w:rPr>
          <w:rFonts w:ascii="Consolas" w:hAnsi="Consolas"/>
          <w:color w:val="1A202C"/>
          <w:sz w:val="15"/>
        </w:rPr>
        <w:t xml:space="preserve">    { id: 1, title: 'Quiet Letters', style: 'Modern Script', year: '2026', score: 91, preview: 'Quiet' },</w:t>
      </w:r>
    </w:p>
    <w:p>
      <w:pPr>
        <w:spacing w:before="0" w:after="0" w:line="180" w:lineRule="exact"/>
        <w:ind w:left="259" w:right="259"/>
        <w:shd w:fill="F8FAFC"/>
        <w:pBdr>
          <w:left w:val="single" w:sz="12" w:space="8" w:color="94A3B8"/>
        </w:pBdr>
      </w:pPr>
      <w:r>
        <w:rPr>
          <w:rFonts w:ascii="Consolas" w:hAnsi="Consolas"/>
          <w:color w:val="1A202C"/>
          <w:sz w:val="15"/>
        </w:rPr>
        <w:t xml:space="preserve">    { id: 2, title: 'Sunshine', style: 'Brush Lettering', year: '2026', score: 88, preview: 'Sunshine' },</w:t>
      </w:r>
    </w:p>
    <w:p>
      <w:pPr>
        <w:spacing w:before="0" w:after="0" w:line="180" w:lineRule="exact"/>
        <w:ind w:left="259" w:right="259"/>
        <w:shd w:fill="F8FAFC"/>
        <w:pBdr>
          <w:left w:val="single" w:sz="12" w:space="8" w:color="94A3B8"/>
        </w:pBdr>
      </w:pPr>
      <w:r>
        <w:rPr>
          <w:rFonts w:ascii="Consolas" w:hAnsi="Consolas"/>
          <w:color w:val="1A202C"/>
          <w:sz w:val="15"/>
        </w:rPr>
        <w:t xml:space="preserve">    { id: 3, title: 'Believe', style: 'Flourishing Script', year: '2026', score: 94, preview: 'Believe' },</w:t>
      </w:r>
    </w:p>
    <w:p>
      <w:pPr>
        <w:spacing w:before="0" w:after="0" w:line="180" w:lineRule="exact"/>
        <w:ind w:left="259" w:right="259"/>
        <w:shd w:fill="F8FAFC"/>
        <w:pBdr>
          <w:left w:val="single" w:sz="12" w:space="8" w:color="94A3B8"/>
        </w:pBdr>
      </w:pPr>
      <w:r>
        <w:rPr>
          <w:rFonts w:ascii="Consolas" w:hAnsi="Consolas"/>
          <w:color w:val="1A202C"/>
          <w:sz w:val="15"/>
        </w:rPr>
        <w:t xml:space="preserve">    { id: 4, title: 'Create', style: 'Modern Monogram', year: '2026', score: 89, preview: 'Create'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certificates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1,</w:t>
      </w:r>
    </w:p>
    <w:p>
      <w:pPr>
        <w:spacing w:before="0" w:after="0" w:line="180" w:lineRule="exact"/>
        <w:ind w:left="259" w:right="259"/>
        <w:shd w:fill="F8FAFC"/>
        <w:pBdr>
          <w:left w:val="single" w:sz="12" w:space="8" w:color="94A3B8"/>
        </w:pBdr>
      </w:pPr>
      <w:r>
        <w:rPr>
          <w:rFonts w:ascii="Consolas" w:hAnsi="Consolas"/>
          <w:color w:val="1A202C"/>
          <w:sz w:val="15"/>
        </w:rPr>
        <w:t xml:space="preserve">      title: 'Beginner Calligraphy Mastery',</w:t>
      </w:r>
    </w:p>
    <w:p>
      <w:pPr>
        <w:spacing w:before="0" w:after="0" w:line="180" w:lineRule="exact"/>
        <w:ind w:left="259" w:right="259"/>
        <w:shd w:fill="F8FAFC"/>
        <w:pBdr>
          <w:left w:val="single" w:sz="12" w:space="8" w:color="94A3B8"/>
        </w:pBdr>
      </w:pPr>
      <w:r>
        <w:rPr>
          <w:rFonts w:ascii="Consolas" w:hAnsi="Consolas"/>
          <w:color w:val="1A202C"/>
          <w:sz w:val="15"/>
        </w:rPr>
        <w:t xml:space="preserve">      issueDate: '30 September 2026',</w:t>
      </w:r>
    </w:p>
    <w:p>
      <w:pPr>
        <w:spacing w:before="0" w:after="0" w:line="180" w:lineRule="exact"/>
        <w:ind w:left="259" w:right="259"/>
        <w:shd w:fill="F8FAFC"/>
        <w:pBdr>
          <w:left w:val="single" w:sz="12" w:space="8" w:color="94A3B8"/>
        </w:pBdr>
      </w:pPr>
      <w:r>
        <w:rPr>
          <w:rFonts w:ascii="Consolas" w:hAnsi="Consolas"/>
          <w:color w:val="1A202C"/>
          <w:sz w:val="15"/>
        </w:rPr>
        <w:t xml:space="preserve">      instructor: 'Master Sophia Chen',</w:t>
      </w:r>
    </w:p>
    <w:p>
      <w:pPr>
        <w:spacing w:before="0" w:after="0" w:line="180" w:lineRule="exact"/>
        <w:ind w:left="259" w:right="259"/>
        <w:shd w:fill="F8FAFC"/>
        <w:pBdr>
          <w:left w:val="single" w:sz="12" w:space="8" w:color="94A3B8"/>
        </w:pBdr>
      </w:pPr>
      <w:r>
        <w:rPr>
          <w:rFonts w:ascii="Consolas" w:hAnsi="Consolas"/>
          <w:color w:val="1A202C"/>
          <w:sz w:val="15"/>
        </w:rPr>
        <w:t xml:space="preserve">      credentialId: 'CL-2026-8942-VERIFIED'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2,</w:t>
      </w:r>
    </w:p>
    <w:p>
      <w:pPr>
        <w:spacing w:before="0" w:after="0" w:line="180" w:lineRule="exact"/>
        <w:ind w:left="259" w:right="259"/>
        <w:shd w:fill="F8FAFC"/>
        <w:pBdr>
          <w:left w:val="single" w:sz="12" w:space="8" w:color="94A3B8"/>
        </w:pBdr>
      </w:pPr>
      <w:r>
        <w:rPr>
          <w:rFonts w:ascii="Consolas" w:hAnsi="Consolas"/>
          <w:color w:val="1A202C"/>
          <w:sz w:val="15"/>
        </w:rPr>
        <w:t xml:space="preserve">      title: 'Foundations of 55° Slant Geometry',</w:t>
      </w:r>
    </w:p>
    <w:p>
      <w:pPr>
        <w:spacing w:before="0" w:after="0" w:line="180" w:lineRule="exact"/>
        <w:ind w:left="259" w:right="259"/>
        <w:shd w:fill="F8FAFC"/>
        <w:pBdr>
          <w:left w:val="single" w:sz="12" w:space="8" w:color="94A3B8"/>
        </w:pBdr>
      </w:pPr>
      <w:r>
        <w:rPr>
          <w:rFonts w:ascii="Consolas" w:hAnsi="Consolas"/>
          <w:color w:val="1A202C"/>
          <w:sz w:val="15"/>
        </w:rPr>
        <w:t xml:space="preserve">      issueDate: '15 August 2026',</w:t>
      </w:r>
    </w:p>
    <w:p>
      <w:pPr>
        <w:spacing w:before="0" w:after="0" w:line="180" w:lineRule="exact"/>
        <w:ind w:left="259" w:right="259"/>
        <w:shd w:fill="F8FAFC"/>
        <w:pBdr>
          <w:left w:val="single" w:sz="12" w:space="8" w:color="94A3B8"/>
        </w:pBdr>
      </w:pPr>
      <w:r>
        <w:rPr>
          <w:rFonts w:ascii="Consolas" w:hAnsi="Consolas"/>
          <w:color w:val="1A202C"/>
          <w:sz w:val="15"/>
        </w:rPr>
        <w:t xml:space="preserve">      instructor: 'Master Sophia Chen',</w:t>
      </w:r>
    </w:p>
    <w:p>
      <w:pPr>
        <w:spacing w:before="0" w:after="0" w:line="180" w:lineRule="exact"/>
        <w:ind w:left="259" w:right="259"/>
        <w:shd w:fill="F8FAFC"/>
        <w:pBdr>
          <w:left w:val="single" w:sz="12" w:space="8" w:color="94A3B8"/>
        </w:pBdr>
      </w:pPr>
      <w:r>
        <w:rPr>
          <w:rFonts w:ascii="Consolas" w:hAnsi="Consolas"/>
          <w:color w:val="1A202C"/>
          <w:sz w:val="15"/>
        </w:rPr>
        <w:t xml:space="preserve">      credentialId: 'CL-2026-7721-VERIFIED'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badges = [</w:t>
      </w:r>
    </w:p>
    <w:p>
      <w:pPr>
        <w:spacing w:before="0" w:after="0" w:line="180" w:lineRule="exact"/>
        <w:ind w:left="259" w:right="259"/>
        <w:shd w:fill="F8FAFC"/>
        <w:pBdr>
          <w:left w:val="single" w:sz="12" w:space="8" w:color="94A3B8"/>
        </w:pBdr>
      </w:pPr>
      <w:r>
        <w:rPr>
          <w:rFonts w:ascii="Consolas" w:hAnsi="Consolas"/>
          <w:color w:val="1A202C"/>
          <w:sz w:val="15"/>
        </w:rPr>
        <w:t xml:space="preserve">    { name: 'Ink Initiate', desc: 'Completed first 10 precision strokes', date: 'DAY 01', xp: 50 },</w:t>
      </w:r>
    </w:p>
    <w:p>
      <w:pPr>
        <w:spacing w:before="0" w:after="0" w:line="180" w:lineRule="exact"/>
        <w:ind w:left="259" w:right="259"/>
        <w:shd w:fill="F8FAFC"/>
        <w:pBdr>
          <w:left w:val="single" w:sz="12" w:space="8" w:color="94A3B8"/>
        </w:pBdr>
      </w:pPr>
      <w:r>
        <w:rPr>
          <w:rFonts w:ascii="Consolas" w:hAnsi="Consolas"/>
          <w:color w:val="1A202C"/>
          <w:sz w:val="15"/>
        </w:rPr>
        <w:t xml:space="preserve">    { name: 'Flourish Master', desc: 'Achieved 95% spacing alignment', date: 'DAY 04', xp: 150 },</w:t>
      </w:r>
    </w:p>
    <w:p>
      <w:pPr>
        <w:spacing w:before="0" w:after="0" w:line="180" w:lineRule="exact"/>
        <w:ind w:left="259" w:right="259"/>
        <w:shd w:fill="F8FAFC"/>
        <w:pBdr>
          <w:left w:val="single" w:sz="12" w:space="8" w:color="94A3B8"/>
        </w:pBdr>
      </w:pPr>
      <w:r>
        <w:rPr>
          <w:rFonts w:ascii="Consolas" w:hAnsi="Consolas"/>
          <w:color w:val="1A202C"/>
          <w:sz w:val="15"/>
        </w:rPr>
        <w:t xml:space="preserve">    { name: 'Streaker Elite', desc: 'Active practice for 12 days', date: 'DAY 12', xp: 100 },</w:t>
      </w:r>
    </w:p>
    <w:p>
      <w:pPr>
        <w:spacing w:before="0" w:after="0" w:line="180" w:lineRule="exact"/>
        <w:ind w:left="259" w:right="259"/>
        <w:shd w:fill="F8FAFC"/>
        <w:pBdr>
          <w:left w:val="single" w:sz="12" w:space="8" w:color="94A3B8"/>
        </w:pBdr>
      </w:pPr>
      <w:r>
        <w:rPr>
          <w:rFonts w:ascii="Consolas" w:hAnsi="Consolas"/>
          <w:color w:val="1A202C"/>
          <w:sz w:val="15"/>
        </w:rPr>
        <w:t xml:space="preserve">    { name: '55° Precisionist', desc: 'Zero slant deviation on ascenders', date: 'DAY 08', xp: 120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handleShare = () =&gt; {</w:t>
      </w:r>
    </w:p>
    <w:p>
      <w:pPr>
        <w:spacing w:before="0" w:after="0" w:line="180" w:lineRule="exact"/>
        <w:ind w:left="259" w:right="259"/>
        <w:shd w:fill="F8FAFC"/>
        <w:pBdr>
          <w:left w:val="single" w:sz="12" w:space="8" w:color="94A3B8"/>
        </w:pBdr>
      </w:pPr>
      <w:r>
        <w:rPr>
          <w:rFonts w:ascii="Consolas" w:hAnsi="Consolas"/>
          <w:color w:val="1A202C"/>
          <w:sz w:val="15"/>
        </w:rPr>
        <w:t xml:space="preserve">    navigator.clipboard.writeText(window.location.href)</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toast.success('Public artist portfolio URL copied to clipboard!')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className="space-y-10 animate-fade-in max-w-6xl mx-auto select-none pt-4"&gt;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Artist Profile Header Card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p-8 sm:p-10 bg-white border border-[rgba(107,81,64,0.18)] shadow-sm relative overflow-hidden flex flex-col md:flex-row items-center md:items-start justify-between gap-8 md:gap-12"&gt;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Soft terracotta corner wash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top-0 right-0 w-72 h-72 bg-radial from-[#A85D55]/10 via-transparent to-transparent rounded-full blur-2xl pointer-events-none -mr-12 -mt-12"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z-10 flex flex-col md:flex-row items-center md:items-start gap-8 w-full"&gt;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Avatar &amp; Artist Meta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sm:flex-row items-center gap-6 w-full md:w-auto"&gt;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Circular Artist Portrait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className="w-24 h-24 sm:w-32 sm:h-32 rounded-full bg-[#171513] text-[#FAF6F0] flex items-center justify-center font-serif text-4xl font-bold shadow-md border-[6px] border-[#FAF6F0] ring-1 ring-[rgba(107,81,64,0.15)] shrink-0"&gt;</w:t>
      </w:r>
    </w:p>
    <w:p>
      <w:pPr>
        <w:spacing w:before="0" w:after="0" w:line="180" w:lineRule="exact"/>
        <w:ind w:left="259" w:right="259"/>
        <w:shd w:fill="F8FAFC"/>
        <w:pBdr>
          <w:left w:val="single" w:sz="12" w:space="8" w:color="94A3B8"/>
        </w:pBdr>
      </w:pPr>
      <w:r>
        <w:rPr>
          <w:rFonts w:ascii="Consolas" w:hAnsi="Consolas"/>
          <w:color w:val="1A202C"/>
          <w:sz w:val="15"/>
        </w:rPr>
        <w:t xml:space="preserve">              {studentName.charAt(0).toUpperCase()}</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className="space-y-2 text-center sm:text-left w-full"&gt;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sm:flex-row sm:items-center justify-between w-full gap-4"&gt;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&lt;h1 className="text-3xl sm:text-4xl font-serif text-[#171513] font-normal leading-tight"&gt;</w:t>
      </w:r>
    </w:p>
    <w:p>
      <w:pPr>
        <w:spacing w:before="0" w:after="0" w:line="180" w:lineRule="exact"/>
        <w:ind w:left="259" w:right="259"/>
        <w:shd w:fill="F8FAFC"/>
        <w:pBdr>
          <w:left w:val="single" w:sz="12" w:space="8" w:color="94A3B8"/>
        </w:pBdr>
      </w:pPr>
      <w:r>
        <w:rPr>
          <w:rFonts w:ascii="Consolas" w:hAnsi="Consolas"/>
          <w:color w:val="1A202C"/>
          <w:sz w:val="15"/>
        </w:rPr>
        <w:t xml:space="preserve">                    {studentName}</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font-sans text-[#A85D55] font-semibold tracking-wide uppercase mt-1"&gt;</w:t>
      </w:r>
    </w:p>
    <w:p>
      <w:pPr>
        <w:spacing w:before="0" w:after="0" w:line="180" w:lineRule="exact"/>
        <w:ind w:left="259" w:right="259"/>
        <w:shd w:fill="F8FAFC"/>
        <w:pBdr>
          <w:left w:val="single" w:sz="12" w:space="8" w:color="94A3B8"/>
        </w:pBdr>
      </w:pPr>
      <w:r>
        <w:rPr>
          <w:rFonts w:ascii="Consolas" w:hAnsi="Consolas"/>
          <w:color w:val="1A202C"/>
          <w:sz w:val="15"/>
        </w:rPr>
        <w:t xml:space="preserve">                    Aspiring Calligrapher</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Right Header Buttons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justify-center sm:justify-start gap-3 shrink-0"&gt;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onClick={handleShare}</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className="btn-outline-ink text-xs py-2 px-4 flex items-center gap-1.5 shrink-0"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&lt;Share2 className="w-3.5 h-3.5" /&gt; Share</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&lt;Link</w:t>
      </w:r>
    </w:p>
    <w:p>
      <w:pPr>
        <w:spacing w:before="0" w:after="0" w:line="180" w:lineRule="exact"/>
        <w:ind w:left="259" w:right="259"/>
        <w:shd w:fill="F8FAFC"/>
        <w:pBdr>
          <w:left w:val="single" w:sz="12" w:space="8" w:color="94A3B8"/>
        </w:pBdr>
      </w:pPr>
      <w:r>
        <w:rPr>
          <w:rFonts w:ascii="Consolas" w:hAnsi="Consolas"/>
          <w:color w:val="1A202C"/>
          <w:sz w:val="15"/>
        </w:rPr>
        <w:t xml:space="preserve">                    to="/profile"</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className="btn-ink text-xs py-2 px-4 flex items-center gap-1.5 shrink-0"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&lt;Edit3 className="w-3.5 h-3.5" /&gt; Edit Profile</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Stats Counters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justify-center sm:justify-start gap-4 sm:gap-6 pt-4 text-[11px] font-mono text-[#6B5140] uppercase tracking-widest border-t border-[rgba(107,81,64,0.1)]"&gt;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className="font-bold text-[#171513] text-sm"&gt;24&lt;/span&gt; Artworks</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 h-1 rounded-full bg-[#A85D55]/50"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className="font-bold text-[#171513] text-sm"&gt;12&lt;/span&gt; Certificates</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 h-1 rounded-full bg-[#A85D55]/50"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className="font-bold text-[#171513] text-sm"&gt;8&lt;/span&gt; Badges</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className="text-center pt-2 pb-6"&gt;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className="font-serif italic text-lg sm:text-xl text-[#6B5140]"&gt;</w:t>
      </w:r>
    </w:p>
    <w:p>
      <w:pPr>
        <w:spacing w:before="0" w:after="0" w:line="180" w:lineRule="exact"/>
        <w:ind w:left="259" w:right="259"/>
        <w:shd w:fill="F8FAFC"/>
        <w:pBdr>
          <w:left w:val="single" w:sz="12" w:space="8" w:color="94A3B8"/>
        </w:pBdr>
      </w:pPr>
      <w:r>
        <w:rPr>
          <w:rFonts w:ascii="Consolas" w:hAnsi="Consolas"/>
          <w:color w:val="1A202C"/>
          <w:sz w:val="15"/>
        </w:rPr>
        <w:t xml:space="preserve">          "Turning simple letters into something beautiful ✨"</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&lt;InkStroke color="#A85D55" width={180} height={18} className="mx-auto pt-2"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Portfolio Section Tabs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border-b border-[rgba(107,81,64,0.14)] pb-4 overflow-x-auto no-scrollbar"&gt;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id: 'artworks', label: 'My Artworks' },</w:t>
      </w:r>
    </w:p>
    <w:p>
      <w:pPr>
        <w:spacing w:before="0" w:after="0" w:line="180" w:lineRule="exact"/>
        <w:ind w:left="259" w:right="259"/>
        <w:shd w:fill="F8FAFC"/>
        <w:pBdr>
          <w:left w:val="single" w:sz="12" w:space="8" w:color="94A3B8"/>
        </w:pBdr>
      </w:pPr>
      <w:r>
        <w:rPr>
          <w:rFonts w:ascii="Consolas" w:hAnsi="Consolas"/>
          <w:color w:val="1A202C"/>
          <w:sz w:val="15"/>
        </w:rPr>
        <w:t xml:space="preserve">          { id: 'certificates', label: 'Certificates' },</w:t>
      </w:r>
    </w:p>
    <w:p>
      <w:pPr>
        <w:spacing w:before="0" w:after="0" w:line="180" w:lineRule="exact"/>
        <w:ind w:left="259" w:right="259"/>
        <w:shd w:fill="F8FAFC"/>
        <w:pBdr>
          <w:left w:val="single" w:sz="12" w:space="8" w:color="94A3B8"/>
        </w:pBdr>
      </w:pPr>
      <w:r>
        <w:rPr>
          <w:rFonts w:ascii="Consolas" w:hAnsi="Consolas"/>
          <w:color w:val="1A202C"/>
          <w:sz w:val="15"/>
        </w:rPr>
        <w:t xml:space="preserve">          { id: 'achievements', label: 'Achievements' },</w:t>
      </w:r>
    </w:p>
    <w:p>
      <w:pPr>
        <w:spacing w:before="0" w:after="0" w:line="180" w:lineRule="exact"/>
        <w:ind w:left="259" w:right="259"/>
        <w:shd w:fill="F8FAFC"/>
        <w:pBdr>
          <w:left w:val="single" w:sz="12" w:space="8" w:color="94A3B8"/>
        </w:pBdr>
      </w:pPr>
      <w:r>
        <w:rPr>
          <w:rFonts w:ascii="Consolas" w:hAnsi="Consolas"/>
          <w:color w:val="1A202C"/>
          <w:sz w:val="15"/>
        </w:rPr>
        <w:t xml:space="preserve">        ].map((tab) =&gt;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key={tab.id}</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setActiveTab(tab.id)}</w:t>
      </w:r>
    </w:p>
    <w:p>
      <w:pPr>
        <w:spacing w:before="0" w:after="0" w:line="180" w:lineRule="exact"/>
        <w:ind w:left="259" w:right="259"/>
        <w:shd w:fill="F8FAFC"/>
        <w:pBdr>
          <w:left w:val="single" w:sz="12" w:space="8" w:color="94A3B8"/>
        </w:pBdr>
      </w:pPr>
      <w:r>
        <w:rPr>
          <w:rFonts w:ascii="Consolas" w:hAnsi="Consolas"/>
          <w:color w:val="1A202C"/>
          <w:sz w:val="15"/>
        </w:rPr>
        <w:t xml:space="preserve">            className={`px-5 py-2.5 rounded-full text-xs font-sans font-bold transition-all whitespace-nowrap ${</w:t>
      </w:r>
    </w:p>
    <w:p>
      <w:pPr>
        <w:spacing w:before="0" w:after="0" w:line="180" w:lineRule="exact"/>
        <w:ind w:left="259" w:right="259"/>
        <w:shd w:fill="F8FAFC"/>
        <w:pBdr>
          <w:left w:val="single" w:sz="12" w:space="8" w:color="94A3B8"/>
        </w:pBdr>
      </w:pPr>
      <w:r>
        <w:rPr>
          <w:rFonts w:ascii="Consolas" w:hAnsi="Consolas"/>
          <w:color w:val="1A202C"/>
          <w:sz w:val="15"/>
        </w:rPr>
        <w:t xml:space="preserve">              activeTab === tab.id</w:t>
      </w:r>
    </w:p>
    <w:p>
      <w:pPr>
        <w:spacing w:before="0" w:after="0" w:line="180" w:lineRule="exact"/>
        <w:ind w:left="259" w:right="259"/>
        <w:shd w:fill="F8FAFC"/>
        <w:pBdr>
          <w:left w:val="single" w:sz="12" w:space="8" w:color="94A3B8"/>
        </w:pBdr>
      </w:pPr>
      <w:r>
        <w:rPr>
          <w:rFonts w:ascii="Consolas" w:hAnsi="Consolas"/>
          <w:color w:val="1A202C"/>
          <w:sz w:val="15"/>
        </w:rPr>
        <w:t xml:space="preserve">                ? 'bg-[#171513] text-[#FAF6F0] shadow-sm'</w:t>
      </w:r>
    </w:p>
    <w:p>
      <w:pPr>
        <w:spacing w:before="0" w:after="0" w:line="180" w:lineRule="exact"/>
        <w:ind w:left="259" w:right="259"/>
        <w:shd w:fill="F8FAFC"/>
        <w:pBdr>
          <w:left w:val="single" w:sz="12" w:space="8" w:color="94A3B8"/>
        </w:pBdr>
      </w:pPr>
      <w:r>
        <w:rPr>
          <w:rFonts w:ascii="Consolas" w:hAnsi="Consolas"/>
          <w:color w:val="1A202C"/>
          <w:sz w:val="15"/>
        </w:rPr>
        <w:t xml:space="preserve">                : 'text-[#6B5140] hover:text-[#171513] border border-transparent hover:border-[rgba(107,81,64,0.18)]'</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{tab.label}</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TAB 1: MY ARTWORKS ───────────────── */}</w:t>
      </w:r>
    </w:p>
    <w:p>
      <w:pPr>
        <w:spacing w:before="0" w:after="0" w:line="180" w:lineRule="exact"/>
        <w:ind w:left="259" w:right="259"/>
        <w:shd w:fill="F8FAFC"/>
        <w:pBdr>
          <w:left w:val="single" w:sz="12" w:space="8" w:color="94A3B8"/>
        </w:pBdr>
      </w:pPr>
      <w:r>
        <w:rPr>
          <w:rFonts w:ascii="Consolas" w:hAnsi="Consolas"/>
          <w:color w:val="1A202C"/>
          <w:sz w:val="15"/>
        </w:rPr>
        <w:t xml:space="preserve">      {activeTab === 'artworks'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sm:grid-cols-2 lg:grid-cols-4 gap-6 animate-fade-in"&gt;</w:t>
      </w:r>
    </w:p>
    <w:p>
      <w:pPr>
        <w:spacing w:before="0" w:after="0" w:line="180" w:lineRule="exact"/>
        <w:ind w:left="259" w:right="259"/>
        <w:shd w:fill="F8FAFC"/>
        <w:pBdr>
          <w:left w:val="single" w:sz="12" w:space="8" w:color="94A3B8"/>
        </w:pBdr>
      </w:pPr>
      <w:r>
        <w:rPr>
          <w:rFonts w:ascii="Consolas" w:hAnsi="Consolas"/>
          <w:color w:val="1A202C"/>
          <w:sz w:val="15"/>
        </w:rPr>
        <w:t xml:space="preserve">          {artworks.map((art) =&gt;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key={art.id}</w:t>
      </w:r>
    </w:p>
    <w:p>
      <w:pPr>
        <w:spacing w:before="0" w:after="0" w:line="180" w:lineRule="exact"/>
        <w:ind w:left="259" w:right="259"/>
        <w:shd w:fill="F8FAFC"/>
        <w:pBdr>
          <w:left w:val="single" w:sz="12" w:space="8" w:color="94A3B8"/>
        </w:pBdr>
      </w:pPr>
      <w:r>
        <w:rPr>
          <w:rFonts w:ascii="Consolas" w:hAnsi="Consolas"/>
          <w:color w:val="1A202C"/>
          <w:sz w:val="15"/>
        </w:rPr>
        <w:t xml:space="preserve">              className="paper-sheet p-6 bg-white border border-[rgba(107,81,64,0.18)] flex flex-col justify-between aspect-[3/4] hover:shadow-md hover:-translate-y-1 transition-all group cursor-pointer"</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items-center text-[10px] font-mono text-[#8E7360]"&gt;</w:t>
      </w:r>
    </w:p>
    <w:p>
      <w:pPr>
        <w:spacing w:before="0" w:after="0" w:line="180" w:lineRule="exact"/>
        <w:ind w:left="259" w:right="259"/>
        <w:shd w:fill="F8FAFC"/>
        <w:pBdr>
          <w:left w:val="single" w:sz="12" w:space="8" w:color="94A3B8"/>
        </w:pBdr>
      </w:pPr>
      <w:r>
        <w:rPr>
          <w:rFonts w:ascii="Consolas" w:hAnsi="Consolas"/>
          <w:color w:val="1A202C"/>
          <w:sz w:val="15"/>
        </w:rPr>
        <w:t xml:space="preserve">                &lt;span&gt;{art.year}&lt;/span&gt;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className="text-[#A85D55] font-bold bg-[#F4E8E6] px-2 py-0.5 rounded"&gt;{art.score}%&lt;/span&gt;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Calligraphy Specimen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className="text-center my-auto py-8 relative"&gt;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inset-0 bg-radial from-[#FAF6F0] to-transparent opacity-0 group-hover:opacity-100 transition-opacity blur-xl"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className="font-script text-5xl text-[#171513] group-hover:text-[#A85D55] transition-colors leading-snug relative z-10"&gt;</w:t>
      </w:r>
    </w:p>
    <w:p>
      <w:pPr>
        <w:spacing w:before="0" w:after="0" w:line="180" w:lineRule="exact"/>
        <w:ind w:left="259" w:right="259"/>
        <w:shd w:fill="F8FAFC"/>
        <w:pBdr>
          <w:left w:val="single" w:sz="12" w:space="8" w:color="94A3B8"/>
        </w:pBdr>
      </w:pPr>
      <w:r>
        <w:rPr>
          <w:rFonts w:ascii="Consolas" w:hAnsi="Consolas"/>
          <w:color w:val="1A202C"/>
          <w:sz w:val="15"/>
        </w:rPr>
        <w:t xml:space="preserve">                  {art.preview}</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className="pt-4 border-t border-[rgba(107,81,64,0.1)] flex justify-between items-center text-xs"&gt;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&lt;h4 className="font-serif font-bold text-[#171513] leading-tight"&gt;{art.title}&lt;/h4&gt;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font-mono text-[#6B5140] uppercase tracking-wider"&gt;{art.style}&lt;/span&gt;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&lt;ArrowUpRight className="w-5 h-5 text-[#8E7360] group-hover:text-[#171513] transition-colors shrink-0" strokeWidth={1.5}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TAB 2: CERTIFICATES ────────────────────────────────────── */}</w:t>
      </w:r>
    </w:p>
    <w:p>
      <w:pPr>
        <w:spacing w:before="0" w:after="0" w:line="180" w:lineRule="exact"/>
        <w:ind w:left="259" w:right="259"/>
        <w:shd w:fill="F8FAFC"/>
        <w:pBdr>
          <w:left w:val="single" w:sz="12" w:space="8" w:color="94A3B8"/>
        </w:pBdr>
      </w:pPr>
      <w:r>
        <w:rPr>
          <w:rFonts w:ascii="Consolas" w:hAnsi="Consolas"/>
          <w:color w:val="1A202C"/>
          <w:sz w:val="15"/>
        </w:rPr>
        <w:t xml:space="preserve">      {activeTab === 'certificates'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md:grid-cols-2 gap-6 animate-fade-in"&gt;</w:t>
      </w:r>
    </w:p>
    <w:p>
      <w:pPr>
        <w:spacing w:before="0" w:after="0" w:line="180" w:lineRule="exact"/>
        <w:ind w:left="259" w:right="259"/>
        <w:shd w:fill="F8FAFC"/>
        <w:pBdr>
          <w:left w:val="single" w:sz="12" w:space="8" w:color="94A3B8"/>
        </w:pBdr>
      </w:pPr>
      <w:r>
        <w:rPr>
          <w:rFonts w:ascii="Consolas" w:hAnsi="Consolas"/>
          <w:color w:val="1A202C"/>
          <w:sz w:val="15"/>
        </w:rPr>
        <w:t xml:space="preserve">          {certificates.map((cert) =&gt;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key={cert.id}</w:t>
      </w:r>
    </w:p>
    <w:p>
      <w:pPr>
        <w:spacing w:before="0" w:after="0" w:line="180" w:lineRule="exact"/>
        <w:ind w:left="259" w:right="259"/>
        <w:shd w:fill="F8FAFC"/>
        <w:pBdr>
          <w:left w:val="single" w:sz="12" w:space="8" w:color="94A3B8"/>
        </w:pBdr>
      </w:pPr>
      <w:r>
        <w:rPr>
          <w:rFonts w:ascii="Consolas" w:hAnsi="Consolas"/>
          <w:color w:val="1A202C"/>
          <w:sz w:val="15"/>
        </w:rPr>
        <w:t xml:space="preserve">              className="paper-sheet p-8 bg-white border border-[rgba(107,81,64,0.18)] space-y-6 shadow-sm flex flex-col justify-between group hover:border-[rgba(107,81,64,0.3)] transition-colors"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className="space-y-4"&gt;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items-center text-[10px] font-mono font-bold tracking-widest text-[#8E7360] uppercase"&gt;</w:t>
      </w:r>
    </w:p>
    <w:p>
      <w:pPr>
        <w:spacing w:before="0" w:after="0" w:line="180" w:lineRule="exact"/>
        <w:ind w:left="259" w:right="259"/>
        <w:shd w:fill="F8FAFC"/>
        <w:pBdr>
          <w:left w:val="single" w:sz="12" w:space="8" w:color="94A3B8"/>
        </w:pBdr>
      </w:pPr>
      <w:r>
        <w:rPr>
          <w:rFonts w:ascii="Consolas" w:hAnsi="Consolas"/>
          <w:color w:val="1A202C"/>
          <w:sz w:val="15"/>
        </w:rPr>
        <w:t xml:space="preserve">                  &lt;span&gt;Official Credential&lt;/span&gt;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className="text-[#A85D55] border border-[#A85D55]/30 px-2 py-0.5 rounded bg-[#F4E8E6]/50"&gt;Issued&lt;/span&gt;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className="text-2xl font-serif text-[#171513] font-normal leading-tight mb-2 group-hover:text-[#A85D55] transition-colors"&gt;</w:t>
      </w:r>
    </w:p>
    <w:p>
      <w:pPr>
        <w:spacing w:before="0" w:after="0" w:line="180" w:lineRule="exact"/>
        <w:ind w:left="259" w:right="259"/>
        <w:shd w:fill="F8FAFC"/>
        <w:pBdr>
          <w:left w:val="single" w:sz="12" w:space="8" w:color="94A3B8"/>
        </w:pBdr>
      </w:pPr>
      <w:r>
        <w:rPr>
          <w:rFonts w:ascii="Consolas" w:hAnsi="Consolas"/>
          <w:color w:val="1A202C"/>
          <w:sz w:val="15"/>
        </w:rPr>
        <w:t xml:space="preserve">                    {cert.title}</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text-[#6B5140] font-sans"&gt;</w:t>
      </w:r>
    </w:p>
    <w:p>
      <w:pPr>
        <w:spacing w:before="0" w:after="0" w:line="180" w:lineRule="exact"/>
        <w:ind w:left="259" w:right="259"/>
        <w:shd w:fill="F8FAFC"/>
        <w:pBdr>
          <w:left w:val="single" w:sz="12" w:space="8" w:color="94A3B8"/>
        </w:pBdr>
      </w:pPr>
      <w:r>
        <w:rPr>
          <w:rFonts w:ascii="Consolas" w:hAnsi="Consolas"/>
          <w:color w:val="1A202C"/>
          <w:sz w:val="15"/>
        </w:rPr>
        <w:t xml:space="preserve">                    Instructor: &lt;strong className="font-bold text-[#171513]"&gt;{cert.instructor}&lt;/strong&gt; • Dated: {cert.issueDate}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className="text-[10px] font-mono text-[#8E7360] bg-[#FAF6F0] px-3 py-1.5 rounded w-max border border-[rgba(107,81,64,0.1)]"&gt;</w:t>
      </w:r>
    </w:p>
    <w:p>
      <w:pPr>
        <w:spacing w:before="0" w:after="0" w:line="180" w:lineRule="exact"/>
        <w:ind w:left="259" w:right="259"/>
        <w:shd w:fill="F8FAFC"/>
        <w:pBdr>
          <w:left w:val="single" w:sz="12" w:space="8" w:color="94A3B8"/>
        </w:pBdr>
      </w:pPr>
      <w:r>
        <w:rPr>
          <w:rFonts w:ascii="Consolas" w:hAnsi="Consolas"/>
          <w:color w:val="1A202C"/>
          <w:sz w:val="15"/>
        </w:rPr>
        <w:t xml:space="preserve">                  ID: {cert.credentialId}</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className="pt-5 border-t border-[rgba(107,81,64,0.1)] flex items-center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className="text-sm font-serif italic text-[#A85D55] opacity-80"&gt;Verified Signature&lt;/span&gt;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&lt;Link</w:t>
      </w:r>
    </w:p>
    <w:p>
      <w:pPr>
        <w:spacing w:before="0" w:after="0" w:line="180" w:lineRule="exact"/>
        <w:ind w:left="259" w:right="259"/>
        <w:shd w:fill="F8FAFC"/>
        <w:pBdr>
          <w:left w:val="single" w:sz="12" w:space="8" w:color="94A3B8"/>
        </w:pBdr>
      </w:pPr>
      <w:r>
        <w:rPr>
          <w:rFonts w:ascii="Consolas" w:hAnsi="Consolas"/>
          <w:color w:val="1A202C"/>
          <w:sz w:val="15"/>
        </w:rPr>
        <w:t xml:space="preserve">                  to="/certificate"</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className="btn-outline-ink text-[11px] font-bold py-2 px-5 flex items-center gap-1.5"</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&lt;span&gt;View &amp; Print&lt;/span&gt;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&lt;ArrowUpRight className="w-3.5 h-3.5" /&gt;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TAB 3: ACHIEVEMENTS ────────────────────────────────────── */}</w:t>
      </w:r>
    </w:p>
    <w:p>
      <w:pPr>
        <w:spacing w:before="0" w:after="0" w:line="180" w:lineRule="exact"/>
        <w:ind w:left="259" w:right="259"/>
        <w:shd w:fill="F8FAFC"/>
        <w:pBdr>
          <w:left w:val="single" w:sz="12" w:space="8" w:color="94A3B8"/>
        </w:pBdr>
      </w:pPr>
      <w:r>
        <w:rPr>
          <w:rFonts w:ascii="Consolas" w:hAnsi="Consolas"/>
          <w:color w:val="1A202C"/>
          <w:sz w:val="15"/>
        </w:rPr>
        <w:t xml:space="preserve">      {activeTab === 'achievements'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sm:grid-cols-2 lg:grid-cols-4 gap-6 animate-fade-in"&gt;</w:t>
      </w:r>
    </w:p>
    <w:p>
      <w:pPr>
        <w:spacing w:before="0" w:after="0" w:line="180" w:lineRule="exact"/>
        <w:ind w:left="259" w:right="259"/>
        <w:shd w:fill="F8FAFC"/>
        <w:pBdr>
          <w:left w:val="single" w:sz="12" w:space="8" w:color="94A3B8"/>
        </w:pBdr>
      </w:pPr>
      <w:r>
        <w:rPr>
          <w:rFonts w:ascii="Consolas" w:hAnsi="Consolas"/>
          <w:color w:val="1A202C"/>
          <w:sz w:val="15"/>
        </w:rPr>
        <w:t xml:space="preserve">          {badges.map((b, idx) =&gt;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key={idx}</w:t>
      </w:r>
    </w:p>
    <w:p>
      <w:pPr>
        <w:spacing w:before="0" w:after="0" w:line="180" w:lineRule="exact"/>
        <w:ind w:left="259" w:right="259"/>
        <w:shd w:fill="F8FAFC"/>
        <w:pBdr>
          <w:left w:val="single" w:sz="12" w:space="8" w:color="94A3B8"/>
        </w:pBdr>
      </w:pPr>
      <w:r>
        <w:rPr>
          <w:rFonts w:ascii="Consolas" w:hAnsi="Consolas"/>
          <w:color w:val="1A202C"/>
          <w:sz w:val="15"/>
        </w:rPr>
        <w:t xml:space="preserve">              className="paper-sheet p-6 bg-white border border-[rgba(107,81,64,0.18)] flex flex-col items-center text-center space-y-4 shadow-sm hover:border-[#A85D55] transition-colors group"</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className="transform group-hover:scale-105 transition-transform"&gt;</w:t>
      </w:r>
    </w:p>
    <w:p>
      <w:pPr>
        <w:spacing w:before="0" w:after="0" w:line="180" w:lineRule="exact"/>
        <w:ind w:left="259" w:right="259"/>
        <w:shd w:fill="F8FAFC"/>
        <w:pBdr>
          <w:left w:val="single" w:sz="12" w:space="8" w:color="94A3B8"/>
        </w:pBdr>
      </w:pPr>
      <w:r>
        <w:rPr>
          <w:rFonts w:ascii="Consolas" w:hAnsi="Consolas"/>
          <w:color w:val="1A202C"/>
          <w:sz w:val="15"/>
        </w:rPr>
        <w:t xml:space="preserve">                &lt;AchievementStamp label="UNLOCKED" date={b.date} active={true} size="lg"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className="space-y-1"&gt;</w:t>
      </w:r>
    </w:p>
    <w:p>
      <w:pPr>
        <w:spacing w:before="0" w:after="0" w:line="180" w:lineRule="exact"/>
        <w:ind w:left="259" w:right="259"/>
        <w:shd w:fill="F8FAFC"/>
        <w:pBdr>
          <w:left w:val="single" w:sz="12" w:space="8" w:color="94A3B8"/>
        </w:pBdr>
      </w:pPr>
      <w:r>
        <w:rPr>
          <w:rFonts w:ascii="Consolas" w:hAnsi="Consolas"/>
          <w:color w:val="1A202C"/>
          <w:sz w:val="15"/>
        </w:rPr>
        <w:t xml:space="preserve">                &lt;h4 className="text-sm font-serif font-bold text-[#171513] group-hover:text-[#A85D55] transition-colors"&gt;{b.name}&lt;/h4&gt;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text-[#6B5140] font-sans leading-relaxed px-2"&gt;{b.desc}&lt;/p&gt;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font-mono text-[#A85D55] font-bold block mt-2 bg-[#F4E8E6] w-max mx-auto px-2 py-0.5 rounded border border-[#D8AFA9]/50"&gt;+{b.xp} XP&lt;/span&gt;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G.10 Certificate.jsx (frontend/src/pages/Certificate.jsx)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Certificate.jsx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frontend/src/pages/Certificate.jsx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Formal, cryptographically stamped course completion certificate generator. Displays student credentials, completed script discipline, issuing instructor signature, and unique verification identifier.</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 from 'react'</w:t>
      </w:r>
    </w:p>
    <w:p>
      <w:pPr>
        <w:spacing w:before="0" w:after="0" w:line="180" w:lineRule="exact"/>
        <w:ind w:left="259" w:right="259"/>
        <w:shd w:fill="F8FAFC"/>
        <w:pBdr>
          <w:left w:val="single" w:sz="12" w:space="8" w:color="94A3B8"/>
        </w:pBdr>
      </w:pPr>
      <w:r>
        <w:rPr>
          <w:rFonts w:ascii="Consolas" w:hAnsi="Consolas"/>
          <w:color w:val="1A202C"/>
          <w:sz w:val="15"/>
        </w:rPr>
        <w:t>import { Link } from 'react-router-dom'</w:t>
      </w:r>
    </w:p>
    <w:p>
      <w:pPr>
        <w:spacing w:before="0" w:after="0" w:line="180" w:lineRule="exact"/>
        <w:ind w:left="259" w:right="259"/>
        <w:shd w:fill="F8FAFC"/>
        <w:pBdr>
          <w:left w:val="single" w:sz="12" w:space="8" w:color="94A3B8"/>
        </w:pBdr>
      </w:pPr>
      <w:r>
        <w:rPr>
          <w:rFonts w:ascii="Consolas" w:hAnsi="Consolas"/>
          <w:color w:val="1A202C"/>
          <w:sz w:val="15"/>
        </w:rPr>
        <w:t>import { Award, Download, Share2, CheckCircle2, ShieldCheck, Printer, ArrowLeft } from 'lucide-react'</w:t>
      </w:r>
    </w:p>
    <w:p>
      <w:pPr>
        <w:spacing w:before="0" w:after="0" w:line="180" w:lineRule="exact"/>
        <w:ind w:left="259" w:right="259"/>
        <w:shd w:fill="F8FAFC"/>
        <w:pBdr>
          <w:left w:val="single" w:sz="12" w:space="8" w:color="94A3B8"/>
        </w:pBdr>
      </w:pPr>
      <w:r>
        <w:rPr>
          <w:rFonts w:ascii="Consolas" w:hAnsi="Consolas"/>
          <w:color w:val="1A202C"/>
          <w:sz w:val="15"/>
        </w:rPr>
        <w:t>import CalliLogo from '../components/common/CalliLogo'</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import { useAuth } from '../context/AuthContext'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Certificate() {</w:t>
      </w:r>
    </w:p>
    <w:p>
      <w:pPr>
        <w:spacing w:before="0" w:after="0" w:line="180" w:lineRule="exact"/>
        <w:ind w:left="259" w:right="259"/>
        <w:shd w:fill="F8FAFC"/>
        <w:pBdr>
          <w:left w:val="single" w:sz="12" w:space="8" w:color="94A3B8"/>
        </w:pBdr>
      </w:pPr>
      <w:r>
        <w:rPr>
          <w:rFonts w:ascii="Consolas" w:hAnsi="Consolas"/>
          <w:color w:val="1A202C"/>
          <w:sz w:val="15"/>
        </w:rPr>
        <w:t xml:space="preserve">  const { user } = useAuth()</w:t>
      </w:r>
    </w:p>
    <w:p>
      <w:pPr>
        <w:spacing w:before="0" w:after="0" w:line="180" w:lineRule="exact"/>
        <w:ind w:left="259" w:right="259"/>
        <w:shd w:fill="F8FAFC"/>
        <w:pBdr>
          <w:left w:val="single" w:sz="12" w:space="8" w:color="94A3B8"/>
        </w:pBdr>
      </w:pPr>
      <w:r>
        <w:rPr>
          <w:rFonts w:ascii="Consolas" w:hAnsi="Consolas"/>
          <w:color w:val="1A202C"/>
          <w:sz w:val="15"/>
        </w:rPr>
        <w:t xml:space="preserve">  const studentName = user?.name || 'Lakshitha S M'</w:t>
      </w:r>
    </w:p>
    <w:p>
      <w:pPr>
        <w:spacing w:before="0" w:after="0" w:line="180" w:lineRule="exact"/>
        <w:ind w:left="259" w:right="259"/>
        <w:shd w:fill="F8FAFC"/>
        <w:pBdr>
          <w:left w:val="single" w:sz="12" w:space="8" w:color="94A3B8"/>
        </w:pBdr>
      </w:pPr>
      <w:r>
        <w:rPr>
          <w:rFonts w:ascii="Consolas" w:hAnsi="Consolas"/>
          <w:color w:val="1A202C"/>
          <w:sz w:val="15"/>
        </w:rPr>
        <w:t xml:space="preserve">  const courseTitle = 'Beginner Calligraphy Mastery Course'</w:t>
      </w:r>
    </w:p>
    <w:p>
      <w:pPr>
        <w:spacing w:before="0" w:after="0" w:line="180" w:lineRule="exact"/>
        <w:ind w:left="259" w:right="259"/>
        <w:shd w:fill="F8FAFC"/>
        <w:pBdr>
          <w:left w:val="single" w:sz="12" w:space="8" w:color="94A3B8"/>
        </w:pBdr>
      </w:pPr>
      <w:r>
        <w:rPr>
          <w:rFonts w:ascii="Consolas" w:hAnsi="Consolas"/>
          <w:color w:val="1A202C"/>
          <w:sz w:val="15"/>
        </w:rPr>
        <w:t xml:space="preserve">  const completionDate = '30 September 2026'</w:t>
      </w:r>
    </w:p>
    <w:p>
      <w:pPr>
        <w:spacing w:before="0" w:after="0" w:line="180" w:lineRule="exact"/>
        <w:ind w:left="259" w:right="259"/>
        <w:shd w:fill="F8FAFC"/>
        <w:pBdr>
          <w:left w:val="single" w:sz="12" w:space="8" w:color="94A3B8"/>
        </w:pBdr>
      </w:pPr>
      <w:r>
        <w:rPr>
          <w:rFonts w:ascii="Consolas" w:hAnsi="Consolas"/>
          <w:color w:val="1A202C"/>
          <w:sz w:val="15"/>
        </w:rPr>
        <w:t xml:space="preserve">  const certificateId = 'CL-2026-8942-VERIFIED'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handlePrint = () =&gt; {</w:t>
      </w:r>
    </w:p>
    <w:p>
      <w:pPr>
        <w:spacing w:before="0" w:after="0" w:line="180" w:lineRule="exact"/>
        <w:ind w:left="259" w:right="259"/>
        <w:shd w:fill="F8FAFC"/>
        <w:pBdr>
          <w:left w:val="single" w:sz="12" w:space="8" w:color="94A3B8"/>
        </w:pBdr>
      </w:pPr>
      <w:r>
        <w:rPr>
          <w:rFonts w:ascii="Consolas" w:hAnsi="Consolas"/>
          <w:color w:val="1A202C"/>
          <w:sz w:val="15"/>
        </w:rPr>
        <w:t xml:space="preserve">    window.print()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handleCopyLink = () =&gt; {</w:t>
      </w:r>
    </w:p>
    <w:p>
      <w:pPr>
        <w:spacing w:before="0" w:after="0" w:line="180" w:lineRule="exact"/>
        <w:ind w:left="259" w:right="259"/>
        <w:shd w:fill="F8FAFC"/>
        <w:pBdr>
          <w:left w:val="single" w:sz="12" w:space="8" w:color="94A3B8"/>
        </w:pBdr>
      </w:pPr>
      <w:r>
        <w:rPr>
          <w:rFonts w:ascii="Consolas" w:hAnsi="Consolas"/>
          <w:color w:val="1A202C"/>
          <w:sz w:val="15"/>
        </w:rPr>
        <w:t xml:space="preserve">    navigator.clipboard.writeText(window.location.href)</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toast.success('Certificate link copied to clipboard!')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className="space-y-8 animate-fade-in max-w-5xl mx-auto py-4 select-none"&gt;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Action Bar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sm:flex-row sm:items-center justify-between gap-4 print:hidden border-b border-[rgba(107,81,64,0.12)] pb-4"&gt;</w:t>
      </w:r>
    </w:p>
    <w:p>
      <w:pPr>
        <w:spacing w:before="0" w:after="0" w:line="180" w:lineRule="exact"/>
        <w:ind w:left="259" w:right="259"/>
        <w:shd w:fill="F8FAFC"/>
        <w:pBdr>
          <w:left w:val="single" w:sz="12" w:space="8" w:color="94A3B8"/>
        </w:pBdr>
      </w:pPr>
      <w:r>
        <w:rPr>
          <w:rFonts w:ascii="Consolas" w:hAnsi="Consolas"/>
          <w:color w:val="1A202C"/>
          <w:sz w:val="15"/>
        </w:rPr>
        <w:t xml:space="preserve">        &lt;Link to="/portfolio" className="inline-flex items-center gap-1.5 text-xs text-[#6B5140] hover:text-[#171513] font-bold uppercase tracking-wider transition-colors"&gt;</w:t>
      </w:r>
    </w:p>
    <w:p>
      <w:pPr>
        <w:spacing w:before="0" w:after="0" w:line="180" w:lineRule="exact"/>
        <w:ind w:left="259" w:right="259"/>
        <w:shd w:fill="F8FAFC"/>
        <w:pBdr>
          <w:left w:val="single" w:sz="12" w:space="8" w:color="94A3B8"/>
        </w:pBdr>
      </w:pPr>
      <w:r>
        <w:rPr>
          <w:rFonts w:ascii="Consolas" w:hAnsi="Consolas"/>
          <w:color w:val="1A202C"/>
          <w:sz w:val="15"/>
        </w:rPr>
        <w:t xml:space="preserve">          &lt;ArrowLeft className="w-3.5 h-3.5" /&gt; Back to Portfolio</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gap-3"&gt;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onClick={handleCopyLink}</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className="btn-outline-ink text-xs py-2 px-5 flex items-center gap-1.5 font-bold"</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&lt;Share2 className="w-3.5 h-3.5" /&gt; Share</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onClick={handlePrint}</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className="btn-ink text-xs py-2 px-5 flex items-center gap-1.5 font-bold shadow-sm"</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&lt;Printer className="w-3.5 h-3.5" /&gt; Print / Save PDF</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Archival Certificate of Completion (Printable Sheet)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className="certificate-frame rounded-xl text-center space-y-8 relative overflow-hidden bg-[#FAF6F0] print:border-none print:shadow-none p-10 md:p-16 shadow-lg border border-[rgba(107,81,64,0.25)]"&gt;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Paper Texture overlay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inset-0 paper-texture opacity-60 pointer-events-none"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Ornate Corner Flourishes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top-6 left-6 w-16 h-16 border-t-[3px] border-l-[3px] border-[#B49A68] pointer-events-none opacity-80"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top-6 right-6 w-16 h-16 border-t-[3px] border-r-[3px] border-[#B49A68] pointer-events-none opacity-80"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bottom-6 left-6 w-16 h-16 border-b-[3px] border-l-[3px] border-[#B49A68] pointer-events-none opacity-80"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bottom-6 right-6 w-16 h-16 border-b-[3px] border-r-[3px] border-[#B49A68] pointer-events-none opacity-80"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Certificate Brand Header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z-10 flex flex-col items-center justify-center space-y-2"&gt;</w:t>
      </w:r>
    </w:p>
    <w:p>
      <w:pPr>
        <w:spacing w:before="0" w:after="0" w:line="180" w:lineRule="exact"/>
        <w:ind w:left="259" w:right="259"/>
        <w:shd w:fill="F8FAFC"/>
        <w:pBdr>
          <w:left w:val="single" w:sz="12" w:space="8" w:color="94A3B8"/>
        </w:pBdr>
      </w:pPr>
      <w:r>
        <w:rPr>
          <w:rFonts w:ascii="Consolas" w:hAnsi="Consolas"/>
          <w:color w:val="1A202C"/>
          <w:sz w:val="15"/>
        </w:rPr>
        <w:t xml:space="preserve">          &lt;CalliLogo size="lg" to="#"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uppercase font-mono tracking-[0.4em] text-[#6B5140] font-bold mt-2"&gt;</w:t>
      </w:r>
    </w:p>
    <w:p>
      <w:pPr>
        <w:spacing w:before="0" w:after="0" w:line="180" w:lineRule="exact"/>
        <w:ind w:left="259" w:right="259"/>
        <w:shd w:fill="F8FAFC"/>
        <w:pBdr>
          <w:left w:val="single" w:sz="12" w:space="8" w:color="94A3B8"/>
        </w:pBdr>
      </w:pPr>
      <w:r>
        <w:rPr>
          <w:rFonts w:ascii="Consolas" w:hAnsi="Consolas"/>
          <w:color w:val="1A202C"/>
          <w:sz w:val="15"/>
        </w:rPr>
        <w:t xml:space="preserve">            Official Academy Credential</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Title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z-10 space-y-2 pt-4"&gt;</w:t>
      </w:r>
    </w:p>
    <w:p>
      <w:pPr>
        <w:spacing w:before="0" w:after="0" w:line="180" w:lineRule="exact"/>
        <w:ind w:left="259" w:right="259"/>
        <w:shd w:fill="F8FAFC"/>
        <w:pBdr>
          <w:left w:val="single" w:sz="12" w:space="8" w:color="94A3B8"/>
        </w:pBdr>
      </w:pPr>
      <w:r>
        <w:rPr>
          <w:rFonts w:ascii="Consolas" w:hAnsi="Consolas"/>
          <w:color w:val="1A202C"/>
          <w:sz w:val="15"/>
        </w:rPr>
        <w:t xml:space="preserve">          &lt;h1 className="text-4xl md:text-6xl font-serif text-[#171513] tracking-widest uppercase font-light"&gt;</w:t>
      </w:r>
    </w:p>
    <w:p>
      <w:pPr>
        <w:spacing w:before="0" w:after="0" w:line="180" w:lineRule="exact"/>
        <w:ind w:left="259" w:right="259"/>
        <w:shd w:fill="F8FAFC"/>
        <w:pBdr>
          <w:left w:val="single" w:sz="12" w:space="8" w:color="94A3B8"/>
        </w:pBdr>
      </w:pPr>
      <w:r>
        <w:rPr>
          <w:rFonts w:ascii="Consolas" w:hAnsi="Consolas"/>
          <w:color w:val="1A202C"/>
          <w:sz w:val="15"/>
        </w:rPr>
        <w:t xml:space="preserve">            Certificate</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md:text-sm font-sans uppercase tracking-[0.3em] text-[#B49A68]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of Completion</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Recipient Statement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z-10 space-y-5 max-w-xl mx-auto py-4"&gt;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className="text-sm md:text-base font-serif italic text-[#6B5140]"&gt;</w:t>
      </w:r>
    </w:p>
    <w:p>
      <w:pPr>
        <w:spacing w:before="0" w:after="0" w:line="180" w:lineRule="exact"/>
        <w:ind w:left="259" w:right="259"/>
        <w:shd w:fill="F8FAFC"/>
        <w:pBdr>
          <w:left w:val="single" w:sz="12" w:space="8" w:color="94A3B8"/>
        </w:pBdr>
      </w:pPr>
      <w:r>
        <w:rPr>
          <w:rFonts w:ascii="Consolas" w:hAnsi="Consolas"/>
          <w:color w:val="1A202C"/>
          <w:sz w:val="15"/>
        </w:rPr>
        <w:t xml:space="preserve">            This is to proudly certify that</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className="text-4xl md:text-5xl font-serif text-[#171513] font-bold border-b-2 border-[rgba(107,81,64,0.2)] pb-2 inline-block px-12"&gt;</w:t>
      </w:r>
    </w:p>
    <w:p>
      <w:pPr>
        <w:spacing w:before="0" w:after="0" w:line="180" w:lineRule="exact"/>
        <w:ind w:left="259" w:right="259"/>
        <w:shd w:fill="F8FAFC"/>
        <w:pBdr>
          <w:left w:val="single" w:sz="12" w:space="8" w:color="94A3B8"/>
        </w:pBdr>
      </w:pPr>
      <w:r>
        <w:rPr>
          <w:rFonts w:ascii="Consolas" w:hAnsi="Consolas"/>
          <w:color w:val="1A202C"/>
          <w:sz w:val="15"/>
        </w:rPr>
        <w:t xml:space="preserve">            {studentName}</w:t>
      </w:r>
    </w:p>
    <w:p>
      <w:pPr>
        <w:spacing w:before="0" w:after="0" w:line="180" w:lineRule="exact"/>
        <w:ind w:left="259" w:right="259"/>
        <w:shd w:fill="F8FAFC"/>
        <w:pBdr>
          <w:left w:val="single" w:sz="12" w:space="8" w:color="94A3B8"/>
        </w:pBdr>
      </w:pPr>
      <w:r>
        <w:rPr>
          <w:rFonts w:ascii="Consolas" w:hAnsi="Consolas"/>
          <w:color w:val="1A202C"/>
          <w:sz w:val="15"/>
        </w:rPr>
        <w:t xml:space="preserve">          &lt;/h2&gt;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className="text-[13px] md:text-sm text-[#6B5140] font-sans leading-relaxed max-w-lg mx-auto"&gt;</w:t>
      </w:r>
    </w:p>
    <w:p>
      <w:pPr>
        <w:spacing w:before="0" w:after="0" w:line="180" w:lineRule="exact"/>
        <w:ind w:left="259" w:right="259"/>
        <w:shd w:fill="F8FAFC"/>
        <w:pBdr>
          <w:left w:val="single" w:sz="12" w:space="8" w:color="94A3B8"/>
        </w:pBdr>
      </w:pPr>
      <w:r>
        <w:rPr>
          <w:rFonts w:ascii="Consolas" w:hAnsi="Consolas"/>
          <w:color w:val="1A202C"/>
          <w:sz w:val="15"/>
        </w:rPr>
        <w:t xml:space="preserve">            has demonstrated exceptional devotion to craftsmanship, stroke pressure consistency, and 55° slant angle geometry by successfully completing all structured modules of the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className="text-2xl md:text-3xl font-serif text-[#A85D55] font-normal px-4"&gt;</w:t>
      </w:r>
    </w:p>
    <w:p>
      <w:pPr>
        <w:spacing w:before="0" w:after="0" w:line="180" w:lineRule="exact"/>
        <w:ind w:left="259" w:right="259"/>
        <w:shd w:fill="F8FAFC"/>
        <w:pBdr>
          <w:left w:val="single" w:sz="12" w:space="8" w:color="94A3B8"/>
        </w:pBdr>
      </w:pPr>
      <w:r>
        <w:rPr>
          <w:rFonts w:ascii="Consolas" w:hAnsi="Consolas"/>
          <w:color w:val="1A202C"/>
          <w:sz w:val="15"/>
        </w:rPr>
        <w:t xml:space="preserve">            {courseTitle}</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font-mono text-[#8E7360] uppercase tracking-widest pt-2"&gt;</w:t>
      </w:r>
    </w:p>
    <w:p>
      <w:pPr>
        <w:spacing w:before="0" w:after="0" w:line="180" w:lineRule="exact"/>
        <w:ind w:left="259" w:right="259"/>
        <w:shd w:fill="F8FAFC"/>
        <w:pBdr>
          <w:left w:val="single" w:sz="12" w:space="8" w:color="94A3B8"/>
        </w:pBdr>
      </w:pPr>
      <w:r>
        <w:rPr>
          <w:rFonts w:ascii="Consolas" w:hAnsi="Consolas"/>
          <w:color w:val="1A202C"/>
          <w:sz w:val="15"/>
        </w:rPr>
        <w:t xml:space="preserve">            Dated: {completionDate}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Footer Signatures and Verified QR Seal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z-10 pt-10 border-t border-[rgba(107,81,64,0.15)] max-w-2xl mx-auto flex flex-col sm:flex-row items-center justify-between gap-8"&gt;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Master Signature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className="text-center sm:text-left space-y-1.5"&gt;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className="font-script text-4xl text-[#171513] block mb-2"&gt;</w:t>
      </w:r>
    </w:p>
    <w:p>
      <w:pPr>
        <w:spacing w:before="0" w:after="0" w:line="180" w:lineRule="exact"/>
        <w:ind w:left="259" w:right="259"/>
        <w:shd w:fill="F8FAFC"/>
        <w:pBdr>
          <w:left w:val="single" w:sz="12" w:space="8" w:color="94A3B8"/>
        </w:pBdr>
      </w:pPr>
      <w:r>
        <w:rPr>
          <w:rFonts w:ascii="Consolas" w:hAnsi="Consolas"/>
          <w:color w:val="1A202C"/>
          <w:sz w:val="15"/>
        </w:rPr>
        <w:t xml:space="preserve">              Sophia Chen</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className="w-48 border-b border-[#171513] mx-auto sm:mx-0" /&gt;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className="text-[9px] uppercase font-sans text-[#6B5140] tracking-[0.15em] font-bold pt-1"&gt;</w:t>
      </w:r>
    </w:p>
    <w:p>
      <w:pPr>
        <w:spacing w:before="0" w:after="0" w:line="180" w:lineRule="exact"/>
        <w:ind w:left="259" w:right="259"/>
        <w:shd w:fill="F8FAFC"/>
        <w:pBdr>
          <w:left w:val="single" w:sz="12" w:space="8" w:color="94A3B8"/>
        </w:pBdr>
      </w:pPr>
      <w:r>
        <w:rPr>
          <w:rFonts w:ascii="Consolas" w:hAnsi="Consolas"/>
          <w:color w:val="1A202C"/>
          <w:sz w:val="15"/>
        </w:rPr>
        <w:t xml:space="preserve">              Master Calligrapher &amp; Instructor</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QR Verification Seal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gap-4 p-3 rounded-xl bg-white border border-[rgba(107,81,64,0.2)]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className="w-14 h-14 bg-[#171513] text-white flex flex-col items-center justify-center p-1.5 rounded-lg"&gt;</w:t>
      </w:r>
    </w:p>
    <w:p>
      <w:pPr>
        <w:spacing w:before="0" w:after="0" w:line="180" w:lineRule="exact"/>
        <w:ind w:left="259" w:right="259"/>
        <w:shd w:fill="F8FAFC"/>
        <w:pBdr>
          <w:left w:val="single" w:sz="12" w:space="8" w:color="94A3B8"/>
        </w:pBdr>
      </w:pPr>
      <w:r>
        <w:rPr>
          <w:rFonts w:ascii="Consolas" w:hAnsi="Consolas"/>
          <w:color w:val="1A202C"/>
          <w:sz w:val="15"/>
        </w:rPr>
        <w:t xml:space="preserve">              {/* Stylized QR Matrix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grid-cols-3 gap-[3px] w-9 h-9"&gt;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className="bg-white rounded-sm"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className="bg-white rounded-sm"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className="bg-transparent"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className="bg-white rounded-sm"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className="bg-white rounded-sm"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className="bg-white rounded-sm"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className="bg-transparent"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className="bg-white rounded-sm"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className="bg-white rounded-sm"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className="text-left text-[10px] font-mono leading-tight"&gt;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className="font-bold text-[#171513] flex items-center gap-1.5 uppercase tracking-wider mb-1"&gt;</w:t>
      </w:r>
    </w:p>
    <w:p>
      <w:pPr>
        <w:spacing w:before="0" w:after="0" w:line="180" w:lineRule="exact"/>
        <w:ind w:left="259" w:right="259"/>
        <w:shd w:fill="F8FAFC"/>
        <w:pBdr>
          <w:left w:val="single" w:sz="12" w:space="8" w:color="94A3B8"/>
        </w:pBdr>
      </w:pPr>
      <w:r>
        <w:rPr>
          <w:rFonts w:ascii="Consolas" w:hAnsi="Consolas"/>
          <w:color w:val="1A202C"/>
          <w:sz w:val="15"/>
        </w:rPr>
        <w:t xml:space="preserve">                &lt;ShieldCheck className="w-3.5 h-3.5 text-[#A85D55]" strokeWidth={2.5} /&gt; Verified ID</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className="text-[#6B5140] block"&gt;{certificateId}&lt;/span&gt;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G.11 QRArtwork.jsx (frontend/src/pages/QRArtwork.jsx)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QRArtwork.jsx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frontend/src/pages/QRArtwork.jsx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Artistic calligraphy QR generator combining traditional calligraphic borders with machine-readable QR codes linking to student digital portfolios.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 from 'react'</w:t>
      </w:r>
    </w:p>
    <w:p>
      <w:pPr>
        <w:spacing w:before="0" w:after="0" w:line="180" w:lineRule="exact"/>
        <w:ind w:left="259" w:right="259"/>
        <w:shd w:fill="F8FAFC"/>
        <w:pBdr>
          <w:left w:val="single" w:sz="12" w:space="8" w:color="94A3B8"/>
        </w:pBdr>
      </w:pPr>
      <w:r>
        <w:rPr>
          <w:rFonts w:ascii="Consolas" w:hAnsi="Consolas"/>
          <w:color w:val="1A202C"/>
          <w:sz w:val="15"/>
        </w:rPr>
        <w:t>import { useParams, Link } from 'react-router-dom'</w:t>
      </w:r>
    </w:p>
    <w:p>
      <w:pPr>
        <w:spacing w:before="0" w:after="0" w:line="180" w:lineRule="exact"/>
        <w:ind w:left="259" w:right="259"/>
        <w:shd w:fill="F8FAFC"/>
        <w:pBdr>
          <w:left w:val="single" w:sz="12" w:space="8" w:color="94A3B8"/>
        </w:pBdr>
      </w:pPr>
      <w:r>
        <w:rPr>
          <w:rFonts w:ascii="Consolas" w:hAnsi="Consolas"/>
          <w:color w:val="1A202C"/>
          <w:sz w:val="15"/>
        </w:rPr>
        <w:t>import { Sparkles, Play, Music, Volume2, ArrowLeft, Download, QrCode } from 'lucide-react'</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import InkStroke from '../components/common/InkStroke'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QRArtwork() {</w:t>
      </w:r>
    </w:p>
    <w:p>
      <w:pPr>
        <w:spacing w:before="0" w:after="0" w:line="180" w:lineRule="exact"/>
        <w:ind w:left="259" w:right="259"/>
        <w:shd w:fill="F8FAFC"/>
        <w:pBdr>
          <w:left w:val="single" w:sz="12" w:space="8" w:color="94A3B8"/>
        </w:pBdr>
      </w:pPr>
      <w:r>
        <w:rPr>
          <w:rFonts w:ascii="Consolas" w:hAnsi="Consolas"/>
          <w:color w:val="1A202C"/>
          <w:sz w:val="15"/>
        </w:rPr>
        <w:t xml:space="preserve">  const { id } = useParams()</w:t>
      </w:r>
    </w:p>
    <w:p>
      <w:pPr>
        <w:spacing w:before="0" w:after="0" w:line="180" w:lineRule="exact"/>
        <w:ind w:left="259" w:right="259"/>
        <w:shd w:fill="F8FAFC"/>
        <w:pBdr>
          <w:left w:val="single" w:sz="12" w:space="8" w:color="94A3B8"/>
        </w:pBdr>
      </w:pPr>
      <w:r>
        <w:rPr>
          <w:rFonts w:ascii="Consolas" w:hAnsi="Consolas"/>
          <w:color w:val="1A202C"/>
          <w:sz w:val="15"/>
        </w:rPr>
        <w:t xml:space="preserve">  const [revealKey, setRevealKey] = useState(0)</w:t>
      </w:r>
    </w:p>
    <w:p>
      <w:pPr>
        <w:spacing w:before="0" w:after="0" w:line="180" w:lineRule="exact"/>
        <w:ind w:left="259" w:right="259"/>
        <w:shd w:fill="F8FAFC"/>
        <w:pBdr>
          <w:left w:val="single" w:sz="12" w:space="8" w:color="94A3B8"/>
        </w:pBdr>
      </w:pPr>
      <w:r>
        <w:rPr>
          <w:rFonts w:ascii="Consolas" w:hAnsi="Consolas"/>
          <w:color w:val="1A202C"/>
          <w:sz w:val="15"/>
        </w:rPr>
        <w:t xml:space="preserve">  const [isPlayingMusic, setIsPlayingMusic]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[playingVoice, setPlayingVoice]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handleReveal = () =&gt; {</w:t>
      </w:r>
    </w:p>
    <w:p>
      <w:pPr>
        <w:spacing w:before="0" w:after="0" w:line="180" w:lineRule="exact"/>
        <w:ind w:left="259" w:right="259"/>
        <w:shd w:fill="F8FAFC"/>
        <w:pBdr>
          <w:left w:val="single" w:sz="12" w:space="8" w:color="94A3B8"/>
        </w:pBdr>
      </w:pPr>
      <w:r>
        <w:rPr>
          <w:rFonts w:ascii="Consolas" w:hAnsi="Consolas"/>
          <w:color w:val="1A202C"/>
          <w:sz w:val="15"/>
        </w:rPr>
        <w:t xml:space="preserve">    setRevealKey(prev =&gt; prev + 1)</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toast.success('Ink stroke animation replayed!', {</w:t>
      </w:r>
    </w:p>
    <w:p>
      <w:pPr>
        <w:spacing w:before="0" w:after="0" w:line="180" w:lineRule="exact"/>
        <w:ind w:left="259" w:right="259"/>
        <w:shd w:fill="F8FAFC"/>
        <w:pBdr>
          <w:left w:val="single" w:sz="12" w:space="8" w:color="94A3B8"/>
        </w:pBdr>
      </w:pPr>
      <w:r>
        <w:rPr>
          <w:rFonts w:ascii="Consolas" w:hAnsi="Consolas"/>
          <w:color w:val="1A202C"/>
          <w:sz w:val="15"/>
        </w:rPr>
        <w:t xml:space="preserve">      icon: '🖋️',</w:t>
      </w:r>
    </w:p>
    <w:p>
      <w:pPr>
        <w:spacing w:before="0" w:after="0" w:line="180" w:lineRule="exact"/>
        <w:ind w:left="259" w:right="259"/>
        <w:shd w:fill="F8FAFC"/>
        <w:pBdr>
          <w:left w:val="single" w:sz="12" w:space="8" w:color="94A3B8"/>
        </w:pBdr>
      </w:pPr>
      <w:r>
        <w:rPr>
          <w:rFonts w:ascii="Consolas" w:hAnsi="Consolas"/>
          <w:color w:val="1A202C"/>
          <w:sz w:val="15"/>
        </w:rPr>
        <w:t xml:space="preserve">      style: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'#171513',</w:t>
      </w:r>
    </w:p>
    <w:p>
      <w:pPr>
        <w:spacing w:before="0" w:after="0" w:line="180" w:lineRule="exact"/>
        <w:ind w:left="259" w:right="259"/>
        <w:shd w:fill="F8FAFC"/>
        <w:pBdr>
          <w:left w:val="single" w:sz="12" w:space="8" w:color="94A3B8"/>
        </w:pBdr>
      </w:pPr>
      <w:r>
        <w:rPr>
          <w:rFonts w:ascii="Consolas" w:hAnsi="Consolas"/>
          <w:color w:val="1A202C"/>
          <w:sz w:val="15"/>
        </w:rPr>
        <w:t xml:space="preserve">        color: '#F6F0E6',</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#B49A68',</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handleDownloadQR = () =&gt; {</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toast.success('Artisan QR seal downloaded successfully!', {</w:t>
      </w:r>
    </w:p>
    <w:p>
      <w:pPr>
        <w:spacing w:before="0" w:after="0" w:line="180" w:lineRule="exact"/>
        <w:ind w:left="259" w:right="259"/>
        <w:shd w:fill="F8FAFC"/>
        <w:pBdr>
          <w:left w:val="single" w:sz="12" w:space="8" w:color="94A3B8"/>
        </w:pBdr>
      </w:pPr>
      <w:r>
        <w:rPr>
          <w:rFonts w:ascii="Consolas" w:hAnsi="Consolas"/>
          <w:color w:val="1A202C"/>
          <w:sz w:val="15"/>
        </w:rPr>
        <w:t xml:space="preserve">      icon: '📜',</w:t>
      </w:r>
    </w:p>
    <w:p>
      <w:pPr>
        <w:spacing w:before="0" w:after="0" w:line="180" w:lineRule="exact"/>
        <w:ind w:left="259" w:right="259"/>
        <w:shd w:fill="F8FAFC"/>
        <w:pBdr>
          <w:left w:val="single" w:sz="12" w:space="8" w:color="94A3B8"/>
        </w:pBdr>
      </w:pPr>
      <w:r>
        <w:rPr>
          <w:rFonts w:ascii="Consolas" w:hAnsi="Consolas"/>
          <w:color w:val="1A202C"/>
          <w:sz w:val="15"/>
        </w:rPr>
        <w:t xml:space="preserve">      style: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'#171513',</w:t>
      </w:r>
    </w:p>
    <w:p>
      <w:pPr>
        <w:spacing w:before="0" w:after="0" w:line="180" w:lineRule="exact"/>
        <w:ind w:left="259" w:right="259"/>
        <w:shd w:fill="F8FAFC"/>
        <w:pBdr>
          <w:left w:val="single" w:sz="12" w:space="8" w:color="94A3B8"/>
        </w:pBdr>
      </w:pPr>
      <w:r>
        <w:rPr>
          <w:rFonts w:ascii="Consolas" w:hAnsi="Consolas"/>
          <w:color w:val="1A202C"/>
          <w:sz w:val="15"/>
        </w:rPr>
        <w:t xml:space="preserve">        color: '#F6F0E6',</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#B49A68',</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className="min-h-screen bg-paper text-ink flex items-center justify-center p-6 relative overflow-hidden font-body paper-texture"&gt;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max-w-2xl paper-texture p-8 md:p-12 relative z-10 border border-charcoal/15 rounded-3xl shadow-paper space-y-8 text-center"&gt;</w:t>
      </w:r>
    </w:p>
    <w:p>
      <w:pPr>
        <w:spacing w:before="0" w:after="0" w:line="180" w:lineRule="exact"/>
        <w:ind w:left="259" w:right="259"/>
        <w:shd w:fill="F8FAFC"/>
        <w:pBdr>
          <w:left w:val="single" w:sz="12" w:space="8" w:color="94A3B8"/>
        </w:pBdr>
      </w:pPr>
      <w:r>
        <w:rPr>
          <w:rFonts w:ascii="Consolas" w:hAnsi="Consolas"/>
          <w:color w:val="1A202C"/>
          <w:sz w:val="15"/>
        </w:rPr>
        <w:t xml:space="preserve">        {/* Header Actions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items-center border-b border-charcoal/10 pb-4"&gt;</w:t>
      </w:r>
    </w:p>
    <w:p>
      <w:pPr>
        <w:spacing w:before="0" w:after="0" w:line="180" w:lineRule="exact"/>
        <w:ind w:left="259" w:right="259"/>
        <w:shd w:fill="F8FAFC"/>
        <w:pBdr>
          <w:left w:val="single" w:sz="12" w:space="8" w:color="94A3B8"/>
        </w:pBdr>
      </w:pPr>
      <w:r>
        <w:rPr>
          <w:rFonts w:ascii="Consolas" w:hAnsi="Consolas"/>
          <w:color w:val="1A202C"/>
          <w:sz w:val="15"/>
        </w:rPr>
        <w:t xml:space="preserve">          &lt;Link to="/portfolio" className="text-xs font-serif font-semibold text-charcoal/70 hover:text-burgundy flex items-center gap-1.5 transition-colors"&gt;</w:t>
      </w:r>
    </w:p>
    <w:p>
      <w:pPr>
        <w:spacing w:before="0" w:after="0" w:line="180" w:lineRule="exact"/>
        <w:ind w:left="259" w:right="259"/>
        <w:shd w:fill="F8FAFC"/>
        <w:pBdr>
          <w:left w:val="single" w:sz="12" w:space="8" w:color="94A3B8"/>
        </w:pBdr>
      </w:pPr>
      <w:r>
        <w:rPr>
          <w:rFonts w:ascii="Consolas" w:hAnsi="Consolas"/>
          <w:color w:val="1A202C"/>
          <w:sz w:val="15"/>
        </w:rPr>
        <w:t xml:space="preserve">            &lt;ArrowLeft className="w-4 h-4" /&gt; Return to Portfolio</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px-3 py-1 rounded-full font-mono uppercase font-bold tracking-wider bg-cream border border-charcoal/15 text-charcoal"&gt;</w:t>
      </w:r>
    </w:p>
    <w:p>
      <w:pPr>
        <w:spacing w:before="0" w:after="0" w:line="180" w:lineRule="exact"/>
        <w:ind w:left="259" w:right="259"/>
        <w:shd w:fill="F8FAFC"/>
        <w:pBdr>
          <w:left w:val="single" w:sz="12" w:space="8" w:color="94A3B8"/>
        </w:pBdr>
      </w:pPr>
      <w:r>
        <w:rPr>
          <w:rFonts w:ascii="Consolas" w:hAnsi="Consolas"/>
          <w:color w:val="1A202C"/>
          <w:sz w:val="15"/>
        </w:rPr>
        <w:t xml:space="preserve">            Archival Interactive Artwork</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Animated handwriting reveal viewport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aspect-[16/9] w-full rounded-2xl bg-white border border-charcoal/15 overflow-hidden flex items-center justify-center shadow-inner"&gt;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inset-0 calli-guidelines opacity-15 pointer-events-none"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SVG Animated Ink Reveal stroke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z-10 w-full max-w-sm" key={revealKey}&gt;</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0 400 150" className="w-full"&gt;</w:t>
      </w:r>
    </w:p>
    <w:p>
      <w:pPr>
        <w:spacing w:before="0" w:after="0" w:line="180" w:lineRule="exact"/>
        <w:ind w:left="259" w:right="259"/>
        <w:shd w:fill="F8FAFC"/>
        <w:pBdr>
          <w:left w:val="single" w:sz="12" w:space="8" w:color="94A3B8"/>
        </w:pBdr>
      </w:pPr>
      <w:r>
        <w:rPr>
          <w:rFonts w:ascii="Consolas" w:hAnsi="Consolas"/>
          <w:color w:val="1A202C"/>
          <w:sz w:val="15"/>
        </w:rPr>
        <w:t xml:space="preserve">              &lt;path </w:t>
      </w:r>
    </w:p>
    <w:p>
      <w:pPr>
        <w:spacing w:before="0" w:after="0" w:line="180" w:lineRule="exact"/>
        <w:ind w:left="259" w:right="259"/>
        <w:shd w:fill="F8FAFC"/>
        <w:pBdr>
          <w:left w:val="single" w:sz="12" w:space="8" w:color="94A3B8"/>
        </w:pBdr>
      </w:pPr>
      <w:r>
        <w:rPr>
          <w:rFonts w:ascii="Consolas" w:hAnsi="Consolas"/>
          <w:color w:val="1A202C"/>
          <w:sz w:val="15"/>
        </w:rPr>
        <w:t xml:space="preserve">                d="M 30,80 C 120,20 180,120 280,40 C 320,10 350,70 380,30" </w:t>
      </w:r>
    </w:p>
    <w:p>
      <w:pPr>
        <w:spacing w:before="0" w:after="0" w:line="180" w:lineRule="exact"/>
        <w:ind w:left="259" w:right="259"/>
        <w:shd w:fill="F8FAFC"/>
        <w:pBdr>
          <w:left w:val="single" w:sz="12" w:space="8" w:color="94A3B8"/>
        </w:pBdr>
      </w:pPr>
      <w:r>
        <w:rPr>
          <w:rFonts w:ascii="Consolas" w:hAnsi="Consolas"/>
          <w:color w:val="1A202C"/>
          <w:sz w:val="15"/>
        </w:rPr>
        <w:t xml:space="preserve">                className="ink-line" </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stroke: '#171513',</w:t>
      </w:r>
    </w:p>
    <w:p>
      <w:pPr>
        <w:spacing w:before="0" w:after="0" w:line="180" w:lineRule="exact"/>
        <w:ind w:left="259" w:right="259"/>
        <w:shd w:fill="F8FAFC"/>
        <w:pBdr>
          <w:left w:val="single" w:sz="12" w:space="8" w:color="94A3B8"/>
        </w:pBdr>
      </w:pPr>
      <w:r>
        <w:rPr>
          <w:rFonts w:ascii="Consolas" w:hAnsi="Consolas"/>
          <w:color w:val="1A202C"/>
          <w:sz w:val="15"/>
        </w:rPr>
        <w:t xml:space="preserve">                  strokeWidth: '4.5',</w:t>
      </w:r>
    </w:p>
    <w:p>
      <w:pPr>
        <w:spacing w:before="0" w:after="0" w:line="180" w:lineRule="exact"/>
        <w:ind w:left="259" w:right="259"/>
        <w:shd w:fill="F8FAFC"/>
        <w:pBdr>
          <w:left w:val="single" w:sz="12" w:space="8" w:color="94A3B8"/>
        </w:pBdr>
      </w:pPr>
      <w:r>
        <w:rPr>
          <w:rFonts w:ascii="Consolas" w:hAnsi="Consolas"/>
          <w:color w:val="1A202C"/>
          <w:sz w:val="15"/>
        </w:rPr>
        <w:t xml:space="preserve">                  strokeLinecap: 'round',</w:t>
      </w:r>
    </w:p>
    <w:p>
      <w:pPr>
        <w:spacing w:before="0" w:after="0" w:line="180" w:lineRule="exact"/>
        <w:ind w:left="259" w:right="259"/>
        <w:shd w:fill="F8FAFC"/>
        <w:pBdr>
          <w:left w:val="single" w:sz="12" w:space="8" w:color="94A3B8"/>
        </w:pBdr>
      </w:pPr>
      <w:r>
        <w:rPr>
          <w:rFonts w:ascii="Consolas" w:hAnsi="Consolas"/>
          <w:color w:val="1A202C"/>
          <w:sz w:val="15"/>
        </w:rPr>
        <w:t xml:space="preserve">                  animation: 'write 3.5s cubic-bezier(0.4, 0, 0.2, 1) forwards'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&lt;path </w:t>
      </w:r>
    </w:p>
    <w:p>
      <w:pPr>
        <w:spacing w:before="0" w:after="0" w:line="180" w:lineRule="exact"/>
        <w:ind w:left="259" w:right="259"/>
        <w:shd w:fill="F8FAFC"/>
        <w:pBdr>
          <w:left w:val="single" w:sz="12" w:space="8" w:color="94A3B8"/>
        </w:pBdr>
      </w:pPr>
      <w:r>
        <w:rPr>
          <w:rFonts w:ascii="Consolas" w:hAnsi="Consolas"/>
          <w:color w:val="1A202C"/>
          <w:sz w:val="15"/>
        </w:rPr>
        <w:t xml:space="preserve">                d="M 50,110 C 130,90 220,140 330,105" </w:t>
      </w:r>
    </w:p>
    <w:p>
      <w:pPr>
        <w:spacing w:before="0" w:after="0" w:line="180" w:lineRule="exact"/>
        <w:ind w:left="259" w:right="259"/>
        <w:shd w:fill="F8FAFC"/>
        <w:pBdr>
          <w:left w:val="single" w:sz="12" w:space="8" w:color="94A3B8"/>
        </w:pBdr>
      </w:pPr>
      <w:r>
        <w:rPr>
          <w:rFonts w:ascii="Consolas" w:hAnsi="Consolas"/>
          <w:color w:val="1A202C"/>
          <w:sz w:val="15"/>
        </w:rPr>
        <w:t xml:space="preserve">                className="ink-line" </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stroke: '#B49A68',</w:t>
      </w:r>
    </w:p>
    <w:p>
      <w:pPr>
        <w:spacing w:before="0" w:after="0" w:line="180" w:lineRule="exact"/>
        <w:ind w:left="259" w:right="259"/>
        <w:shd w:fill="F8FAFC"/>
        <w:pBdr>
          <w:left w:val="single" w:sz="12" w:space="8" w:color="94A3B8"/>
        </w:pBdr>
      </w:pPr>
      <w:r>
        <w:rPr>
          <w:rFonts w:ascii="Consolas" w:hAnsi="Consolas"/>
          <w:color w:val="1A202C"/>
          <w:sz w:val="15"/>
        </w:rPr>
        <w:t xml:space="preserve">                  strokeWidth: '3.5',</w:t>
      </w:r>
    </w:p>
    <w:p>
      <w:pPr>
        <w:spacing w:before="0" w:after="0" w:line="180" w:lineRule="exact"/>
        <w:ind w:left="259" w:right="259"/>
        <w:shd w:fill="F8FAFC"/>
        <w:pBdr>
          <w:left w:val="single" w:sz="12" w:space="8" w:color="94A3B8"/>
        </w:pBdr>
      </w:pPr>
      <w:r>
        <w:rPr>
          <w:rFonts w:ascii="Consolas" w:hAnsi="Consolas"/>
          <w:color w:val="1A202C"/>
          <w:sz w:val="15"/>
        </w:rPr>
        <w:t xml:space="preserve">                  strokeLinecap: 'round',</w:t>
      </w:r>
    </w:p>
    <w:p>
      <w:pPr>
        <w:spacing w:before="0" w:after="0" w:line="180" w:lineRule="exact"/>
        <w:ind w:left="259" w:right="259"/>
        <w:shd w:fill="F8FAFC"/>
        <w:pBdr>
          <w:left w:val="single" w:sz="12" w:space="8" w:color="94A3B8"/>
        </w:pBdr>
      </w:pPr>
      <w:r>
        <w:rPr>
          <w:rFonts w:ascii="Consolas" w:hAnsi="Consolas"/>
          <w:color w:val="1A202C"/>
          <w:sz w:val="15"/>
        </w:rPr>
        <w:t xml:space="preserve">                  animation: 'write 2.5s cubic-bezier(0.4, 0, 0.2, 1) 1.5s forwards'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className="font-script text-3xl text-ink mt-3 select-none"&gt;CalliLab Masterpiece&lt;/p&gt;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bottom-4 right-4 flex gap-2"&gt;</w:t>
      </w:r>
    </w:p>
    <w:p>
      <w:pPr>
        <w:spacing w:before="0" w:after="0" w:line="180" w:lineRule="exact"/>
        <w:ind w:left="259" w:right="259"/>
        <w:shd w:fill="F8FAFC"/>
        <w:pBdr>
          <w:left w:val="single" w:sz="12" w:space="8" w:color="94A3B8"/>
        </w:pBdr>
      </w:pPr>
      <w:r>
        <w:rPr>
          <w:rFonts w:ascii="Consolas" w:hAnsi="Consolas"/>
          <w:color w:val="1A202C"/>
          <w:sz w:val="15"/>
        </w:rPr>
        <w:t xml:space="preserve">            {/* Music trigger */}</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w:t>
      </w:r>
    </w:p>
    <w:p>
      <w:pPr>
        <w:spacing w:before="0" w:after="0" w:line="180" w:lineRule="exact"/>
        <w:ind w:left="259" w:right="259"/>
        <w:shd w:fill="F8FAFC"/>
        <w:pBdr>
          <w:left w:val="single" w:sz="12" w:space="8" w:color="94A3B8"/>
        </w:pBdr>
      </w:pPr>
      <w:r>
        <w:rPr>
          <w:rFonts w:ascii="Consolas" w:hAnsi="Consolas"/>
          <w:color w:val="1A202C"/>
          <w:sz w:val="15"/>
        </w:rPr>
        <w:t xml:space="preserve">                setIsPlayingMusic(!isPlayingMusic)</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toast.success(isPlayingMusic ? 'Ambient audio muted' : 'Soft ambient Zen strings playing...')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className={`p-2.5 rounded-full border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isPlayingMusic ? 'bg-ink border-ink text-paper' : 'bg-white border-charcoal/20 text-charcoal hover:text-ink'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title="Toggle Ambient Audio"</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&lt;Music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Voice support play trigger */}</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w:t>
      </w:r>
    </w:p>
    <w:p>
      <w:pPr>
        <w:spacing w:before="0" w:after="0" w:line="180" w:lineRule="exact"/>
        <w:ind w:left="259" w:right="259"/>
        <w:shd w:fill="F8FAFC"/>
        <w:pBdr>
          <w:left w:val="single" w:sz="12" w:space="8" w:color="94A3B8"/>
        </w:pBdr>
      </w:pPr>
      <w:r>
        <w:rPr>
          <w:rFonts w:ascii="Consolas" w:hAnsi="Consolas"/>
          <w:color w:val="1A202C"/>
          <w:sz w:val="15"/>
        </w:rPr>
        <w:t xml:space="preserve">                setPlayingVoice(!playingVoice)</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toast.success(playingVoice ? 'Voice note paused' : 'Artist commentary: "Crafted with 55° copperplate slant on archival linen paper."')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className={`p-2.5 rounded-full border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playingVoice ? 'bg-burgundy border-burgundy text-white' : 'bg-white border-charcoal/20 text-charcoal hover:text-ink'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title="Play Artist Voice Note"</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&lt;Volume2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Dynamic description &amp; actions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className="space-y-2 max-w-md mx-auto"&gt;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className="text-2xl font-serif font-bold text-ink"&gt;Ink Stroke Preserved&lt;/h2&gt;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text-charcoal/70 leading-relaxed font-sans"&gt;</w:t>
      </w:r>
    </w:p>
    <w:p>
      <w:pPr>
        <w:spacing w:before="0" w:after="0" w:line="180" w:lineRule="exact"/>
        <w:ind w:left="259" w:right="259"/>
        <w:shd w:fill="F8FAFC"/>
        <w:pBdr>
          <w:left w:val="single" w:sz="12" w:space="8" w:color="94A3B8"/>
        </w:pBdr>
      </w:pPr>
      <w:r>
        <w:rPr>
          <w:rFonts w:ascii="Consolas" w:hAnsi="Consolas"/>
          <w:color w:val="1A202C"/>
          <w:sz w:val="15"/>
        </w:rPr>
        <w:t xml:space="preserve">            The vector stroke curves and pressure gradients have been engraved into your portfolio archive. Scan or share the QR below to replay the physical drawing stroke-by-stroke.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QR Code and Share Layout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className="p-6 rounded-2xl bg-white border border-charcoal/10 flex flex-col sm:flex-row items-center justify-between gap-6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gap-4 text-left"&gt;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className="w-16 h-16 rounded-xl bg-cream p-2 border border-charcoal/15 flex items-center justify-center shrink-0"&gt;</w:t>
      </w:r>
    </w:p>
    <w:p>
      <w:pPr>
        <w:spacing w:before="0" w:after="0" w:line="180" w:lineRule="exact"/>
        <w:ind w:left="259" w:right="259"/>
        <w:shd w:fill="F8FAFC"/>
        <w:pBdr>
          <w:left w:val="single" w:sz="12" w:space="8" w:color="94A3B8"/>
        </w:pBdr>
      </w:pPr>
      <w:r>
        <w:rPr>
          <w:rFonts w:ascii="Consolas" w:hAnsi="Consolas"/>
          <w:color w:val="1A202C"/>
          <w:sz w:val="15"/>
        </w:rPr>
        <w:t xml:space="preserve">              &lt;QrCode className="w-full h-full text-ink"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className="space-y-0.5"&gt;</w:t>
      </w:r>
    </w:p>
    <w:p>
      <w:pPr>
        <w:spacing w:before="0" w:after="0" w:line="180" w:lineRule="exact"/>
        <w:ind w:left="259" w:right="259"/>
        <w:shd w:fill="F8FAFC"/>
        <w:pBdr>
          <w:left w:val="single" w:sz="12" w:space="8" w:color="94A3B8"/>
        </w:pBdr>
      </w:pPr>
      <w:r>
        <w:rPr>
          <w:rFonts w:ascii="Consolas" w:hAnsi="Consolas"/>
          <w:color w:val="1A202C"/>
          <w:sz w:val="15"/>
        </w:rPr>
        <w:t xml:space="preserve">              &lt;h4 className="text-sm font-serif font-bold text-ink"&gt;Archival QR Verification&lt;/h4&gt;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text-charcoal/60 font-sans"&gt;Direct link to interactive calligraphy playback.&lt;/p&gt;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gap-2.5 w-full sm:w-auto"&gt;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onClick={handleDownloadQR} </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className="btn-outline-ink px-4 py-2 rounded-xl text-xs font-serif font-semibold flex items-center justify-center gap-1.5"</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&lt;Download className="w-3.5 h-3.5" /&gt; Download QR</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onClick={handleReveal} </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className="btn-burgundy px-5 py-2 rounded-xl text-xs font-serif font-semibold flex items-center justify-center gap-1.5 shadow-sm"</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&lt;Play className="w-3.5 h-3.5" /&gt; Replay Stroke</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r>
        <w:br w:type="page"/>
      </w:r>
    </w:p>
    <w:p>
      <w:pPr>
        <w:keepNext/>
        <w:spacing w:before="320" w:after="120"/>
      </w:pPr>
      <w:r>
        <w:rPr>
          <w:rFonts w:ascii="Calibri" w:hAnsi="Calibri"/>
          <w:b/>
          <w:color w:val="0F2C59"/>
          <w:sz w:val="30"/>
        </w:rPr>
        <w:t>H. Mentor and Admin Modules</w:t>
      </w:r>
    </w:p>
    <w:p>
      <w:pPr>
        <w:spacing w:before="0" w:after="120" w:line="276" w:lineRule="auto"/>
      </w:pPr>
      <w:r>
        <w:rPr>
          <w:rFonts w:ascii="Calibri" w:hAnsi="Calibri"/>
          <w:color w:val="2D3748"/>
          <w:sz w:val="20"/>
        </w:rPr>
        <w:t>The privileged modules provide specialized interfaces for Calligraphy Mentors and Platform Administrators. Mentors utilize a dedicated review studio to inspect student practice submissions, record stroke annotations, and assign constructive critiques. Administrators utilize a centralized console to monitor platform telemetry, manage user permissions, and moderate community content.</w:t>
      </w:r>
    </w:p>
    <w:p>
      <w:pPr>
        <w:keepNext/>
        <w:spacing w:before="260" w:after="80"/>
      </w:pPr>
      <w:r>
        <w:rPr>
          <w:rFonts w:ascii="Calibri" w:hAnsi="Calibri"/>
          <w:b/>
          <w:color w:val="1E3A5F"/>
          <w:sz w:val="24"/>
        </w:rPr>
        <w:t>H.1 MentorStudio.jsx (frontend/src/pages/Mentor/MentorStudio.jsx)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MentorStudio.jsx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frontend/src/pages/Mentor/MentorStudio.jsx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Dedicated mentor workstation empowering calligraphy instructors to review pending student practice submissions, record canvas stroke-by-stroke visual annotations, provide detailed qualitative critiques, and assign formal grading marks.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 from 'react'</w:t>
      </w:r>
    </w:p>
    <w:p>
      <w:pPr>
        <w:spacing w:before="0" w:after="0" w:line="180" w:lineRule="exact"/>
        <w:ind w:left="259" w:right="259"/>
        <w:shd w:fill="F8FAFC"/>
        <w:pBdr>
          <w:left w:val="single" w:sz="12" w:space="8" w:color="94A3B8"/>
        </w:pBdr>
      </w:pPr>
      <w:r>
        <w:rPr>
          <w:rFonts w:ascii="Consolas" w:hAnsi="Consolas"/>
          <w:color w:val="1A202C"/>
          <w:sz w:val="15"/>
        </w:rPr>
        <w:t>import { Link } from 'react-router-dom'</w:t>
      </w:r>
    </w:p>
    <w:p>
      <w:pPr>
        <w:spacing w:before="0" w:after="0" w:line="180" w:lineRule="exact"/>
        <w:ind w:left="259" w:right="259"/>
        <w:shd w:fill="F8FAFC"/>
        <w:pBdr>
          <w:left w:val="single" w:sz="12" w:space="8" w:color="94A3B8"/>
        </w:pBdr>
      </w:pPr>
      <w:r>
        <w:rPr>
          <w:rFonts w:ascii="Consolas" w:hAnsi="Consolas"/>
          <w:color w:val="1A202C"/>
          <w:sz w:val="15"/>
        </w:rPr>
        <w:t xml:space="preserve">import { </w:t>
      </w:r>
    </w:p>
    <w:p>
      <w:pPr>
        <w:spacing w:before="0" w:after="0" w:line="180" w:lineRule="exact"/>
        <w:ind w:left="259" w:right="259"/>
        <w:shd w:fill="F8FAFC"/>
        <w:pBdr>
          <w:left w:val="single" w:sz="12" w:space="8" w:color="94A3B8"/>
        </w:pBdr>
      </w:pPr>
      <w:r>
        <w:rPr>
          <w:rFonts w:ascii="Consolas" w:hAnsi="Consolas"/>
          <w:color w:val="1A202C"/>
          <w:sz w:val="15"/>
        </w:rPr>
        <w:t xml:space="preserve">  Users, </w:t>
      </w:r>
    </w:p>
    <w:p>
      <w:pPr>
        <w:spacing w:before="0" w:after="0" w:line="180" w:lineRule="exact"/>
        <w:ind w:left="259" w:right="259"/>
        <w:shd w:fill="F8FAFC"/>
        <w:pBdr>
          <w:left w:val="single" w:sz="12" w:space="8" w:color="94A3B8"/>
        </w:pBdr>
      </w:pPr>
      <w:r>
        <w:rPr>
          <w:rFonts w:ascii="Consolas" w:hAnsi="Consolas"/>
          <w:color w:val="1A202C"/>
          <w:sz w:val="15"/>
        </w:rPr>
        <w:t xml:space="preserve">  Clock, </w:t>
      </w:r>
    </w:p>
    <w:p>
      <w:pPr>
        <w:spacing w:before="0" w:after="0" w:line="180" w:lineRule="exact"/>
        <w:ind w:left="259" w:right="259"/>
        <w:shd w:fill="F8FAFC"/>
        <w:pBdr>
          <w:left w:val="single" w:sz="12" w:space="8" w:color="94A3B8"/>
        </w:pBdr>
      </w:pPr>
      <w:r>
        <w:rPr>
          <w:rFonts w:ascii="Consolas" w:hAnsi="Consolas"/>
          <w:color w:val="1A202C"/>
          <w:sz w:val="15"/>
        </w:rPr>
        <w:t xml:space="preserve">  BookOpen, </w:t>
      </w:r>
    </w:p>
    <w:p>
      <w:pPr>
        <w:spacing w:before="0" w:after="0" w:line="180" w:lineRule="exact"/>
        <w:ind w:left="259" w:right="259"/>
        <w:shd w:fill="F8FAFC"/>
        <w:pBdr>
          <w:left w:val="single" w:sz="12" w:space="8" w:color="94A3B8"/>
        </w:pBdr>
      </w:pPr>
      <w:r>
        <w:rPr>
          <w:rFonts w:ascii="Consolas" w:hAnsi="Consolas"/>
          <w:color w:val="1A202C"/>
          <w:sz w:val="15"/>
        </w:rPr>
        <w:t xml:space="preserve">  Star, </w:t>
      </w:r>
    </w:p>
    <w:p>
      <w:pPr>
        <w:spacing w:before="0" w:after="0" w:line="180" w:lineRule="exact"/>
        <w:ind w:left="259" w:right="259"/>
        <w:shd w:fill="F8FAFC"/>
        <w:pBdr>
          <w:left w:val="single" w:sz="12" w:space="8" w:color="94A3B8"/>
        </w:pBdr>
      </w:pPr>
      <w:r>
        <w:rPr>
          <w:rFonts w:ascii="Consolas" w:hAnsi="Consolas"/>
          <w:color w:val="1A202C"/>
          <w:sz w:val="15"/>
        </w:rPr>
        <w:t xml:space="preserve">  Eye, </w:t>
      </w:r>
    </w:p>
    <w:p>
      <w:pPr>
        <w:spacing w:before="0" w:after="0" w:line="180" w:lineRule="exact"/>
        <w:ind w:left="259" w:right="259"/>
        <w:shd w:fill="F8FAFC"/>
        <w:pBdr>
          <w:left w:val="single" w:sz="12" w:space="8" w:color="94A3B8"/>
        </w:pBdr>
      </w:pPr>
      <w:r>
        <w:rPr>
          <w:rFonts w:ascii="Consolas" w:hAnsi="Consolas"/>
          <w:color w:val="1A202C"/>
          <w:sz w:val="15"/>
        </w:rPr>
        <w:t xml:space="preserve">  CheckCircle, </w:t>
      </w:r>
    </w:p>
    <w:p>
      <w:pPr>
        <w:spacing w:before="0" w:after="0" w:line="180" w:lineRule="exact"/>
        <w:ind w:left="259" w:right="259"/>
        <w:shd w:fill="F8FAFC"/>
        <w:pBdr>
          <w:left w:val="single" w:sz="12" w:space="8" w:color="94A3B8"/>
        </w:pBdr>
      </w:pPr>
      <w:r>
        <w:rPr>
          <w:rFonts w:ascii="Consolas" w:hAnsi="Consolas"/>
          <w:color w:val="1A202C"/>
          <w:sz w:val="15"/>
        </w:rPr>
        <w:t xml:space="preserve">  ArrowRight, </w:t>
      </w:r>
    </w:p>
    <w:p>
      <w:pPr>
        <w:spacing w:before="0" w:after="0" w:line="180" w:lineRule="exact"/>
        <w:ind w:left="259" w:right="259"/>
        <w:shd w:fill="F8FAFC"/>
        <w:pBdr>
          <w:left w:val="single" w:sz="12" w:space="8" w:color="94A3B8"/>
        </w:pBdr>
      </w:pPr>
      <w:r>
        <w:rPr>
          <w:rFonts w:ascii="Consolas" w:hAnsi="Consolas"/>
          <w:color w:val="1A202C"/>
          <w:sz w:val="15"/>
        </w:rPr>
        <w:t xml:space="preserve">  Sparkles, </w:t>
      </w:r>
    </w:p>
    <w:p>
      <w:pPr>
        <w:spacing w:before="0" w:after="0" w:line="180" w:lineRule="exact"/>
        <w:ind w:left="259" w:right="259"/>
        <w:shd w:fill="F8FAFC"/>
        <w:pBdr>
          <w:left w:val="single" w:sz="12" w:space="8" w:color="94A3B8"/>
        </w:pBdr>
      </w:pPr>
      <w:r>
        <w:rPr>
          <w:rFonts w:ascii="Consolas" w:hAnsi="Consolas"/>
          <w:color w:val="1A202C"/>
          <w:sz w:val="15"/>
        </w:rPr>
        <w:t xml:space="preserve">  MessageSquare,</w:t>
      </w:r>
    </w:p>
    <w:p>
      <w:pPr>
        <w:spacing w:before="0" w:after="0" w:line="180" w:lineRule="exact"/>
        <w:ind w:left="259" w:right="259"/>
        <w:shd w:fill="F8FAFC"/>
        <w:pBdr>
          <w:left w:val="single" w:sz="12" w:space="8" w:color="94A3B8"/>
        </w:pBdr>
      </w:pPr>
      <w:r>
        <w:rPr>
          <w:rFonts w:ascii="Consolas" w:hAnsi="Consolas"/>
          <w:color w:val="1A202C"/>
          <w:sz w:val="15"/>
        </w:rPr>
        <w:t xml:space="preserve">  Award,</w:t>
      </w:r>
    </w:p>
    <w:p>
      <w:pPr>
        <w:spacing w:before="0" w:after="0" w:line="180" w:lineRule="exact"/>
        <w:ind w:left="259" w:right="259"/>
        <w:shd w:fill="F8FAFC"/>
        <w:pBdr>
          <w:left w:val="single" w:sz="12" w:space="8" w:color="94A3B8"/>
        </w:pBdr>
      </w:pPr>
      <w:r>
        <w:rPr>
          <w:rFonts w:ascii="Consolas" w:hAnsi="Consolas"/>
          <w:color w:val="1A202C"/>
          <w:sz w:val="15"/>
        </w:rPr>
        <w:t xml:space="preserve">  Filter,</w:t>
      </w:r>
    </w:p>
    <w:p>
      <w:pPr>
        <w:spacing w:before="0" w:after="0" w:line="180" w:lineRule="exact"/>
        <w:ind w:left="259" w:right="259"/>
        <w:shd w:fill="F8FAFC"/>
        <w:pBdr>
          <w:left w:val="single" w:sz="12" w:space="8" w:color="94A3B8"/>
        </w:pBdr>
      </w:pPr>
      <w:r>
        <w:rPr>
          <w:rFonts w:ascii="Consolas" w:hAnsi="Consolas"/>
          <w:color w:val="1A202C"/>
          <w:sz w:val="15"/>
        </w:rPr>
        <w:t xml:space="preserve">  X,</w:t>
      </w:r>
    </w:p>
    <w:p>
      <w:pPr>
        <w:spacing w:before="0" w:after="0" w:line="180" w:lineRule="exact"/>
        <w:ind w:left="259" w:right="259"/>
        <w:shd w:fill="F8FAFC"/>
        <w:pBdr>
          <w:left w:val="single" w:sz="12" w:space="8" w:color="94A3B8"/>
        </w:pBdr>
      </w:pPr>
      <w:r>
        <w:rPr>
          <w:rFonts w:ascii="Consolas" w:hAnsi="Consolas"/>
          <w:color w:val="1A202C"/>
          <w:sz w:val="15"/>
        </w:rPr>
        <w:t xml:space="preserve">  Sliders,</w:t>
      </w:r>
    </w:p>
    <w:p>
      <w:pPr>
        <w:spacing w:before="0" w:after="0" w:line="180" w:lineRule="exact"/>
        <w:ind w:left="259" w:right="259"/>
        <w:shd w:fill="F8FAFC"/>
        <w:pBdr>
          <w:left w:val="single" w:sz="12" w:space="8" w:color="94A3B8"/>
        </w:pBdr>
      </w:pPr>
      <w:r>
        <w:rPr>
          <w:rFonts w:ascii="Consolas" w:hAnsi="Consolas"/>
          <w:color w:val="1A202C"/>
          <w:sz w:val="15"/>
        </w:rPr>
        <w:t xml:space="preserve">  Send,</w:t>
      </w:r>
    </w:p>
    <w:p>
      <w:pPr>
        <w:spacing w:before="0" w:after="0" w:line="180" w:lineRule="exact"/>
        <w:ind w:left="259" w:right="259"/>
        <w:shd w:fill="F8FAFC"/>
        <w:pBdr>
          <w:left w:val="single" w:sz="12" w:space="8" w:color="94A3B8"/>
        </w:pBdr>
      </w:pPr>
      <w:r>
        <w:rPr>
          <w:rFonts w:ascii="Consolas" w:hAnsi="Consolas"/>
          <w:color w:val="1A202C"/>
          <w:sz w:val="15"/>
        </w:rPr>
        <w:t xml:space="preserve">  ShieldCheck</w:t>
      </w:r>
    </w:p>
    <w:p>
      <w:pPr>
        <w:spacing w:before="0" w:after="0" w:line="180" w:lineRule="exact"/>
        <w:ind w:left="259" w:right="259"/>
        <w:shd w:fill="F8FAFC"/>
        <w:pBdr>
          <w:left w:val="single" w:sz="12" w:space="8" w:color="94A3B8"/>
        </w:pBdr>
      </w:pPr>
      <w:r>
        <w:rPr>
          <w:rFonts w:ascii="Consolas" w:hAnsi="Consolas"/>
          <w:color w:val="1A202C"/>
          <w:sz w:val="15"/>
        </w:rPr>
        <w:t>} from 'lucide-react'</w:t>
      </w:r>
    </w:p>
    <w:p>
      <w:pPr>
        <w:spacing w:before="0" w:after="0" w:line="180" w:lineRule="exact"/>
        <w:ind w:left="259" w:right="259"/>
        <w:shd w:fill="F8FAFC"/>
        <w:pBdr>
          <w:left w:val="single" w:sz="12" w:space="8" w:color="94A3B8"/>
        </w:pBdr>
      </w:pPr>
      <w:r>
        <w:rPr>
          <w:rFonts w:ascii="Consolas" w:hAnsi="Consolas"/>
          <w:color w:val="1A202C"/>
          <w:sz w:val="15"/>
        </w:rPr>
        <w:t>import { useAuth } from '../../context/AuthContext'</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import InkStroke from '../../components/common/InkStroke'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MentorStudio() {</w:t>
      </w:r>
    </w:p>
    <w:p>
      <w:pPr>
        <w:spacing w:before="0" w:after="0" w:line="180" w:lineRule="exact"/>
        <w:ind w:left="259" w:right="259"/>
        <w:shd w:fill="F8FAFC"/>
        <w:pBdr>
          <w:left w:val="single" w:sz="12" w:space="8" w:color="94A3B8"/>
        </w:pBdr>
      </w:pPr>
      <w:r>
        <w:rPr>
          <w:rFonts w:ascii="Consolas" w:hAnsi="Consolas"/>
          <w:color w:val="1A202C"/>
          <w:sz w:val="15"/>
        </w:rPr>
        <w:t xml:space="preserve">  const { user } = useAuth()</w:t>
      </w:r>
    </w:p>
    <w:p>
      <w:pPr>
        <w:spacing w:before="0" w:after="0" w:line="180" w:lineRule="exact"/>
        <w:ind w:left="259" w:right="259"/>
        <w:shd w:fill="F8FAFC"/>
        <w:pBdr>
          <w:left w:val="single" w:sz="12" w:space="8" w:color="94A3B8"/>
        </w:pBdr>
      </w:pPr>
      <w:r>
        <w:rPr>
          <w:rFonts w:ascii="Consolas" w:hAnsi="Consolas"/>
          <w:color w:val="1A202C"/>
          <w:sz w:val="15"/>
        </w:rPr>
        <w:t xml:space="preserve">  const [selectedSubmission, setSelectedSubmission] = useState(null)</w:t>
      </w:r>
    </w:p>
    <w:p>
      <w:pPr>
        <w:spacing w:before="0" w:after="0" w:line="180" w:lineRule="exact"/>
        <w:ind w:left="259" w:right="259"/>
        <w:shd w:fill="F8FAFC"/>
        <w:pBdr>
          <w:left w:val="single" w:sz="12" w:space="8" w:color="94A3B8"/>
        </w:pBdr>
      </w:pPr>
      <w:r>
        <w:rPr>
          <w:rFonts w:ascii="Consolas" w:hAnsi="Consolas"/>
          <w:color w:val="1A202C"/>
          <w:sz w:val="15"/>
        </w:rPr>
        <w:t xml:space="preserve">  const [filterStatus, setFilterStatus] = useState('all') // all, pending, reviewed</w:t>
      </w:r>
    </w:p>
    <w:p>
      <w:pPr>
        <w:spacing w:before="0" w:after="0" w:line="180" w:lineRule="exact"/>
        <w:ind w:left="259" w:right="259"/>
        <w:shd w:fill="F8FAFC"/>
        <w:pBdr>
          <w:left w:val="single" w:sz="12" w:space="8" w:color="94A3B8"/>
        </w:pBdr>
      </w:pPr>
      <w:r>
        <w:rPr>
          <w:rFonts w:ascii="Consolas" w:hAnsi="Consolas"/>
          <w:color w:val="1A202C"/>
          <w:sz w:val="15"/>
        </w:rPr>
        <w:t xml:space="preserve">  const [feedbackForm, setFeedbackForm] = useState({</w:t>
      </w:r>
    </w:p>
    <w:p>
      <w:pPr>
        <w:spacing w:before="0" w:after="0" w:line="180" w:lineRule="exact"/>
        <w:ind w:left="259" w:right="259"/>
        <w:shd w:fill="F8FAFC"/>
        <w:pBdr>
          <w:left w:val="single" w:sz="12" w:space="8" w:color="94A3B8"/>
        </w:pBdr>
      </w:pPr>
      <w:r>
        <w:rPr>
          <w:rFonts w:ascii="Consolas" w:hAnsi="Consolas"/>
          <w:color w:val="1A202C"/>
          <w:sz w:val="15"/>
        </w:rPr>
        <w:t xml:space="preserve">    score: 84,</w:t>
      </w:r>
    </w:p>
    <w:p>
      <w:pPr>
        <w:spacing w:before="0" w:after="0" w:line="180" w:lineRule="exact"/>
        <w:ind w:left="259" w:right="259"/>
        <w:shd w:fill="F8FAFC"/>
        <w:pBdr>
          <w:left w:val="single" w:sz="12" w:space="8" w:color="94A3B8"/>
        </w:pBdr>
      </w:pPr>
      <w:r>
        <w:rPr>
          <w:rFonts w:ascii="Consolas" w:hAnsi="Consolas"/>
          <w:color w:val="1A202C"/>
          <w:sz w:val="15"/>
        </w:rPr>
        <w:t xml:space="preserve">    formScore: 88,</w:t>
      </w:r>
    </w:p>
    <w:p>
      <w:pPr>
        <w:spacing w:before="0" w:after="0" w:line="180" w:lineRule="exact"/>
        <w:ind w:left="259" w:right="259"/>
        <w:shd w:fill="F8FAFC"/>
        <w:pBdr>
          <w:left w:val="single" w:sz="12" w:space="8" w:color="94A3B8"/>
        </w:pBdr>
      </w:pPr>
      <w:r>
        <w:rPr>
          <w:rFonts w:ascii="Consolas" w:hAnsi="Consolas"/>
          <w:color w:val="1A202C"/>
          <w:sz w:val="15"/>
        </w:rPr>
        <w:t xml:space="preserve">    spacingScore: 78,</w:t>
      </w:r>
    </w:p>
    <w:p>
      <w:pPr>
        <w:spacing w:before="0" w:after="0" w:line="180" w:lineRule="exact"/>
        <w:ind w:left="259" w:right="259"/>
        <w:shd w:fill="F8FAFC"/>
        <w:pBdr>
          <w:left w:val="single" w:sz="12" w:space="8" w:color="94A3B8"/>
        </w:pBdr>
      </w:pPr>
      <w:r>
        <w:rPr>
          <w:rFonts w:ascii="Consolas" w:hAnsi="Consolas"/>
          <w:color w:val="1A202C"/>
          <w:sz w:val="15"/>
        </w:rPr>
        <w:t xml:space="preserve">    slantScore: 85,</w:t>
      </w:r>
    </w:p>
    <w:p>
      <w:pPr>
        <w:spacing w:before="0" w:after="0" w:line="180" w:lineRule="exact"/>
        <w:ind w:left="259" w:right="259"/>
        <w:shd w:fill="F8FAFC"/>
        <w:pBdr>
          <w:left w:val="single" w:sz="12" w:space="8" w:color="94A3B8"/>
        </w:pBdr>
      </w:pPr>
      <w:r>
        <w:rPr>
          <w:rFonts w:ascii="Consolas" w:hAnsi="Consolas"/>
          <w:color w:val="1A202C"/>
          <w:sz w:val="15"/>
        </w:rPr>
        <w:t xml:space="preserve">    praise: 'Excellent pressure contrast on the shaded downstroke. Entry hairline is crisp.',</w:t>
      </w:r>
    </w:p>
    <w:p>
      <w:pPr>
        <w:spacing w:before="0" w:after="0" w:line="180" w:lineRule="exact"/>
        <w:ind w:left="259" w:right="259"/>
        <w:shd w:fill="F8FAFC"/>
        <w:pBdr>
          <w:left w:val="single" w:sz="12" w:space="8" w:color="94A3B8"/>
        </w:pBdr>
      </w:pPr>
      <w:r>
        <w:rPr>
          <w:rFonts w:ascii="Consolas" w:hAnsi="Consolas"/>
          <w:color w:val="1A202C"/>
          <w:sz w:val="15"/>
        </w:rPr>
        <w:t xml:space="preserve">    improvement: 'Ensure the oval closes seamlessly at the top right before initiating the descender.',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[submissions, setSubmissions] = useState([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1,</w:t>
      </w:r>
    </w:p>
    <w:p>
      <w:pPr>
        <w:spacing w:before="0" w:after="0" w:line="180" w:lineRule="exact"/>
        <w:ind w:left="259" w:right="259"/>
        <w:shd w:fill="F8FAFC"/>
        <w:pBdr>
          <w:left w:val="single" w:sz="12" w:space="8" w:color="94A3B8"/>
        </w:pBdr>
      </w:pPr>
      <w:r>
        <w:rPr>
          <w:rFonts w:ascii="Consolas" w:hAnsi="Consolas"/>
          <w:color w:val="1A202C"/>
          <w:sz w:val="15"/>
        </w:rPr>
        <w:t xml:space="preserve">      studentName: 'Ananya',</w:t>
      </w:r>
    </w:p>
    <w:p>
      <w:pPr>
        <w:spacing w:before="0" w:after="0" w:line="180" w:lineRule="exact"/>
        <w:ind w:left="259" w:right="259"/>
        <w:shd w:fill="F8FAFC"/>
        <w:pBdr>
          <w:left w:val="single" w:sz="12" w:space="8" w:color="94A3B8"/>
        </w:pBdr>
      </w:pPr>
      <w:r>
        <w:rPr>
          <w:rFonts w:ascii="Consolas" w:hAnsi="Consolas"/>
          <w:color w:val="1A202C"/>
          <w:sz w:val="15"/>
        </w:rPr>
        <w:t xml:space="preserve">      task: "Letter 'a' practice",</w:t>
      </w:r>
    </w:p>
    <w:p>
      <w:pPr>
        <w:spacing w:before="0" w:after="0" w:line="180" w:lineRule="exact"/>
        <w:ind w:left="259" w:right="259"/>
        <w:shd w:fill="F8FAFC"/>
        <w:pBdr>
          <w:left w:val="single" w:sz="12" w:space="8" w:color="94A3B8"/>
        </w:pBdr>
      </w:pPr>
      <w:r>
        <w:rPr>
          <w:rFonts w:ascii="Consolas" w:hAnsi="Consolas"/>
          <w:color w:val="1A202C"/>
          <w:sz w:val="15"/>
        </w:rPr>
        <w:t xml:space="preserve">      style: 'Modern Pointed Pen',</w:t>
      </w:r>
    </w:p>
    <w:p>
      <w:pPr>
        <w:spacing w:before="0" w:after="0" w:line="180" w:lineRule="exact"/>
        <w:ind w:left="259" w:right="259"/>
        <w:shd w:fill="F8FAFC"/>
        <w:pBdr>
          <w:left w:val="single" w:sz="12" w:space="8" w:color="94A3B8"/>
        </w:pBdr>
      </w:pPr>
      <w:r>
        <w:rPr>
          <w:rFonts w:ascii="Consolas" w:hAnsi="Consolas"/>
          <w:color w:val="1A202C"/>
          <w:sz w:val="15"/>
        </w:rPr>
        <w:t xml:space="preserve">      submittedAt: '2 hours ago',</w:t>
      </w:r>
    </w:p>
    <w:p>
      <w:pPr>
        <w:spacing w:before="0" w:after="0" w:line="180" w:lineRule="exact"/>
        <w:ind w:left="259" w:right="259"/>
        <w:shd w:fill="F8FAFC"/>
        <w:pBdr>
          <w:left w:val="single" w:sz="12" w:space="8" w:color="94A3B8"/>
        </w:pBdr>
      </w:pPr>
      <w:r>
        <w:rPr>
          <w:rFonts w:ascii="Consolas" w:hAnsi="Consolas"/>
          <w:color w:val="1A202C"/>
          <w:sz w:val="15"/>
        </w:rPr>
        <w:t xml:space="preserve">      score: 82,</w:t>
      </w:r>
    </w:p>
    <w:p>
      <w:pPr>
        <w:spacing w:before="0" w:after="0" w:line="180" w:lineRule="exact"/>
        <w:ind w:left="259" w:right="259"/>
        <w:shd w:fill="F8FAFC"/>
        <w:pBdr>
          <w:left w:val="single" w:sz="12" w:space="8" w:color="94A3B8"/>
        </w:pBdr>
      </w:pPr>
      <w:r>
        <w:rPr>
          <w:rFonts w:ascii="Consolas" w:hAnsi="Consolas"/>
          <w:color w:val="1A202C"/>
          <w:sz w:val="15"/>
        </w:rPr>
        <w:t xml:space="preserve">      status: 'pending',</w:t>
      </w:r>
    </w:p>
    <w:p>
      <w:pPr>
        <w:spacing w:before="0" w:after="0" w:line="180" w:lineRule="exact"/>
        <w:ind w:left="259" w:right="259"/>
        <w:shd w:fill="F8FAFC"/>
        <w:pBdr>
          <w:left w:val="single" w:sz="12" w:space="8" w:color="94A3B8"/>
        </w:pBdr>
      </w:pPr>
      <w:r>
        <w:rPr>
          <w:rFonts w:ascii="Consolas" w:hAnsi="Consolas"/>
          <w:color w:val="1A202C"/>
          <w:sz w:val="15"/>
        </w:rPr>
        <w:t xml:space="preserve">      avatar: 'https://images.unsplash.com/photo-1534528741775-53994a69daeb?auto=format&amp;fit=crop&amp;q=80&amp;w=200',</w:t>
      </w:r>
    </w:p>
    <w:p>
      <w:pPr>
        <w:spacing w:before="0" w:after="0" w:line="180" w:lineRule="exact"/>
        <w:ind w:left="259" w:right="259"/>
        <w:shd w:fill="F8FAFC"/>
        <w:pBdr>
          <w:left w:val="single" w:sz="12" w:space="8" w:color="94A3B8"/>
        </w:pBdr>
      </w:pPr>
      <w:r>
        <w:rPr>
          <w:rFonts w:ascii="Consolas" w:hAnsi="Consolas"/>
          <w:color w:val="1A202C"/>
          <w:sz w:val="15"/>
        </w:rPr>
        <w:t xml:space="preserve">      sampleUrl: 'https://images.unsplash.com/photo-1544716278-ca5e3f4abd8c?auto=format&amp;fit=crop&amp;q=80&amp;w=500',</w:t>
      </w:r>
    </w:p>
    <w:p>
      <w:pPr>
        <w:spacing w:before="0" w:after="0" w:line="180" w:lineRule="exact"/>
        <w:ind w:left="259" w:right="259"/>
        <w:shd w:fill="F8FAFC"/>
        <w:pBdr>
          <w:left w:val="single" w:sz="12" w:space="8" w:color="94A3B8"/>
        </w:pBdr>
      </w:pPr>
      <w:r>
        <w:rPr>
          <w:rFonts w:ascii="Consolas" w:hAnsi="Consolas"/>
          <w:color w:val="1A202C"/>
          <w:sz w:val="15"/>
        </w:rPr>
        <w:t xml:space="preserve">      specimen: 'a',</w:t>
      </w:r>
    </w:p>
    <w:p>
      <w:pPr>
        <w:spacing w:before="0" w:after="0" w:line="180" w:lineRule="exact"/>
        <w:ind w:left="259" w:right="259"/>
        <w:shd w:fill="F8FAFC"/>
        <w:pBdr>
          <w:left w:val="single" w:sz="12" w:space="8" w:color="94A3B8"/>
        </w:pBdr>
      </w:pPr>
      <w:r>
        <w:rPr>
          <w:rFonts w:ascii="Consolas" w:hAnsi="Consolas"/>
          <w:color w:val="1A202C"/>
          <w:sz w:val="15"/>
        </w:rPr>
        <w:t xml:space="preserve">      studentNotes: 'I had some difficulty keeping the 55° slant consistent on the teardrop entrance.',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2,</w:t>
      </w:r>
    </w:p>
    <w:p>
      <w:pPr>
        <w:spacing w:before="0" w:after="0" w:line="180" w:lineRule="exact"/>
        <w:ind w:left="259" w:right="259"/>
        <w:shd w:fill="F8FAFC"/>
        <w:pBdr>
          <w:left w:val="single" w:sz="12" w:space="8" w:color="94A3B8"/>
        </w:pBdr>
      </w:pPr>
      <w:r>
        <w:rPr>
          <w:rFonts w:ascii="Consolas" w:hAnsi="Consolas"/>
          <w:color w:val="1A202C"/>
          <w:sz w:val="15"/>
        </w:rPr>
        <w:t xml:space="preserve">      studentName: 'Riya',</w:t>
      </w:r>
    </w:p>
    <w:p>
      <w:pPr>
        <w:spacing w:before="0" w:after="0" w:line="180" w:lineRule="exact"/>
        <w:ind w:left="259" w:right="259"/>
        <w:shd w:fill="F8FAFC"/>
        <w:pBdr>
          <w:left w:val="single" w:sz="12" w:space="8" w:color="94A3B8"/>
        </w:pBdr>
      </w:pPr>
      <w:r>
        <w:rPr>
          <w:rFonts w:ascii="Consolas" w:hAnsi="Consolas"/>
          <w:color w:val="1A202C"/>
          <w:sz w:val="15"/>
        </w:rPr>
        <w:t xml:space="preserve">      task: 'Quote practice',</w:t>
      </w:r>
    </w:p>
    <w:p>
      <w:pPr>
        <w:spacing w:before="0" w:after="0" w:line="180" w:lineRule="exact"/>
        <w:ind w:left="259" w:right="259"/>
        <w:shd w:fill="F8FAFC"/>
        <w:pBdr>
          <w:left w:val="single" w:sz="12" w:space="8" w:color="94A3B8"/>
        </w:pBdr>
      </w:pPr>
      <w:r>
        <w:rPr>
          <w:rFonts w:ascii="Consolas" w:hAnsi="Consolas"/>
          <w:color w:val="1A202C"/>
          <w:sz w:val="15"/>
        </w:rPr>
        <w:t xml:space="preserve">      style: 'Brush Flourish',</w:t>
      </w:r>
    </w:p>
    <w:p>
      <w:pPr>
        <w:spacing w:before="0" w:after="0" w:line="180" w:lineRule="exact"/>
        <w:ind w:left="259" w:right="259"/>
        <w:shd w:fill="F8FAFC"/>
        <w:pBdr>
          <w:left w:val="single" w:sz="12" w:space="8" w:color="94A3B8"/>
        </w:pBdr>
      </w:pPr>
      <w:r>
        <w:rPr>
          <w:rFonts w:ascii="Consolas" w:hAnsi="Consolas"/>
          <w:color w:val="1A202C"/>
          <w:sz w:val="15"/>
        </w:rPr>
        <w:t xml:space="preserve">      submittedAt: '5 hours ago',</w:t>
      </w:r>
    </w:p>
    <w:p>
      <w:pPr>
        <w:spacing w:before="0" w:after="0" w:line="180" w:lineRule="exact"/>
        <w:ind w:left="259" w:right="259"/>
        <w:shd w:fill="F8FAFC"/>
        <w:pBdr>
          <w:left w:val="single" w:sz="12" w:space="8" w:color="94A3B8"/>
        </w:pBdr>
      </w:pPr>
      <w:r>
        <w:rPr>
          <w:rFonts w:ascii="Consolas" w:hAnsi="Consolas"/>
          <w:color w:val="1A202C"/>
          <w:sz w:val="15"/>
        </w:rPr>
        <w:t xml:space="preserve">      score: 88,</w:t>
      </w:r>
    </w:p>
    <w:p>
      <w:pPr>
        <w:spacing w:before="0" w:after="0" w:line="180" w:lineRule="exact"/>
        <w:ind w:left="259" w:right="259"/>
        <w:shd w:fill="F8FAFC"/>
        <w:pBdr>
          <w:left w:val="single" w:sz="12" w:space="8" w:color="94A3B8"/>
        </w:pBdr>
      </w:pPr>
      <w:r>
        <w:rPr>
          <w:rFonts w:ascii="Consolas" w:hAnsi="Consolas"/>
          <w:color w:val="1A202C"/>
          <w:sz w:val="15"/>
        </w:rPr>
        <w:t xml:space="preserve">      status: 'pending',</w:t>
      </w:r>
    </w:p>
    <w:p>
      <w:pPr>
        <w:spacing w:before="0" w:after="0" w:line="180" w:lineRule="exact"/>
        <w:ind w:left="259" w:right="259"/>
        <w:shd w:fill="F8FAFC"/>
        <w:pBdr>
          <w:left w:val="single" w:sz="12" w:space="8" w:color="94A3B8"/>
        </w:pBdr>
      </w:pPr>
      <w:r>
        <w:rPr>
          <w:rFonts w:ascii="Consolas" w:hAnsi="Consolas"/>
          <w:color w:val="1A202C"/>
          <w:sz w:val="15"/>
        </w:rPr>
        <w:t xml:space="preserve">      avatar: 'https://images.unsplash.com/photo-1517841905240-472988babdf9?auto=format&amp;fit=crop&amp;q=80&amp;w=200',</w:t>
      </w:r>
    </w:p>
    <w:p>
      <w:pPr>
        <w:spacing w:before="0" w:after="0" w:line="180" w:lineRule="exact"/>
        <w:ind w:left="259" w:right="259"/>
        <w:shd w:fill="F8FAFC"/>
        <w:pBdr>
          <w:left w:val="single" w:sz="12" w:space="8" w:color="94A3B8"/>
        </w:pBdr>
      </w:pPr>
      <w:r>
        <w:rPr>
          <w:rFonts w:ascii="Consolas" w:hAnsi="Consolas"/>
          <w:color w:val="1A202C"/>
          <w:sz w:val="15"/>
        </w:rPr>
        <w:t xml:space="preserve">      sampleUrl: 'https://images.unsplash.com/photo-1455390582262-044cdead277a?auto=format&amp;fit=crop&amp;q=80&amp;w=500',</w:t>
      </w:r>
    </w:p>
    <w:p>
      <w:pPr>
        <w:spacing w:before="0" w:after="0" w:line="180" w:lineRule="exact"/>
        <w:ind w:left="259" w:right="259"/>
        <w:shd w:fill="F8FAFC"/>
        <w:pBdr>
          <w:left w:val="single" w:sz="12" w:space="8" w:color="94A3B8"/>
        </w:pBdr>
      </w:pPr>
      <w:r>
        <w:rPr>
          <w:rFonts w:ascii="Consolas" w:hAnsi="Consolas"/>
          <w:color w:val="1A202C"/>
          <w:sz w:val="15"/>
        </w:rPr>
        <w:t xml:space="preserve">      specimen: 'Stay Positive',</w:t>
      </w:r>
    </w:p>
    <w:p>
      <w:pPr>
        <w:spacing w:before="0" w:after="0" w:line="180" w:lineRule="exact"/>
        <w:ind w:left="259" w:right="259"/>
        <w:shd w:fill="F8FAFC"/>
        <w:pBdr>
          <w:left w:val="single" w:sz="12" w:space="8" w:color="94A3B8"/>
        </w:pBdr>
      </w:pPr>
      <w:r>
        <w:rPr>
          <w:rFonts w:ascii="Consolas" w:hAnsi="Consolas"/>
          <w:color w:val="1A202C"/>
          <w:sz w:val="15"/>
        </w:rPr>
        <w:t xml:space="preserve">      studentNotes: 'Working on ascending loop flourishes. Did the loop balance with the baseline?',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3,</w:t>
      </w:r>
    </w:p>
    <w:p>
      <w:pPr>
        <w:spacing w:before="0" w:after="0" w:line="180" w:lineRule="exact"/>
        <w:ind w:left="259" w:right="259"/>
        <w:shd w:fill="F8FAFC"/>
        <w:pBdr>
          <w:left w:val="single" w:sz="12" w:space="8" w:color="94A3B8"/>
        </w:pBdr>
      </w:pPr>
      <w:r>
        <w:rPr>
          <w:rFonts w:ascii="Consolas" w:hAnsi="Consolas"/>
          <w:color w:val="1A202C"/>
          <w:sz w:val="15"/>
        </w:rPr>
        <w:t xml:space="preserve">      studentName: 'Karthik',</w:t>
      </w:r>
    </w:p>
    <w:p>
      <w:pPr>
        <w:spacing w:before="0" w:after="0" w:line="180" w:lineRule="exact"/>
        <w:ind w:left="259" w:right="259"/>
        <w:shd w:fill="F8FAFC"/>
        <w:pBdr>
          <w:left w:val="single" w:sz="12" w:space="8" w:color="94A3B8"/>
        </w:pBdr>
      </w:pPr>
      <w:r>
        <w:rPr>
          <w:rFonts w:ascii="Consolas" w:hAnsi="Consolas"/>
          <w:color w:val="1A202C"/>
          <w:sz w:val="15"/>
        </w:rPr>
        <w:t xml:space="preserve">      task: 'Flourishing exercise',</w:t>
      </w:r>
    </w:p>
    <w:p>
      <w:pPr>
        <w:spacing w:before="0" w:after="0" w:line="180" w:lineRule="exact"/>
        <w:ind w:left="259" w:right="259"/>
        <w:shd w:fill="F8FAFC"/>
        <w:pBdr>
          <w:left w:val="single" w:sz="12" w:space="8" w:color="94A3B8"/>
        </w:pBdr>
      </w:pPr>
      <w:r>
        <w:rPr>
          <w:rFonts w:ascii="Consolas" w:hAnsi="Consolas"/>
          <w:color w:val="1A202C"/>
          <w:sz w:val="15"/>
        </w:rPr>
        <w:t xml:space="preserve">      style: 'Copperplate Classic',</w:t>
      </w:r>
    </w:p>
    <w:p>
      <w:pPr>
        <w:spacing w:before="0" w:after="0" w:line="180" w:lineRule="exact"/>
        <w:ind w:left="259" w:right="259"/>
        <w:shd w:fill="F8FAFC"/>
        <w:pBdr>
          <w:left w:val="single" w:sz="12" w:space="8" w:color="94A3B8"/>
        </w:pBdr>
      </w:pPr>
      <w:r>
        <w:rPr>
          <w:rFonts w:ascii="Consolas" w:hAnsi="Consolas"/>
          <w:color w:val="1A202C"/>
          <w:sz w:val="15"/>
        </w:rPr>
        <w:t xml:space="preserve">      submittedAt: 'Yesterday',</w:t>
      </w:r>
    </w:p>
    <w:p>
      <w:pPr>
        <w:spacing w:before="0" w:after="0" w:line="180" w:lineRule="exact"/>
        <w:ind w:left="259" w:right="259"/>
        <w:shd w:fill="F8FAFC"/>
        <w:pBdr>
          <w:left w:val="single" w:sz="12" w:space="8" w:color="94A3B8"/>
        </w:pBdr>
      </w:pPr>
      <w:r>
        <w:rPr>
          <w:rFonts w:ascii="Consolas" w:hAnsi="Consolas"/>
          <w:color w:val="1A202C"/>
          <w:sz w:val="15"/>
        </w:rPr>
        <w:t xml:space="preserve">      score: 74,</w:t>
      </w:r>
    </w:p>
    <w:p>
      <w:pPr>
        <w:spacing w:before="0" w:after="0" w:line="180" w:lineRule="exact"/>
        <w:ind w:left="259" w:right="259"/>
        <w:shd w:fill="F8FAFC"/>
        <w:pBdr>
          <w:left w:val="single" w:sz="12" w:space="8" w:color="94A3B8"/>
        </w:pBdr>
      </w:pPr>
      <w:r>
        <w:rPr>
          <w:rFonts w:ascii="Consolas" w:hAnsi="Consolas"/>
          <w:color w:val="1A202C"/>
          <w:sz w:val="15"/>
        </w:rPr>
        <w:t xml:space="preserve">      status: 'pending',</w:t>
      </w:r>
    </w:p>
    <w:p>
      <w:pPr>
        <w:spacing w:before="0" w:after="0" w:line="180" w:lineRule="exact"/>
        <w:ind w:left="259" w:right="259"/>
        <w:shd w:fill="F8FAFC"/>
        <w:pBdr>
          <w:left w:val="single" w:sz="12" w:space="8" w:color="94A3B8"/>
        </w:pBdr>
      </w:pPr>
      <w:r>
        <w:rPr>
          <w:rFonts w:ascii="Consolas" w:hAnsi="Consolas"/>
          <w:color w:val="1A202C"/>
          <w:sz w:val="15"/>
        </w:rPr>
        <w:t xml:space="preserve">      avatar: 'https://images.unsplash.com/photo-1507003211169-0a1dd7228f2d?auto=format&amp;fit=crop&amp;q=80&amp;w=200',</w:t>
      </w:r>
    </w:p>
    <w:p>
      <w:pPr>
        <w:spacing w:before="0" w:after="0" w:line="180" w:lineRule="exact"/>
        <w:ind w:left="259" w:right="259"/>
        <w:shd w:fill="F8FAFC"/>
        <w:pBdr>
          <w:left w:val="single" w:sz="12" w:space="8" w:color="94A3B8"/>
        </w:pBdr>
      </w:pPr>
      <w:r>
        <w:rPr>
          <w:rFonts w:ascii="Consolas" w:hAnsi="Consolas"/>
          <w:color w:val="1A202C"/>
          <w:sz w:val="15"/>
        </w:rPr>
        <w:t xml:space="preserve">      sampleUrl: 'https://images.unsplash.com/photo-1513364776144-60967b0f800f?auto=format&amp;fit=crop&amp;q=80&amp;w=500',</w:t>
      </w:r>
    </w:p>
    <w:p>
      <w:pPr>
        <w:spacing w:before="0" w:after="0" w:line="180" w:lineRule="exact"/>
        <w:ind w:left="259" w:right="259"/>
        <w:shd w:fill="F8FAFC"/>
        <w:pBdr>
          <w:left w:val="single" w:sz="12" w:space="8" w:color="94A3B8"/>
        </w:pBdr>
      </w:pPr>
      <w:r>
        <w:rPr>
          <w:rFonts w:ascii="Consolas" w:hAnsi="Consolas"/>
          <w:color w:val="1A202C"/>
          <w:sz w:val="15"/>
        </w:rPr>
        <w:t xml:space="preserve">      specimen: 'S &amp; g loops',</w:t>
      </w:r>
    </w:p>
    <w:p>
      <w:pPr>
        <w:spacing w:before="0" w:after="0" w:line="180" w:lineRule="exact"/>
        <w:ind w:left="259" w:right="259"/>
        <w:shd w:fill="F8FAFC"/>
        <w:pBdr>
          <w:left w:val="single" w:sz="12" w:space="8" w:color="94A3B8"/>
        </w:pBdr>
      </w:pPr>
      <w:r>
        <w:rPr>
          <w:rFonts w:ascii="Consolas" w:hAnsi="Consolas"/>
          <w:color w:val="1A202C"/>
          <w:sz w:val="15"/>
        </w:rPr>
        <w:t xml:space="preserve">      studentNotes: 'My ink line feathered slightly on the second downstroke. Would love advice on nib pressure.',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id: 4,</w:t>
      </w:r>
    </w:p>
    <w:p>
      <w:pPr>
        <w:spacing w:before="0" w:after="0" w:line="180" w:lineRule="exact"/>
        <w:ind w:left="259" w:right="259"/>
        <w:shd w:fill="F8FAFC"/>
        <w:pBdr>
          <w:left w:val="single" w:sz="12" w:space="8" w:color="94A3B8"/>
        </w:pBdr>
      </w:pPr>
      <w:r>
        <w:rPr>
          <w:rFonts w:ascii="Consolas" w:hAnsi="Consolas"/>
          <w:color w:val="1A202C"/>
          <w:sz w:val="15"/>
        </w:rPr>
        <w:t xml:space="preserve">      studentName: 'Julian Cross',</w:t>
      </w:r>
    </w:p>
    <w:p>
      <w:pPr>
        <w:spacing w:before="0" w:after="0" w:line="180" w:lineRule="exact"/>
        <w:ind w:left="259" w:right="259"/>
        <w:shd w:fill="F8FAFC"/>
        <w:pBdr>
          <w:left w:val="single" w:sz="12" w:space="8" w:color="94A3B8"/>
        </w:pBdr>
      </w:pPr>
      <w:r>
        <w:rPr>
          <w:rFonts w:ascii="Consolas" w:hAnsi="Consolas"/>
          <w:color w:val="1A202C"/>
          <w:sz w:val="15"/>
        </w:rPr>
        <w:t xml:space="preserve">      task: 'Miniscule m &amp; n rhythm',</w:t>
      </w:r>
    </w:p>
    <w:p>
      <w:pPr>
        <w:spacing w:before="0" w:after="0" w:line="180" w:lineRule="exact"/>
        <w:ind w:left="259" w:right="259"/>
        <w:shd w:fill="F8FAFC"/>
        <w:pBdr>
          <w:left w:val="single" w:sz="12" w:space="8" w:color="94A3B8"/>
        </w:pBdr>
      </w:pPr>
      <w:r>
        <w:rPr>
          <w:rFonts w:ascii="Consolas" w:hAnsi="Consolas"/>
          <w:color w:val="1A202C"/>
          <w:sz w:val="15"/>
        </w:rPr>
        <w:t xml:space="preserve">      style: 'Gothic Textura',</w:t>
      </w:r>
    </w:p>
    <w:p>
      <w:pPr>
        <w:spacing w:before="0" w:after="0" w:line="180" w:lineRule="exact"/>
        <w:ind w:left="259" w:right="259"/>
        <w:shd w:fill="F8FAFC"/>
        <w:pBdr>
          <w:left w:val="single" w:sz="12" w:space="8" w:color="94A3B8"/>
        </w:pBdr>
      </w:pPr>
      <w:r>
        <w:rPr>
          <w:rFonts w:ascii="Consolas" w:hAnsi="Consolas"/>
          <w:color w:val="1A202C"/>
          <w:sz w:val="15"/>
        </w:rPr>
        <w:t xml:space="preserve">      submittedAt: '2 days ago',</w:t>
      </w:r>
    </w:p>
    <w:p>
      <w:pPr>
        <w:spacing w:before="0" w:after="0" w:line="180" w:lineRule="exact"/>
        <w:ind w:left="259" w:right="259"/>
        <w:shd w:fill="F8FAFC"/>
        <w:pBdr>
          <w:left w:val="single" w:sz="12" w:space="8" w:color="94A3B8"/>
        </w:pBdr>
      </w:pPr>
      <w:r>
        <w:rPr>
          <w:rFonts w:ascii="Consolas" w:hAnsi="Consolas"/>
          <w:color w:val="1A202C"/>
          <w:sz w:val="15"/>
        </w:rPr>
        <w:t xml:space="preserve">      score: 91,</w:t>
      </w:r>
    </w:p>
    <w:p>
      <w:pPr>
        <w:spacing w:before="0" w:after="0" w:line="180" w:lineRule="exact"/>
        <w:ind w:left="259" w:right="259"/>
        <w:shd w:fill="F8FAFC"/>
        <w:pBdr>
          <w:left w:val="single" w:sz="12" w:space="8" w:color="94A3B8"/>
        </w:pBdr>
      </w:pPr>
      <w:r>
        <w:rPr>
          <w:rFonts w:ascii="Consolas" w:hAnsi="Consolas"/>
          <w:color w:val="1A202C"/>
          <w:sz w:val="15"/>
        </w:rPr>
        <w:t xml:space="preserve">      status: 'reviewed',</w:t>
      </w:r>
    </w:p>
    <w:p>
      <w:pPr>
        <w:spacing w:before="0" w:after="0" w:line="180" w:lineRule="exact"/>
        <w:ind w:left="259" w:right="259"/>
        <w:shd w:fill="F8FAFC"/>
        <w:pBdr>
          <w:left w:val="single" w:sz="12" w:space="8" w:color="94A3B8"/>
        </w:pBdr>
      </w:pPr>
      <w:r>
        <w:rPr>
          <w:rFonts w:ascii="Consolas" w:hAnsi="Consolas"/>
          <w:color w:val="1A202C"/>
          <w:sz w:val="15"/>
        </w:rPr>
        <w:t xml:space="preserve">      avatar: 'https://images.unsplash.com/photo-1500648767791-00dcc994a43e?auto=format&amp;fit=crop&amp;q=80&amp;w=200',</w:t>
      </w:r>
    </w:p>
    <w:p>
      <w:pPr>
        <w:spacing w:before="0" w:after="0" w:line="180" w:lineRule="exact"/>
        <w:ind w:left="259" w:right="259"/>
        <w:shd w:fill="F8FAFC"/>
        <w:pBdr>
          <w:left w:val="single" w:sz="12" w:space="8" w:color="94A3B8"/>
        </w:pBdr>
      </w:pPr>
      <w:r>
        <w:rPr>
          <w:rFonts w:ascii="Consolas" w:hAnsi="Consolas"/>
          <w:color w:val="1A202C"/>
          <w:sz w:val="15"/>
        </w:rPr>
        <w:t xml:space="preserve">      sampleUrl: 'https://images.unsplash.com/photo-1579783900882-c0d3dad7b119?auto=format&amp;fit=crop&amp;q=80&amp;w=500',</w:t>
      </w:r>
    </w:p>
    <w:p>
      <w:pPr>
        <w:spacing w:before="0" w:after="0" w:line="180" w:lineRule="exact"/>
        <w:ind w:left="259" w:right="259"/>
        <w:shd w:fill="F8FAFC"/>
        <w:pBdr>
          <w:left w:val="single" w:sz="12" w:space="8" w:color="94A3B8"/>
        </w:pBdr>
      </w:pPr>
      <w:r>
        <w:rPr>
          <w:rFonts w:ascii="Consolas" w:hAnsi="Consolas"/>
          <w:color w:val="1A202C"/>
          <w:sz w:val="15"/>
        </w:rPr>
        <w:t xml:space="preserve">      specimen: 'miniscule',</w:t>
      </w:r>
    </w:p>
    <w:p>
      <w:pPr>
        <w:spacing w:before="0" w:after="0" w:line="180" w:lineRule="exact"/>
        <w:ind w:left="259" w:right="259"/>
        <w:shd w:fill="F8FAFC"/>
        <w:pBdr>
          <w:left w:val="single" w:sz="12" w:space="8" w:color="94A3B8"/>
        </w:pBdr>
      </w:pPr>
      <w:r>
        <w:rPr>
          <w:rFonts w:ascii="Consolas" w:hAnsi="Consolas"/>
          <w:color w:val="1A202C"/>
          <w:sz w:val="15"/>
        </w:rPr>
        <w:t xml:space="preserve">      studentNotes: 'Practiced maintaining identical 1-pen-width inter-stem spacing.',</w:t>
      </w:r>
    </w:p>
    <w:p>
      <w:pPr>
        <w:spacing w:before="0" w:after="0" w:line="180" w:lineRule="exact"/>
        <w:ind w:left="259" w:right="259"/>
        <w:shd w:fill="F8FAFC"/>
        <w:pBdr>
          <w:left w:val="single" w:sz="12" w:space="8" w:color="94A3B8"/>
        </w:pBdr>
      </w:pPr>
      <w:r>
        <w:rPr>
          <w:rFonts w:ascii="Consolas" w:hAnsi="Consolas"/>
          <w:color w:val="1A202C"/>
          <w:sz w:val="15"/>
        </w:rPr>
        <w:t xml:space="preserve">      mentorPraise: 'Flawless cadence and crisp diamond serifs. Ready for major capitols.',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filteredSubmissions = submissions.filter((sub) =&gt; {</w:t>
      </w:r>
    </w:p>
    <w:p>
      <w:pPr>
        <w:spacing w:before="0" w:after="0" w:line="180" w:lineRule="exact"/>
        <w:ind w:left="259" w:right="259"/>
        <w:shd w:fill="F8FAFC"/>
        <w:pBdr>
          <w:left w:val="single" w:sz="12" w:space="8" w:color="94A3B8"/>
        </w:pBdr>
      </w:pPr>
      <w:r>
        <w:rPr>
          <w:rFonts w:ascii="Consolas" w:hAnsi="Consolas"/>
          <w:color w:val="1A202C"/>
          <w:sz w:val="15"/>
        </w:rPr>
        <w:t xml:space="preserve">    if (filterStatus === 'pending') return sub.status === 'pending'</w:t>
      </w:r>
    </w:p>
    <w:p>
      <w:pPr>
        <w:spacing w:before="0" w:after="0" w:line="180" w:lineRule="exact"/>
        <w:ind w:left="259" w:right="259"/>
        <w:shd w:fill="F8FAFC"/>
        <w:pBdr>
          <w:left w:val="single" w:sz="12" w:space="8" w:color="94A3B8"/>
        </w:pBdr>
      </w:pPr>
      <w:r>
        <w:rPr>
          <w:rFonts w:ascii="Consolas" w:hAnsi="Consolas"/>
          <w:color w:val="1A202C"/>
          <w:sz w:val="15"/>
        </w:rPr>
        <w:t xml:space="preserve">    if (filterStatus === 'reviewed') return sub.status === 'reviewed'</w:t>
      </w:r>
    </w:p>
    <w:p>
      <w:pPr>
        <w:spacing w:before="0" w:after="0" w:line="180" w:lineRule="exact"/>
        <w:ind w:left="259" w:right="259"/>
        <w:shd w:fill="F8FAFC"/>
        <w:pBdr>
          <w:left w:val="single" w:sz="12" w:space="8" w:color="94A3B8"/>
        </w:pBdr>
      </w:pPr>
      <w:r>
        <w:rPr>
          <w:rFonts w:ascii="Consolas" w:hAnsi="Consolas"/>
          <w:color w:val="1A202C"/>
          <w:sz w:val="15"/>
        </w:rPr>
        <w:t xml:space="preserve">    return true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openReviewModal = (submission) =&gt; {</w:t>
      </w:r>
    </w:p>
    <w:p>
      <w:pPr>
        <w:spacing w:before="0" w:after="0" w:line="180" w:lineRule="exact"/>
        <w:ind w:left="259" w:right="259"/>
        <w:shd w:fill="F8FAFC"/>
        <w:pBdr>
          <w:left w:val="single" w:sz="12" w:space="8" w:color="94A3B8"/>
        </w:pBdr>
      </w:pPr>
      <w:r>
        <w:rPr>
          <w:rFonts w:ascii="Consolas" w:hAnsi="Consolas"/>
          <w:color w:val="1A202C"/>
          <w:sz w:val="15"/>
        </w:rPr>
        <w:t xml:space="preserve">    setSelectedSubmission(submission)</w:t>
      </w:r>
    </w:p>
    <w:p>
      <w:pPr>
        <w:spacing w:before="0" w:after="0" w:line="180" w:lineRule="exact"/>
        <w:ind w:left="259" w:right="259"/>
        <w:shd w:fill="F8FAFC"/>
        <w:pBdr>
          <w:left w:val="single" w:sz="12" w:space="8" w:color="94A3B8"/>
        </w:pBdr>
      </w:pPr>
      <w:r>
        <w:rPr>
          <w:rFonts w:ascii="Consolas" w:hAnsi="Consolas"/>
          <w:color w:val="1A202C"/>
          <w:sz w:val="15"/>
        </w:rPr>
        <w:t xml:space="preserve">    setFeedbackForm({</w:t>
      </w:r>
    </w:p>
    <w:p>
      <w:pPr>
        <w:spacing w:before="0" w:after="0" w:line="180" w:lineRule="exact"/>
        <w:ind w:left="259" w:right="259"/>
        <w:shd w:fill="F8FAFC"/>
        <w:pBdr>
          <w:left w:val="single" w:sz="12" w:space="8" w:color="94A3B8"/>
        </w:pBdr>
      </w:pPr>
      <w:r>
        <w:rPr>
          <w:rFonts w:ascii="Consolas" w:hAnsi="Consolas"/>
          <w:color w:val="1A202C"/>
          <w:sz w:val="15"/>
        </w:rPr>
        <w:t xml:space="preserve">      score: submission.score,</w:t>
      </w:r>
    </w:p>
    <w:p>
      <w:pPr>
        <w:spacing w:before="0" w:after="0" w:line="180" w:lineRule="exact"/>
        <w:ind w:left="259" w:right="259"/>
        <w:shd w:fill="F8FAFC"/>
        <w:pBdr>
          <w:left w:val="single" w:sz="12" w:space="8" w:color="94A3B8"/>
        </w:pBdr>
      </w:pPr>
      <w:r>
        <w:rPr>
          <w:rFonts w:ascii="Consolas" w:hAnsi="Consolas"/>
          <w:color w:val="1A202C"/>
          <w:sz w:val="15"/>
        </w:rPr>
        <w:t xml:space="preserve">      formScore: Math.min(95, submission.score + 4),</w:t>
      </w:r>
    </w:p>
    <w:p>
      <w:pPr>
        <w:spacing w:before="0" w:after="0" w:line="180" w:lineRule="exact"/>
        <w:ind w:left="259" w:right="259"/>
        <w:shd w:fill="F8FAFC"/>
        <w:pBdr>
          <w:left w:val="single" w:sz="12" w:space="8" w:color="94A3B8"/>
        </w:pBdr>
      </w:pPr>
      <w:r>
        <w:rPr>
          <w:rFonts w:ascii="Consolas" w:hAnsi="Consolas"/>
          <w:color w:val="1A202C"/>
          <w:sz w:val="15"/>
        </w:rPr>
        <w:t xml:space="preserve">      spacingScore: Math.max(70, submission.score - 6),</w:t>
      </w:r>
    </w:p>
    <w:p>
      <w:pPr>
        <w:spacing w:before="0" w:after="0" w:line="180" w:lineRule="exact"/>
        <w:ind w:left="259" w:right="259"/>
        <w:shd w:fill="F8FAFC"/>
        <w:pBdr>
          <w:left w:val="single" w:sz="12" w:space="8" w:color="94A3B8"/>
        </w:pBdr>
      </w:pPr>
      <w:r>
        <w:rPr>
          <w:rFonts w:ascii="Consolas" w:hAnsi="Consolas"/>
          <w:color w:val="1A202C"/>
          <w:sz w:val="15"/>
        </w:rPr>
        <w:t xml:space="preserve">      slantScore: submission.score,</w:t>
      </w:r>
    </w:p>
    <w:p>
      <w:pPr>
        <w:spacing w:before="0" w:after="0" w:line="180" w:lineRule="exact"/>
        <w:ind w:left="259" w:right="259"/>
        <w:shd w:fill="F8FAFC"/>
        <w:pBdr>
          <w:left w:val="single" w:sz="12" w:space="8" w:color="94A3B8"/>
        </w:pBdr>
      </w:pPr>
      <w:r>
        <w:rPr>
          <w:rFonts w:ascii="Consolas" w:hAnsi="Consolas"/>
          <w:color w:val="1A202C"/>
          <w:sz w:val="15"/>
        </w:rPr>
        <w:t xml:space="preserve">      praise: 'Strong oval symmetry and deliberate ink control.',</w:t>
      </w:r>
    </w:p>
    <w:p>
      <w:pPr>
        <w:spacing w:before="0" w:after="0" w:line="180" w:lineRule="exact"/>
        <w:ind w:left="259" w:right="259"/>
        <w:shd w:fill="F8FAFC"/>
        <w:pBdr>
          <w:left w:val="single" w:sz="12" w:space="8" w:color="94A3B8"/>
        </w:pBdr>
      </w:pPr>
      <w:r>
        <w:rPr>
          <w:rFonts w:ascii="Consolas" w:hAnsi="Consolas"/>
          <w:color w:val="1A202C"/>
          <w:sz w:val="15"/>
        </w:rPr>
        <w:t xml:space="preserve">      improvement: 'Work on consistent release of pressure before the baseline.',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handleSubmitCritique = (e) =&gt; {</w:t>
      </w:r>
    </w:p>
    <w:p>
      <w:pPr>
        <w:spacing w:before="0" w:after="0" w:line="180" w:lineRule="exact"/>
        <w:ind w:left="259" w:right="259"/>
        <w:shd w:fill="F8FAFC"/>
        <w:pBdr>
          <w:left w:val="single" w:sz="12" w:space="8" w:color="94A3B8"/>
        </w:pBdr>
      </w:pPr>
      <w:r>
        <w:rPr>
          <w:rFonts w:ascii="Consolas" w:hAnsi="Consolas"/>
          <w:color w:val="1A202C"/>
          <w:sz w:val="15"/>
        </w:rPr>
        <w:t xml:space="preserve">    e.preventDefault()</w:t>
      </w:r>
    </w:p>
    <w:p>
      <w:pPr>
        <w:spacing w:before="0" w:after="0" w:line="180" w:lineRule="exact"/>
        <w:ind w:left="259" w:right="259"/>
        <w:shd w:fill="F8FAFC"/>
        <w:pBdr>
          <w:left w:val="single" w:sz="12" w:space="8" w:color="94A3B8"/>
        </w:pBdr>
      </w:pPr>
      <w:r>
        <w:rPr>
          <w:rFonts w:ascii="Consolas" w:hAnsi="Consolas"/>
          <w:color w:val="1A202C"/>
          <w:sz w:val="15"/>
        </w:rPr>
        <w:t xml:space="preserve">    if (!selectedSubmission) return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setSubmissions((prev) =&gt;</w:t>
      </w:r>
    </w:p>
    <w:p>
      <w:pPr>
        <w:spacing w:before="0" w:after="0" w:line="180" w:lineRule="exact"/>
        <w:ind w:left="259" w:right="259"/>
        <w:shd w:fill="F8FAFC"/>
        <w:pBdr>
          <w:left w:val="single" w:sz="12" w:space="8" w:color="94A3B8"/>
        </w:pBdr>
      </w:pPr>
      <w:r>
        <w:rPr>
          <w:rFonts w:ascii="Consolas" w:hAnsi="Consolas"/>
          <w:color w:val="1A202C"/>
          <w:sz w:val="15"/>
        </w:rPr>
        <w:t xml:space="preserve">      prev.map((s) =&gt;</w:t>
      </w:r>
    </w:p>
    <w:p>
      <w:pPr>
        <w:spacing w:before="0" w:after="0" w:line="180" w:lineRule="exact"/>
        <w:ind w:left="259" w:right="259"/>
        <w:shd w:fill="F8FAFC"/>
        <w:pBdr>
          <w:left w:val="single" w:sz="12" w:space="8" w:color="94A3B8"/>
        </w:pBdr>
      </w:pPr>
      <w:r>
        <w:rPr>
          <w:rFonts w:ascii="Consolas" w:hAnsi="Consolas"/>
          <w:color w:val="1A202C"/>
          <w:sz w:val="15"/>
        </w:rPr>
        <w:t xml:space="preserve">        s.id === selectedSubmission.id</w:t>
      </w:r>
    </w:p>
    <w:p>
      <w:pPr>
        <w:spacing w:before="0" w:after="0" w:line="180" w:lineRule="exact"/>
        <w:ind w:left="259" w:right="259"/>
        <w:shd w:fill="F8FAFC"/>
        <w:pBdr>
          <w:left w:val="single" w:sz="12" w:space="8" w:color="94A3B8"/>
        </w:pBdr>
      </w:pPr>
      <w:r>
        <w:rPr>
          <w:rFonts w:ascii="Consolas" w:hAnsi="Consolas"/>
          <w:color w:val="1A202C"/>
          <w:sz w:val="15"/>
        </w:rPr>
        <w:t xml:space="preserve">          ? { ...s, status: 'reviewed', score: feedbackForm.score, mentorPraise: feedbackForm.praise }</w:t>
      </w:r>
    </w:p>
    <w:p>
      <w:pPr>
        <w:spacing w:before="0" w:after="0" w:line="180" w:lineRule="exact"/>
        <w:ind w:left="259" w:right="259"/>
        <w:shd w:fill="F8FAFC"/>
        <w:pBdr>
          <w:left w:val="single" w:sz="12" w:space="8" w:color="94A3B8"/>
        </w:pBdr>
      </w:pPr>
      <w:r>
        <w:rPr>
          <w:rFonts w:ascii="Consolas" w:hAnsi="Consolas"/>
          <w:color w:val="1A202C"/>
          <w:sz w:val="15"/>
        </w:rPr>
        <w:t xml:space="preserve">          : 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toast.success(`Mentor critique dispatched to ${selectedSubmission.studentName}!`, {</w:t>
      </w:r>
    </w:p>
    <w:p>
      <w:pPr>
        <w:spacing w:before="0" w:after="0" w:line="180" w:lineRule="exact"/>
        <w:ind w:left="259" w:right="259"/>
        <w:shd w:fill="F8FAFC"/>
        <w:pBdr>
          <w:left w:val="single" w:sz="12" w:space="8" w:color="94A3B8"/>
        </w:pBdr>
      </w:pPr>
      <w:r>
        <w:rPr>
          <w:rFonts w:ascii="Consolas" w:hAnsi="Consolas"/>
          <w:color w:val="1A202C"/>
          <w:sz w:val="15"/>
        </w:rPr>
        <w:t xml:space="preserve">      icon: '🖋️',</w:t>
      </w:r>
    </w:p>
    <w:p>
      <w:pPr>
        <w:spacing w:before="0" w:after="0" w:line="180" w:lineRule="exact"/>
        <w:ind w:left="259" w:right="259"/>
        <w:shd w:fill="F8FAFC"/>
        <w:pBdr>
          <w:left w:val="single" w:sz="12" w:space="8" w:color="94A3B8"/>
        </w:pBdr>
      </w:pPr>
      <w:r>
        <w:rPr>
          <w:rFonts w:ascii="Consolas" w:hAnsi="Consolas"/>
          <w:color w:val="1A202C"/>
          <w:sz w:val="15"/>
        </w:rPr>
        <w:t xml:space="preserve">      style: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'#171513',</w:t>
      </w:r>
    </w:p>
    <w:p>
      <w:pPr>
        <w:spacing w:before="0" w:after="0" w:line="180" w:lineRule="exact"/>
        <w:ind w:left="259" w:right="259"/>
        <w:shd w:fill="F8FAFC"/>
        <w:pBdr>
          <w:left w:val="single" w:sz="12" w:space="8" w:color="94A3B8"/>
        </w:pBdr>
      </w:pPr>
      <w:r>
        <w:rPr>
          <w:rFonts w:ascii="Consolas" w:hAnsi="Consolas"/>
          <w:color w:val="1A202C"/>
          <w:sz w:val="15"/>
        </w:rPr>
        <w:t xml:space="preserve">        color: '#F6F0E6',</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#B49A68',</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setSelectedSubmission(null)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className="space-y-10 animate-fade-in max-w-6xl mx-auto pt-4 select-none"&gt;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Top Header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md:flex-row md:items-end justify-between gap-4 border-b border-[rgba(107,81,64,0.12)] pb-6"&gt;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text-[10px] uppercase tracking-widest text-[#6B5140] font-mono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&lt;span&gt;CalliLab Studio&lt;/span&gt;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&lt;span&gt;Instructor Console&lt;/span&gt;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&lt;h1 className="text-4xl md:text-5xl font-serif font-normal text-[#171513] tracking-tight mt-1"&gt;</w:t>
      </w:r>
    </w:p>
    <w:p>
      <w:pPr>
        <w:spacing w:before="0" w:after="0" w:line="180" w:lineRule="exact"/>
        <w:ind w:left="259" w:right="259"/>
        <w:shd w:fill="F8FAFC"/>
        <w:pBdr>
          <w:left w:val="single" w:sz="12" w:space="8" w:color="94A3B8"/>
        </w:pBdr>
      </w:pPr>
      <w:r>
        <w:rPr>
          <w:rFonts w:ascii="Consolas" w:hAnsi="Consolas"/>
          <w:color w:val="1A202C"/>
          <w:sz w:val="15"/>
        </w:rPr>
        <w:t xml:space="preserve">            Mentor Dashboard</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className="text-[13px] text-[#6B5140] font-sans mt-2 max-w-xl"&gt;</w:t>
      </w:r>
    </w:p>
    <w:p>
      <w:pPr>
        <w:spacing w:before="0" w:after="0" w:line="180" w:lineRule="exact"/>
        <w:ind w:left="259" w:right="259"/>
        <w:shd w:fill="F8FAFC"/>
        <w:pBdr>
          <w:left w:val="single" w:sz="12" w:space="8" w:color="94A3B8"/>
        </w:pBdr>
      </w:pPr>
      <w:r>
        <w:rPr>
          <w:rFonts w:ascii="Consolas" w:hAnsi="Consolas"/>
          <w:color w:val="1A202C"/>
          <w:sz w:val="15"/>
        </w:rPr>
        <w:t xml:space="preserve">            Review student practice sheets, evaluate stroke anatomy, and nurture the next generation of master calligraphers.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gap-3 shrink-0"&gt;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px-4 py-2 rounded-full bg-white border border-[rgba(107,81,64,0.18)] text-[10px] uppercase text-[#171513] font-mono font-bold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className="w-2 h-2 rounded-full bg-[#A85D55] animate-pulse"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&lt;span&gt;Live: &lt;strong&gt;{user?.name || 'Master Instructor'}&lt;/strong&gt;&lt;/span&gt;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4 KPI Metrics - Exact Reference Match (Screen #13)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grid-cols-2 lg:grid-cols-4 gap-6"&gt;</w:t>
      </w:r>
    </w:p>
    <w:p>
      <w:pPr>
        <w:spacing w:before="0" w:after="0" w:line="180" w:lineRule="exact"/>
        <w:ind w:left="259" w:right="259"/>
        <w:shd w:fill="F8FAFC"/>
        <w:pBdr>
          <w:left w:val="single" w:sz="12" w:space="8" w:color="94A3B8"/>
        </w:pBdr>
      </w:pPr>
      <w:r>
        <w:rPr>
          <w:rFonts w:ascii="Consolas" w:hAnsi="Consolas"/>
          <w:color w:val="1A202C"/>
          <w:sz w:val="15"/>
        </w:rPr>
        <w:t xml:space="preserve">        {/* Metric 1: Students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p-6 rounded-xl bg-white border border-[rgba(107,81,64,0.18)] shadow-sm hover:-translate-y-1 transition-transform"&gt;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tracking-widest font-mono text-[#6B5140] font-bold"&gt;Students&lt;/span&gt;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className="w-2.5 h-2.5 rounded-full bg-[#A85D55]"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className="mt-4 flex items-baseline gap-2"&gt;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className="text-4xl font-serif font-normal text-[#171513]"&gt;42&lt;/span&gt;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font-mono text-[#A85D55] font-bold bg-[#F4E8E6] px-2 py-0.5 rounded"&gt;+4 this week&lt;/span&gt;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text-[#8E7360] font-sans mt-2"&gt;Active across 3 cohorts&lt;/p&gt;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Metric 2: Pending Reviews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p-6 rounded-xl bg-white border border-[rgba(107,81,64,0.18)] shadow-sm hover:-translate-y-1 transition-transform relative overflow-hidden"&gt;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top-0 right-0 w-16 h-16 bg-[#F4E8E6] rounded-bl-full pointer-events-none"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relative z-10"&gt;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tracking-widest font-mono text-[#A85D55] font-bold"&gt;Pending Reviews&lt;/span&gt;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className="px-2 py-0.5 rounded-full bg-[#A85D55] text-white text-[9px] font-mono font-bold tracking-widest uppercase"&gt;</w:t>
      </w:r>
    </w:p>
    <w:p>
      <w:pPr>
        <w:spacing w:before="0" w:after="0" w:line="180" w:lineRule="exact"/>
        <w:ind w:left="259" w:right="259"/>
        <w:shd w:fill="F8FAFC"/>
        <w:pBdr>
          <w:left w:val="single" w:sz="12" w:space="8" w:color="94A3B8"/>
        </w:pBdr>
      </w:pPr>
      <w:r>
        <w:rPr>
          <w:rFonts w:ascii="Consolas" w:hAnsi="Consolas"/>
          <w:color w:val="1A202C"/>
          <w:sz w:val="15"/>
        </w:rPr>
        <w:t xml:space="preserve">              Action Req.</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className="mt-4 flex items-baseline gap-2 relative z-10"&gt;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className="text-4xl font-serif font-normal text-[#A85D55]"&gt;8&lt;/span&gt;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font-mono text-[#6B5140]"&gt;awaiting feedback&lt;/span&gt;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text-[#8E7360] font-sans mt-2 relative z-10"&gt;Avg response time: 3.2 hrs&lt;/p&gt;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Metric 3: Active Courses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p-6 rounded-xl bg-white border border-[rgba(107,81,64,0.18)] shadow-sm hover:-translate-y-1 transition-transform"&gt;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tracking-widest font-mono text-[#6B5140] font-bold"&gt;Active Courses&lt;/span&gt;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&lt;BookOpen className="w-4 h-4 text-[#8E7360]"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className="mt-4 flex items-baseline gap-2"&gt;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className="text-4xl font-serif font-normal text-[#171513]"&gt;12&lt;/span&gt;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font-mono text-[#8E7360] font-bold bg-[#FAF6F0] px-2 py-0.5 rounded"&gt;Curated&lt;/span&gt;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text-[#8E7360] font-sans mt-2"&gt;Beginner to Advanced&lt;/p&gt;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Metric 4: Average Rating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p-6 rounded-xl bg-white border border-[rgba(107,81,64,0.18)] shadow-sm hover:-translate-y-1 transition-transform"&gt;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tracking-widest font-mono text-[#6B5140] font-bold"&gt;Average Rating&lt;/span&gt;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&lt;Star className="w-4 h-4 text-[#B49A68] fill-[#B49A68]"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className="mt-4 flex items-baseline gap-2"&gt;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className="text-4xl font-serif font-normal text-[#171513]"&gt;4.8&lt;/span&gt;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className="text-xs text-[#B49A68] font-mono font-bold tracking-widest"&gt;★★★★★&lt;/span&gt;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text-[#8E7360] font-sans mt-2"&gt;Based on 148 student reviews&lt;/p&gt;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Main Section: Recent Submissions - Exact Reference Screen #13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rounded-xl bg-white border border-[rgba(107,81,64,0.18)] shadow-sm p-6 md:p-8 space-y-8"&gt;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sm:flex-row sm:items-center justify-between gap-4 border-b border-[rgba(107,81,64,0.12)] pb-4"&gt;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className="text-2xl font-serif font-normal text-[#171513] 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Recent Submissions</w:t>
      </w:r>
    </w:p>
    <w:p>
      <w:pPr>
        <w:spacing w:before="0" w:after="0" w:line="180" w:lineRule="exact"/>
        <w:ind w:left="259" w:right="259"/>
        <w:shd w:fill="F8FAFC"/>
        <w:pBdr>
          <w:left w:val="single" w:sz="12" w:space="8" w:color="94A3B8"/>
        </w:pBdr>
      </w:pPr>
      <w:r>
        <w:rPr>
          <w:rFonts w:ascii="Consolas" w:hAnsi="Consolas"/>
          <w:color w:val="1A202C"/>
          <w:sz w:val="15"/>
        </w:rPr>
        <w:t xml:space="preserve">            &lt;/h2&gt;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text-[#6B5140] font-sans mt-1"&gt;</w:t>
      </w:r>
    </w:p>
    <w:p>
      <w:pPr>
        <w:spacing w:before="0" w:after="0" w:line="180" w:lineRule="exact"/>
        <w:ind w:left="259" w:right="259"/>
        <w:shd w:fill="F8FAFC"/>
        <w:pBdr>
          <w:left w:val="single" w:sz="12" w:space="8" w:color="94A3B8"/>
        </w:pBdr>
      </w:pPr>
      <w:r>
        <w:rPr>
          <w:rFonts w:ascii="Consolas" w:hAnsi="Consolas"/>
          <w:color w:val="1A202C"/>
          <w:sz w:val="15"/>
        </w:rPr>
        <w:t xml:space="preserve">              Practice sheets submitted by learners for detailed instructor critique.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gap-3"&gt;</w:t>
      </w:r>
    </w:p>
    <w:p>
      <w:pPr>
        <w:spacing w:before="0" w:after="0" w:line="180" w:lineRule="exact"/>
        <w:ind w:left="259" w:right="259"/>
        <w:shd w:fill="F8FAFC"/>
        <w:pBdr>
          <w:left w:val="single" w:sz="12" w:space="8" w:color="94A3B8"/>
        </w:pBdr>
      </w:pPr>
      <w:r>
        <w:rPr>
          <w:rFonts w:ascii="Consolas" w:hAnsi="Consolas"/>
          <w:color w:val="1A202C"/>
          <w:sz w:val="15"/>
        </w:rPr>
        <w:t xml:space="preserve">            {/* Filter pills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gap-1 bg-[#FAF6F0] p-1 rounded-full border border-[rgba(107,81,64,0.15)] text-[11px] font-bold font-sans"&gt;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setFilterStatus('all')}</w:t>
      </w:r>
    </w:p>
    <w:p>
      <w:pPr>
        <w:spacing w:before="0" w:after="0" w:line="180" w:lineRule="exact"/>
        <w:ind w:left="259" w:right="259"/>
        <w:shd w:fill="F8FAFC"/>
        <w:pBdr>
          <w:left w:val="single" w:sz="12" w:space="8" w:color="94A3B8"/>
        </w:pBdr>
      </w:pPr>
      <w:r>
        <w:rPr>
          <w:rFonts w:ascii="Consolas" w:hAnsi="Consolas"/>
          <w:color w:val="1A202C"/>
          <w:sz w:val="15"/>
        </w:rPr>
        <w:t xml:space="preserve">                className={`px-4 py-1.5 rounded-full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filterStatus === 'all' ? 'bg-[#171513] text-[#FAF6F0] shadow-sm' : 'text-[#6B5140] hover:text-[#171513]'</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All ({submissions.length})</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setFilterStatus('pending')}</w:t>
      </w:r>
    </w:p>
    <w:p>
      <w:pPr>
        <w:spacing w:before="0" w:after="0" w:line="180" w:lineRule="exact"/>
        <w:ind w:left="259" w:right="259"/>
        <w:shd w:fill="F8FAFC"/>
        <w:pBdr>
          <w:left w:val="single" w:sz="12" w:space="8" w:color="94A3B8"/>
        </w:pBdr>
      </w:pPr>
      <w:r>
        <w:rPr>
          <w:rFonts w:ascii="Consolas" w:hAnsi="Consolas"/>
          <w:color w:val="1A202C"/>
          <w:sz w:val="15"/>
        </w:rPr>
        <w:t xml:space="preserve">                className={`px-4 py-1.5 rounded-full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filterStatus === 'pending' ? 'bg-[#A85D55] text-white shadow-sm' : 'text-[#6B5140] hover:text-[#171513]'</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Pending ({submissions.filter((s) =&gt; s.status === 'pending').length})</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setFilterStatus('reviewed')}</w:t>
      </w:r>
    </w:p>
    <w:p>
      <w:pPr>
        <w:spacing w:before="0" w:after="0" w:line="180" w:lineRule="exact"/>
        <w:ind w:left="259" w:right="259"/>
        <w:shd w:fill="F8FAFC"/>
        <w:pBdr>
          <w:left w:val="single" w:sz="12" w:space="8" w:color="94A3B8"/>
        </w:pBdr>
      </w:pPr>
      <w:r>
        <w:rPr>
          <w:rFonts w:ascii="Consolas" w:hAnsi="Consolas"/>
          <w:color w:val="1A202C"/>
          <w:sz w:val="15"/>
        </w:rPr>
        <w:t xml:space="preserve">                className={`px-4 py-1.5 rounded-full transition-all ${</w:t>
      </w:r>
    </w:p>
    <w:p>
      <w:pPr>
        <w:spacing w:before="0" w:after="0" w:line="180" w:lineRule="exact"/>
        <w:ind w:left="259" w:right="259"/>
        <w:shd w:fill="F8FAFC"/>
        <w:pBdr>
          <w:left w:val="single" w:sz="12" w:space="8" w:color="94A3B8"/>
        </w:pBdr>
      </w:pPr>
      <w:r>
        <w:rPr>
          <w:rFonts w:ascii="Consolas" w:hAnsi="Consolas"/>
          <w:color w:val="1A202C"/>
          <w:sz w:val="15"/>
        </w:rPr>
        <w:t xml:space="preserve">                  filterStatus === 'reviewed' ? 'bg-[#171513] text-[#FAF6F0] shadow-sm' : 'text-[#6B5140] hover:text-[#171513]'</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Reviewed ({submissions.filter((s) =&gt; s.status === 'reviewed').length})</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Submissions List - Matching Ananya, Riya, Karthik from Reference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className="space-y-4"&gt;</w:t>
      </w:r>
    </w:p>
    <w:p>
      <w:pPr>
        <w:spacing w:before="0" w:after="0" w:line="180" w:lineRule="exact"/>
        <w:ind w:left="259" w:right="259"/>
        <w:shd w:fill="F8FAFC"/>
        <w:pBdr>
          <w:left w:val="single" w:sz="12" w:space="8" w:color="94A3B8"/>
        </w:pBdr>
      </w:pPr>
      <w:r>
        <w:rPr>
          <w:rFonts w:ascii="Consolas" w:hAnsi="Consolas"/>
          <w:color w:val="1A202C"/>
          <w:sz w:val="15"/>
        </w:rPr>
        <w:t xml:space="preserve">          {filteredSubmissions.map((sub) =&gt;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key={sub.id}</w:t>
      </w:r>
    </w:p>
    <w:p>
      <w:pPr>
        <w:spacing w:before="0" w:after="0" w:line="180" w:lineRule="exact"/>
        <w:ind w:left="259" w:right="259"/>
        <w:shd w:fill="F8FAFC"/>
        <w:pBdr>
          <w:left w:val="single" w:sz="12" w:space="8" w:color="94A3B8"/>
        </w:pBdr>
      </w:pPr>
      <w:r>
        <w:rPr>
          <w:rFonts w:ascii="Consolas" w:hAnsi="Consolas"/>
          <w:color w:val="1A202C"/>
          <w:sz w:val="15"/>
        </w:rPr>
        <w:t xml:space="preserve">              className={`group p-4 md:p-5 rounded-xl border transition-all flex flex-col md:flex-row items-start md:items-center justify-between gap-6 ${</w:t>
      </w:r>
    </w:p>
    <w:p>
      <w:pPr>
        <w:spacing w:before="0" w:after="0" w:line="180" w:lineRule="exact"/>
        <w:ind w:left="259" w:right="259"/>
        <w:shd w:fill="F8FAFC"/>
        <w:pBdr>
          <w:left w:val="single" w:sz="12" w:space="8" w:color="94A3B8"/>
        </w:pBdr>
      </w:pPr>
      <w:r>
        <w:rPr>
          <w:rFonts w:ascii="Consolas" w:hAnsi="Consolas"/>
          <w:color w:val="1A202C"/>
          <w:sz w:val="15"/>
        </w:rPr>
        <w:t xml:space="preserve">                sub.status === 'reviewed' ? 'bg-[#FAF6F0]/50 border-[rgba(107,81,64,0.1)] opacity-80' : 'bg-white border-[rgba(107,81,64,0.18)] hover:border-[#A85D55] shadow-sm'</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Left Artwork Thumbnail + Student Info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gap-5"&gt;</w:t>
      </w:r>
    </w:p>
    <w:p>
      <w:pPr>
        <w:spacing w:before="0" w:after="0" w:line="180" w:lineRule="exact"/>
        <w:ind w:left="259" w:right="259"/>
        <w:shd w:fill="F8FAFC"/>
        <w:pBdr>
          <w:left w:val="single" w:sz="12" w:space="8" w:color="94A3B8"/>
        </w:pBdr>
      </w:pPr>
      <w:r>
        <w:rPr>
          <w:rFonts w:ascii="Consolas" w:hAnsi="Consolas"/>
          <w:color w:val="1A202C"/>
          <w:sz w:val="15"/>
        </w:rPr>
        <w:t xml:space="preserve">                {/* Authentic Calligraphy Thumbnail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w-20 h-20 md:w-28 md:h-20 rounded-lg overflow-hidden bg-[#FAF6F0] border border-[rgba(107,81,64,0.15)] shrink-0 flex items-center justify-center group-hover:scale-[1.02] transition-transform duration-300"&gt;</w:t>
      </w:r>
    </w:p>
    <w:p>
      <w:pPr>
        <w:spacing w:before="0" w:after="0" w:line="180" w:lineRule="exact"/>
        <w:ind w:left="259" w:right="259"/>
        <w:shd w:fill="F8FAFC"/>
        <w:pBdr>
          <w:left w:val="single" w:sz="12" w:space="8" w:color="94A3B8"/>
        </w:pBdr>
      </w:pPr>
      <w:r>
        <w:rPr>
          <w:rFonts w:ascii="Consolas" w:hAnsi="Consolas"/>
          <w:color w:val="1A202C"/>
          <w:sz w:val="15"/>
        </w:rPr>
        <w:t xml:space="preserve">                  &lt;img</w:t>
      </w:r>
    </w:p>
    <w:p>
      <w:pPr>
        <w:spacing w:before="0" w:after="0" w:line="180" w:lineRule="exact"/>
        <w:ind w:left="259" w:right="259"/>
        <w:shd w:fill="F8FAFC"/>
        <w:pBdr>
          <w:left w:val="single" w:sz="12" w:space="8" w:color="94A3B8"/>
        </w:pBdr>
      </w:pPr>
      <w:r>
        <w:rPr>
          <w:rFonts w:ascii="Consolas" w:hAnsi="Consolas"/>
          <w:color w:val="1A202C"/>
          <w:sz w:val="15"/>
        </w:rPr>
        <w:t xml:space="preserve">                    src={sub.sampleUrl}</w:t>
      </w:r>
    </w:p>
    <w:p>
      <w:pPr>
        <w:spacing w:before="0" w:after="0" w:line="180" w:lineRule="exact"/>
        <w:ind w:left="259" w:right="259"/>
        <w:shd w:fill="F8FAFC"/>
        <w:pBdr>
          <w:left w:val="single" w:sz="12" w:space="8" w:color="94A3B8"/>
        </w:pBdr>
      </w:pPr>
      <w:r>
        <w:rPr>
          <w:rFonts w:ascii="Consolas" w:hAnsi="Consolas"/>
          <w:color w:val="1A202C"/>
          <w:sz w:val="15"/>
        </w:rPr>
        <w:t xml:space="preserve">                    alt={sub.task}</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h-full object-cover mix-blend-multiply opacity-90"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inset-0 bg-[#171513]/5"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className="absolute bottom-1 right-1 px-1.5 py-0.5 rounded bg-white border border-[rgba(107,81,64,0.15)] text-[#171513] font-script text-xs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{sub.specimen}</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Info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className="space-y-1.5"&gt;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&lt;h3 className="text-lg font-serif font-bold text-[#171513] group-hover:text-[#A85D55] transition-colors"&gt;</w:t>
      </w:r>
    </w:p>
    <w:p>
      <w:pPr>
        <w:spacing w:before="0" w:after="0" w:line="180" w:lineRule="exact"/>
        <w:ind w:left="259" w:right="259"/>
        <w:shd w:fill="F8FAFC"/>
        <w:pBdr>
          <w:left w:val="single" w:sz="12" w:space="8" w:color="94A3B8"/>
        </w:pBdr>
      </w:pPr>
      <w:r>
        <w:rPr>
          <w:rFonts w:ascii="Consolas" w:hAnsi="Consolas"/>
          <w:color w:val="1A202C"/>
          <w:sz w:val="15"/>
        </w:rPr>
        <w:t xml:space="preserve">                      {sub.studentName}</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text-[#6B5140] font-mono uppercase tracking-wider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 {sub.style}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className="text-[13px] font-sans text-[#171513] font-medium leading-none"&gt;</w:t>
      </w:r>
    </w:p>
    <w:p>
      <w:pPr>
        <w:spacing w:before="0" w:after="0" w:line="180" w:lineRule="exact"/>
        <w:ind w:left="259" w:right="259"/>
        <w:shd w:fill="F8FAFC"/>
        <w:pBdr>
          <w:left w:val="single" w:sz="12" w:space="8" w:color="94A3B8"/>
        </w:pBdr>
      </w:pPr>
      <w:r>
        <w:rPr>
          <w:rFonts w:ascii="Consolas" w:hAnsi="Consolas"/>
          <w:color w:val="1A202C"/>
          <w:sz w:val="15"/>
        </w:rPr>
        <w:t xml:space="preserve">                    {sub.task}</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gap-3 text-[10px] text-[#8E7360] font-mono font-bold uppercase tracking-widest pt-1"&gt;</w:t>
      </w:r>
    </w:p>
    <w:p>
      <w:pPr>
        <w:spacing w:before="0" w:after="0" w:line="180" w:lineRule="exact"/>
        <w:ind w:left="259" w:right="259"/>
        <w:shd w:fill="F8FAFC"/>
        <w:pBdr>
          <w:left w:val="single" w:sz="12" w:space="8" w:color="94A3B8"/>
        </w:pBdr>
      </w:pPr>
      <w:r>
        <w:rPr>
          <w:rFonts w:ascii="Consolas" w:hAnsi="Consolas"/>
          <w:color w:val="1A202C"/>
          <w:sz w:val="15"/>
        </w:rPr>
        <w:t xml:space="preserve">                    &lt;span&gt;{sub.submittedAt}&lt;/span&gt;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className="flex items-center gap-1 text-[#A85D55]"&gt;</w:t>
      </w:r>
    </w:p>
    <w:p>
      <w:pPr>
        <w:spacing w:before="0" w:after="0" w:line="180" w:lineRule="exact"/>
        <w:ind w:left="259" w:right="259"/>
        <w:shd w:fill="F8FAFC"/>
        <w:pBdr>
          <w:left w:val="single" w:sz="12" w:space="8" w:color="94A3B8"/>
        </w:pBdr>
      </w:pPr>
      <w:r>
        <w:rPr>
          <w:rFonts w:ascii="Consolas" w:hAnsi="Consolas"/>
          <w:color w:val="1A202C"/>
          <w:sz w:val="15"/>
        </w:rPr>
        <w:t xml:space="preserve">                      &lt;Sparkles className="w-3 h-3 text-[#A85D55]" /&gt; AI Score: {sub.score}/100</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{sub.mentorPraise &amp;&amp; (</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text-[#6B5140] font-serif italic mt-2 line-clamp-1 bg-[#FAF6F0] px-3 py-1.5 rounded w-max border-l-2 border-[#A85D55]"&gt;</w:t>
      </w:r>
    </w:p>
    <w:p>
      <w:pPr>
        <w:spacing w:before="0" w:after="0" w:line="180" w:lineRule="exact"/>
        <w:ind w:left="259" w:right="259"/>
        <w:shd w:fill="F8FAFC"/>
        <w:pBdr>
          <w:left w:val="single" w:sz="12" w:space="8" w:color="94A3B8"/>
        </w:pBdr>
      </w:pPr>
      <w:r>
        <w:rPr>
          <w:rFonts w:ascii="Consolas" w:hAnsi="Consolas"/>
          <w:color w:val="1A202C"/>
          <w:sz w:val="15"/>
        </w:rPr>
        <w:t xml:space="preserve">                      "{sub.mentorPraise}"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Right Action Button - Matching "View" button in reference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items-end gap-3 w-full md:w-auto shrink-0"&gt;</w:t>
      </w:r>
    </w:p>
    <w:p>
      <w:pPr>
        <w:spacing w:before="0" w:after="0" w:line="180" w:lineRule="exact"/>
        <w:ind w:left="259" w:right="259"/>
        <w:shd w:fill="F8FAFC"/>
        <w:pBdr>
          <w:left w:val="single" w:sz="12" w:space="8" w:color="94A3B8"/>
        </w:pBdr>
      </w:pPr>
      <w:r>
        <w:rPr>
          <w:rFonts w:ascii="Consolas" w:hAnsi="Consolas"/>
          <w:color w:val="1A202C"/>
          <w:sz w:val="15"/>
        </w:rPr>
        <w:t xml:space="preserve">                {sub.status === 'reviewed' ? (</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font-mono tracking-widest text-[#B49A68] font-bold flex items-center gap-1"&gt;</w:t>
      </w:r>
    </w:p>
    <w:p>
      <w:pPr>
        <w:spacing w:before="0" w:after="0" w:line="180" w:lineRule="exact"/>
        <w:ind w:left="259" w:right="259"/>
        <w:shd w:fill="F8FAFC"/>
        <w:pBdr>
          <w:left w:val="single" w:sz="12" w:space="8" w:color="94A3B8"/>
        </w:pBdr>
      </w:pPr>
      <w:r>
        <w:rPr>
          <w:rFonts w:ascii="Consolas" w:hAnsi="Consolas"/>
          <w:color w:val="1A202C"/>
          <w:sz w:val="15"/>
        </w:rPr>
        <w:t xml:space="preserve">                    &lt;CheckCircle className="w-3.5 h-3.5" /&gt; Reviewed</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 : (</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font-mono tracking-widest text-[#A85D55]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Needs Critique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openReviewModal(sub)}</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className="btn-outline-ink px-6 py-2 rounded text-[11px] font-bold flex items-center justify-center gap-1.5 shadow-sm hover:shadow transition-all w-full md:w-auto"</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&lt;Eye className="w-3.5 h-3.5" strokeWidth={2.5}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&lt;span&gt;View &amp; Grade&lt;/span&gt;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{filteredSubmissions.length === 0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className="p-16 text-center text-[#6B5140] font-serif space-y-3 bg-[#FAF6F0] rounded-xl border border-[rgba(107,81,64,0.15)]"&gt;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className="text-xl text-[#171513] font-normal"&gt;All submissions reviewed!&lt;/p&gt;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className="text-sm font-sans"&gt;Your critique queue is clear. Time to brew a fresh cup of tea.&lt;/p&gt;</w:t>
      </w:r>
    </w:p>
    <w:p>
      <w:pPr>
        <w:spacing w:before="0" w:after="0" w:line="180" w:lineRule="exact"/>
        <w:ind w:left="259" w:right="259"/>
        <w:shd w:fill="F8FAFC"/>
        <w:pBdr>
          <w:left w:val="single" w:sz="12" w:space="8" w:color="94A3B8"/>
        </w:pBdr>
      </w:pPr>
      <w:r>
        <w:rPr>
          <w:rFonts w:ascii="Consolas" w:hAnsi="Consolas"/>
          <w:color w:val="1A202C"/>
          <w:sz w:val="15"/>
        </w:rPr>
        <w:t xml:space="preserve">              &lt;InkStroke color="#B49A68" width={100} height={12} className="mx-auto pt-2"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Review Modal / Desk Drawer */}</w:t>
      </w:r>
    </w:p>
    <w:p>
      <w:pPr>
        <w:spacing w:before="0" w:after="0" w:line="180" w:lineRule="exact"/>
        <w:ind w:left="259" w:right="259"/>
        <w:shd w:fill="F8FAFC"/>
        <w:pBdr>
          <w:left w:val="single" w:sz="12" w:space="8" w:color="94A3B8"/>
        </w:pBdr>
      </w:pPr>
      <w:r>
        <w:rPr>
          <w:rFonts w:ascii="Consolas" w:hAnsi="Consolas"/>
          <w:color w:val="1A202C"/>
          <w:sz w:val="15"/>
        </w:rPr>
        <w:t xml:space="preserve">      {selectedSubmission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className="fixed inset-0 z-50 flex items-center justify-center p-4 bg-[#171513]/60 backdrop-blur-sm animate-fade-in"&gt;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w-full max-w-4xl max-h-[90vh] overflow-y-auto rounded-2xl border border-[rgba(107,81,64,0.2)] shadow-2xl p-8 space-y-8 relative bg-white"&gt;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setSelectedSubmission(null)}</w:t>
      </w:r>
    </w:p>
    <w:p>
      <w:pPr>
        <w:spacing w:before="0" w:after="0" w:line="180" w:lineRule="exact"/>
        <w:ind w:left="259" w:right="259"/>
        <w:shd w:fill="F8FAFC"/>
        <w:pBdr>
          <w:left w:val="single" w:sz="12" w:space="8" w:color="94A3B8"/>
        </w:pBdr>
      </w:pPr>
      <w:r>
        <w:rPr>
          <w:rFonts w:ascii="Consolas" w:hAnsi="Consolas"/>
          <w:color w:val="1A202C"/>
          <w:sz w:val="15"/>
        </w:rPr>
        <w:t xml:space="preserve">              className="absolute top-6 right-6 p-2 rounded-full hover:bg-[#FAF6F0] text-[#6B5140] transition-colors"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&lt;X className="w-5 h-5"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Modal Header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className="border-b border-[rgba(107,81,64,0.12)] pb-4"&gt;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text-[10px] font-mono text-[#A85D55] uppercase tracking-widest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&lt;span&gt;Instructor Assessment Sheet&lt;/span&gt;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&lt;span&gt;Learner: {selectedSubmission.studentName}&lt;/span&gt;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className="text-3xl font-serif font-normal text-[#171513] mt-2"&gt;</w:t>
      </w:r>
    </w:p>
    <w:p>
      <w:pPr>
        <w:spacing w:before="0" w:after="0" w:line="180" w:lineRule="exact"/>
        <w:ind w:left="259" w:right="259"/>
        <w:shd w:fill="F8FAFC"/>
        <w:pBdr>
          <w:left w:val="single" w:sz="12" w:space="8" w:color="94A3B8"/>
        </w:pBdr>
      </w:pPr>
      <w:r>
        <w:rPr>
          <w:rFonts w:ascii="Consolas" w:hAnsi="Consolas"/>
          <w:color w:val="1A202C"/>
          <w:sz w:val="15"/>
        </w:rPr>
        <w:t xml:space="preserve">                Critique: {selectedSubmission.task}</w:t>
      </w:r>
    </w:p>
    <w:p>
      <w:pPr>
        <w:spacing w:before="0" w:after="0" w:line="180" w:lineRule="exact"/>
        <w:ind w:left="259" w:right="259"/>
        <w:shd w:fill="F8FAFC"/>
        <w:pBdr>
          <w:left w:val="single" w:sz="12" w:space="8" w:color="94A3B8"/>
        </w:pBdr>
      </w:pPr>
      <w:r>
        <w:rPr>
          <w:rFonts w:ascii="Consolas" w:hAnsi="Consolas"/>
          <w:color w:val="1A202C"/>
          <w:sz w:val="15"/>
        </w:rPr>
        <w:t xml:space="preserve">              &lt;/h2&gt;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text-[#6B5140] font-mono uppercase tracking-widest mt-1"&gt;</w:t>
      </w:r>
    </w:p>
    <w:p>
      <w:pPr>
        <w:spacing w:before="0" w:after="0" w:line="180" w:lineRule="exact"/>
        <w:ind w:left="259" w:right="259"/>
        <w:shd w:fill="F8FAFC"/>
        <w:pBdr>
          <w:left w:val="single" w:sz="12" w:space="8" w:color="94A3B8"/>
        </w:pBdr>
      </w:pPr>
      <w:r>
        <w:rPr>
          <w:rFonts w:ascii="Consolas" w:hAnsi="Consolas"/>
          <w:color w:val="1A202C"/>
          <w:sz w:val="15"/>
        </w:rPr>
        <w:t xml:space="preserve">                Submitted {selectedSubmission.submittedAt} • Style: {selectedSubmission.style}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Side-by-side: Student Submission vs Exemplar Reference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md:grid-cols-2 gap-8"&gt;</w:t>
      </w:r>
    </w:p>
    <w:p>
      <w:pPr>
        <w:spacing w:before="0" w:after="0" w:line="180" w:lineRule="exact"/>
        <w:ind w:left="259" w:right="259"/>
        <w:shd w:fill="F8FAFC"/>
        <w:pBdr>
          <w:left w:val="single" w:sz="12" w:space="8" w:color="94A3B8"/>
        </w:pBdr>
      </w:pPr>
      <w:r>
        <w:rPr>
          <w:rFonts w:ascii="Consolas" w:hAnsi="Consolas"/>
          <w:color w:val="1A202C"/>
          <w:sz w:val="15"/>
        </w:rPr>
        <w:t xml:space="preserve">              {/* Student Artwork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className="space-y-3"&gt;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text-xs font-serif font-bold text-[#171513] uppercase tracking-wider"&gt;</w:t>
      </w:r>
    </w:p>
    <w:p>
      <w:pPr>
        <w:spacing w:before="0" w:after="0" w:line="180" w:lineRule="exact"/>
        <w:ind w:left="259" w:right="259"/>
        <w:shd w:fill="F8FAFC"/>
        <w:pBdr>
          <w:left w:val="single" w:sz="12" w:space="8" w:color="94A3B8"/>
        </w:pBdr>
      </w:pPr>
      <w:r>
        <w:rPr>
          <w:rFonts w:ascii="Consolas" w:hAnsi="Consolas"/>
          <w:color w:val="1A202C"/>
          <w:sz w:val="15"/>
        </w:rPr>
        <w:t xml:space="preserve">                  &lt;span&gt;Student Submission&lt;/span&gt;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className="font-mono text-[10px] text-[#A85D55] bg-[#F4E8E6] px-2 py-0.5 rounded"&gt;AI Scan: {selectedSubmission.score}/100&lt;/span&gt;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aspect-video rounded-xl overflow-hidden bg-[#FAF6F0] border border-[rgba(107,81,64,0.18)] shadow-inner flex items-center justify-center p-4"&gt;</w:t>
      </w:r>
    </w:p>
    <w:p>
      <w:pPr>
        <w:spacing w:before="0" w:after="0" w:line="180" w:lineRule="exact"/>
        <w:ind w:left="259" w:right="259"/>
        <w:shd w:fill="F8FAFC"/>
        <w:pBdr>
          <w:left w:val="single" w:sz="12" w:space="8" w:color="94A3B8"/>
        </w:pBdr>
      </w:pPr>
      <w:r>
        <w:rPr>
          <w:rFonts w:ascii="Consolas" w:hAnsi="Consolas"/>
          <w:color w:val="1A202C"/>
          <w:sz w:val="15"/>
        </w:rPr>
        <w:t xml:space="preserve">                  &lt;img</w:t>
      </w:r>
    </w:p>
    <w:p>
      <w:pPr>
        <w:spacing w:before="0" w:after="0" w:line="180" w:lineRule="exact"/>
        <w:ind w:left="259" w:right="259"/>
        <w:shd w:fill="F8FAFC"/>
        <w:pBdr>
          <w:left w:val="single" w:sz="12" w:space="8" w:color="94A3B8"/>
        </w:pBdr>
      </w:pPr>
      <w:r>
        <w:rPr>
          <w:rFonts w:ascii="Consolas" w:hAnsi="Consolas"/>
          <w:color w:val="1A202C"/>
          <w:sz w:val="15"/>
        </w:rPr>
        <w:t xml:space="preserve">                    src={selectedSubmission.sampleUrl}</w:t>
      </w:r>
    </w:p>
    <w:p>
      <w:pPr>
        <w:spacing w:before="0" w:after="0" w:line="180" w:lineRule="exact"/>
        <w:ind w:left="259" w:right="259"/>
        <w:shd w:fill="F8FAFC"/>
        <w:pBdr>
          <w:left w:val="single" w:sz="12" w:space="8" w:color="94A3B8"/>
        </w:pBdr>
      </w:pPr>
      <w:r>
        <w:rPr>
          <w:rFonts w:ascii="Consolas" w:hAnsi="Consolas"/>
          <w:color w:val="1A202C"/>
          <w:sz w:val="15"/>
        </w:rPr>
        <w:t xml:space="preserve">                    alt="Student work"</w:t>
      </w:r>
    </w:p>
    <w:p>
      <w:pPr>
        <w:spacing w:before="0" w:after="0" w:line="180" w:lineRule="exact"/>
        <w:ind w:left="259" w:right="259"/>
        <w:shd w:fill="F8FAFC"/>
        <w:pBdr>
          <w:left w:val="single" w:sz="12" w:space="8" w:color="94A3B8"/>
        </w:pBdr>
      </w:pPr>
      <w:r>
        <w:rPr>
          <w:rFonts w:ascii="Consolas" w:hAnsi="Consolas"/>
          <w:color w:val="1A202C"/>
          <w:sz w:val="15"/>
        </w:rPr>
        <w:t xml:space="preserve">                    className="max-h-full object-contain rounded mix-blend-multiply"</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Subtle guidelines overlay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inset-0 pointer-events-none opacity-20"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 'repeating-linear-gradient(55deg, transparent, transparent 38px, rgba(168,93,85,0.4) 38px, rgba(168,93,85,0.4) 39px)'</w:t>
      </w:r>
    </w:p>
    <w:p>
      <w:pPr>
        <w:spacing w:before="0" w:after="0" w:line="180" w:lineRule="exact"/>
        <w:ind w:left="259" w:right="259"/>
        <w:shd w:fill="F8FAFC"/>
        <w:pBdr>
          <w:left w:val="single" w:sz="12" w:space="8" w:color="94A3B8"/>
        </w:pBdr>
      </w:pPr>
      <w:r>
        <w:rPr>
          <w:rFonts w:ascii="Consolas" w:hAnsi="Consolas"/>
          <w:color w:val="1A202C"/>
          <w:sz w:val="15"/>
        </w:rPr>
        <w:t xml:space="preserve">                  }}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{selectedSubmission.studentNotes &amp;&amp; (</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text-[#6B5140] bg-[#FAF6F0] p-3 rounded-lg border-l-2 border-[#A85D55] italic font-serif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"&lt;strong&gt;Learner note:&lt;/strong&gt; {selectedSubmission.studentNotes}"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Reference Master Exemplar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className="space-y-3"&gt;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text-xs font-serif font-bold text-[#171513] uppercase tracking-wider"&gt;</w:t>
      </w:r>
    </w:p>
    <w:p>
      <w:pPr>
        <w:spacing w:before="0" w:after="0" w:line="180" w:lineRule="exact"/>
        <w:ind w:left="259" w:right="259"/>
        <w:shd w:fill="F8FAFC"/>
        <w:pBdr>
          <w:left w:val="single" w:sz="12" w:space="8" w:color="94A3B8"/>
        </w:pBdr>
      </w:pPr>
      <w:r>
        <w:rPr>
          <w:rFonts w:ascii="Consolas" w:hAnsi="Consolas"/>
          <w:color w:val="1A202C"/>
          <w:sz w:val="15"/>
        </w:rPr>
        <w:t xml:space="preserve">                  &lt;span&gt;Master Exemplar Reference&lt;/span&gt;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className="font-mono text-[10px] text-[#B49A68] bg-[#FAF6F0] px-2 py-0.5 rounded border border-[#B49A68]/30"&gt;55° Slant Standard&lt;/span&gt;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aspect-video rounded-xl overflow-hidden bg-[#FAF6F0] border border-[rgba(107,81,64,0.18)] shadow-inner flex items-center justify-center p-4"&gt;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className="text-center font-script text-6xl text-[#171513] select-none"&gt;</w:t>
      </w:r>
    </w:p>
    <w:p>
      <w:pPr>
        <w:spacing w:before="0" w:after="0" w:line="180" w:lineRule="exact"/>
        <w:ind w:left="259" w:right="259"/>
        <w:shd w:fill="F8FAFC"/>
        <w:pBdr>
          <w:left w:val="single" w:sz="12" w:space="8" w:color="94A3B8"/>
        </w:pBdr>
      </w:pPr>
      <w:r>
        <w:rPr>
          <w:rFonts w:ascii="Consolas" w:hAnsi="Consolas"/>
          <w:color w:val="1A202C"/>
          <w:sz w:val="15"/>
        </w:rPr>
        <w:t xml:space="preserve">                    {selectedSubmission.specimen}</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inset-0 pointer-events-none opacity-10"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 'repeating-linear-gradient(55deg, transparent, transparent 38px, rgba(107,81,64,0.4) 38px, rgba(107,81,64,0.4) 39px)'</w:t>
      </w:r>
    </w:p>
    <w:p>
      <w:pPr>
        <w:spacing w:before="0" w:after="0" w:line="180" w:lineRule="exact"/>
        <w:ind w:left="259" w:right="259"/>
        <w:shd w:fill="F8FAFC"/>
        <w:pBdr>
          <w:left w:val="single" w:sz="12" w:space="8" w:color="94A3B8"/>
        </w:pBdr>
      </w:pPr>
      <w:r>
        <w:rPr>
          <w:rFonts w:ascii="Consolas" w:hAnsi="Consolas"/>
          <w:color w:val="1A202C"/>
          <w:sz w:val="15"/>
        </w:rPr>
        <w:t xml:space="preserve">                  }}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className="p-3 rounded-lg bg-[#FAF6F0] border border-[rgba(107,81,64,0.1)] text-xs text-[#6B5140] shadow-sm"&gt;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className="font-bold text-[#171513] font-sans uppercase tracking-wider text-[10px] mb-1"&gt;Evaluation Criteria:&lt;/p&gt;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leading-relaxed"&gt;Smooth transition from hairline to swelling shades, clean oval closure, consistent baseline rest.&lt;/p&gt;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Mentor Grading Controls Form */}</w:t>
      </w:r>
    </w:p>
    <w:p>
      <w:pPr>
        <w:spacing w:before="0" w:after="0" w:line="180" w:lineRule="exact"/>
        <w:ind w:left="259" w:right="259"/>
        <w:shd w:fill="F8FAFC"/>
        <w:pBdr>
          <w:left w:val="single" w:sz="12" w:space="8" w:color="94A3B8"/>
        </w:pBdr>
      </w:pPr>
      <w:r>
        <w:rPr>
          <w:rFonts w:ascii="Consolas" w:hAnsi="Consolas"/>
          <w:color w:val="1A202C"/>
          <w:sz w:val="15"/>
        </w:rPr>
        <w:t xml:space="preserve">            &lt;form onSubmit={handleSubmitCritique} className="space-y-6 border-t border-[rgba(107,81,64,0.12)] pt-6"&gt;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md:grid-cols-3 gap-6"&gt;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items-center mb-2"&gt;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font-serif font-bold text-[#171513] uppercase tracking-wider"&gt;</w:t>
      </w:r>
    </w:p>
    <w:p>
      <w:pPr>
        <w:spacing w:before="0" w:after="0" w:line="180" w:lineRule="exact"/>
        <w:ind w:left="259" w:right="259"/>
        <w:shd w:fill="F8FAFC"/>
        <w:pBdr>
          <w:left w:val="single" w:sz="12" w:space="8" w:color="94A3B8"/>
        </w:pBdr>
      </w:pPr>
      <w:r>
        <w:rPr>
          <w:rFonts w:ascii="Consolas" w:hAnsi="Consolas"/>
          <w:color w:val="1A202C"/>
          <w:sz w:val="15"/>
        </w:rPr>
        <w:t xml:space="preserve">                      Letter Form</w:t>
      </w:r>
    </w:p>
    <w:p>
      <w:pPr>
        <w:spacing w:before="0" w:after="0" w:line="180" w:lineRule="exact"/>
        <w:ind w:left="259" w:right="259"/>
        <w:shd w:fill="F8FAFC"/>
        <w:pBdr>
          <w:left w:val="single" w:sz="12" w:space="8" w:color="94A3B8"/>
        </w:pBdr>
      </w:pPr>
      <w:r>
        <w:rPr>
          <w:rFonts w:ascii="Consolas" w:hAnsi="Consolas"/>
          <w:color w:val="1A202C"/>
          <w:sz w:val="15"/>
        </w:rPr>
        <w:t xml:space="preserve">                    &lt;/label&gt;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className="font-mono text-[10px] font-bold text-[#A85D55]"&gt;{feedbackForm.formScore}%&lt;/span&gt;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type="range"</w:t>
      </w:r>
    </w:p>
    <w:p>
      <w:pPr>
        <w:spacing w:before="0" w:after="0" w:line="180" w:lineRule="exact"/>
        <w:ind w:left="259" w:right="259"/>
        <w:shd w:fill="F8FAFC"/>
        <w:pBdr>
          <w:left w:val="single" w:sz="12" w:space="8" w:color="94A3B8"/>
        </w:pBdr>
      </w:pPr>
      <w:r>
        <w:rPr>
          <w:rFonts w:ascii="Consolas" w:hAnsi="Consolas"/>
          <w:color w:val="1A202C"/>
          <w:sz w:val="15"/>
        </w:rPr>
        <w:t xml:space="preserve">                    min="50"</w:t>
      </w:r>
    </w:p>
    <w:p>
      <w:pPr>
        <w:spacing w:before="0" w:after="0" w:line="180" w:lineRule="exact"/>
        <w:ind w:left="259" w:right="259"/>
        <w:shd w:fill="F8FAFC"/>
        <w:pBdr>
          <w:left w:val="single" w:sz="12" w:space="8" w:color="94A3B8"/>
        </w:pBdr>
      </w:pPr>
      <w:r>
        <w:rPr>
          <w:rFonts w:ascii="Consolas" w:hAnsi="Consolas"/>
          <w:color w:val="1A202C"/>
          <w:sz w:val="15"/>
        </w:rPr>
        <w:t xml:space="preserve">                    max="100"</w:t>
      </w:r>
    </w:p>
    <w:p>
      <w:pPr>
        <w:spacing w:before="0" w:after="0" w:line="180" w:lineRule="exact"/>
        <w:ind w:left="259" w:right="259"/>
        <w:shd w:fill="F8FAFC"/>
        <w:pBdr>
          <w:left w:val="single" w:sz="12" w:space="8" w:color="94A3B8"/>
        </w:pBdr>
      </w:pPr>
      <w:r>
        <w:rPr>
          <w:rFonts w:ascii="Consolas" w:hAnsi="Consolas"/>
          <w:color w:val="1A202C"/>
          <w:sz w:val="15"/>
        </w:rPr>
        <w:t xml:space="preserve">                    value={feedbackForm.formScore}</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setFeedbackForm({ ...feedbackForm, formScore: Number(e.target.value)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accent-[#171513] cursor-pointer"</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items-center mb-2"&gt;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font-serif font-bold text-[#171513] uppercase tracking-wider"&gt;</w:t>
      </w:r>
    </w:p>
    <w:p>
      <w:pPr>
        <w:spacing w:before="0" w:after="0" w:line="180" w:lineRule="exact"/>
        <w:ind w:left="259" w:right="259"/>
        <w:shd w:fill="F8FAFC"/>
        <w:pBdr>
          <w:left w:val="single" w:sz="12" w:space="8" w:color="94A3B8"/>
        </w:pBdr>
      </w:pPr>
      <w:r>
        <w:rPr>
          <w:rFonts w:ascii="Consolas" w:hAnsi="Consolas"/>
          <w:color w:val="1A202C"/>
          <w:sz w:val="15"/>
        </w:rPr>
        <w:t xml:space="preserve">                      Spacing &amp; Rhythm</w:t>
      </w:r>
    </w:p>
    <w:p>
      <w:pPr>
        <w:spacing w:before="0" w:after="0" w:line="180" w:lineRule="exact"/>
        <w:ind w:left="259" w:right="259"/>
        <w:shd w:fill="F8FAFC"/>
        <w:pBdr>
          <w:left w:val="single" w:sz="12" w:space="8" w:color="94A3B8"/>
        </w:pBdr>
      </w:pPr>
      <w:r>
        <w:rPr>
          <w:rFonts w:ascii="Consolas" w:hAnsi="Consolas"/>
          <w:color w:val="1A202C"/>
          <w:sz w:val="15"/>
        </w:rPr>
        <w:t xml:space="preserve">                    &lt;/label&gt;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className="font-mono text-[10px] font-bold text-[#A85D55]"&gt;{feedbackForm.spacingScore}%&lt;/span&gt;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type="range"</w:t>
      </w:r>
    </w:p>
    <w:p>
      <w:pPr>
        <w:spacing w:before="0" w:after="0" w:line="180" w:lineRule="exact"/>
        <w:ind w:left="259" w:right="259"/>
        <w:shd w:fill="F8FAFC"/>
        <w:pBdr>
          <w:left w:val="single" w:sz="12" w:space="8" w:color="94A3B8"/>
        </w:pBdr>
      </w:pPr>
      <w:r>
        <w:rPr>
          <w:rFonts w:ascii="Consolas" w:hAnsi="Consolas"/>
          <w:color w:val="1A202C"/>
          <w:sz w:val="15"/>
        </w:rPr>
        <w:t xml:space="preserve">                    min="50"</w:t>
      </w:r>
    </w:p>
    <w:p>
      <w:pPr>
        <w:spacing w:before="0" w:after="0" w:line="180" w:lineRule="exact"/>
        <w:ind w:left="259" w:right="259"/>
        <w:shd w:fill="F8FAFC"/>
        <w:pBdr>
          <w:left w:val="single" w:sz="12" w:space="8" w:color="94A3B8"/>
        </w:pBdr>
      </w:pPr>
      <w:r>
        <w:rPr>
          <w:rFonts w:ascii="Consolas" w:hAnsi="Consolas"/>
          <w:color w:val="1A202C"/>
          <w:sz w:val="15"/>
        </w:rPr>
        <w:t xml:space="preserve">                    max="100"</w:t>
      </w:r>
    </w:p>
    <w:p>
      <w:pPr>
        <w:spacing w:before="0" w:after="0" w:line="180" w:lineRule="exact"/>
        <w:ind w:left="259" w:right="259"/>
        <w:shd w:fill="F8FAFC"/>
        <w:pBdr>
          <w:left w:val="single" w:sz="12" w:space="8" w:color="94A3B8"/>
        </w:pBdr>
      </w:pPr>
      <w:r>
        <w:rPr>
          <w:rFonts w:ascii="Consolas" w:hAnsi="Consolas"/>
          <w:color w:val="1A202C"/>
          <w:sz w:val="15"/>
        </w:rPr>
        <w:t xml:space="preserve">                    value={feedbackForm.spacingScore}</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setFeedbackForm({ ...feedbackForm, spacingScore: Number(e.target.value)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accent-[#171513] cursor-pointer"</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justify-between items-center mb-2"&gt;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font-serif font-bold text-[#171513] uppercase tracking-wider"&gt;</w:t>
      </w:r>
    </w:p>
    <w:p>
      <w:pPr>
        <w:spacing w:before="0" w:after="0" w:line="180" w:lineRule="exact"/>
        <w:ind w:left="259" w:right="259"/>
        <w:shd w:fill="F8FAFC"/>
        <w:pBdr>
          <w:left w:val="single" w:sz="12" w:space="8" w:color="94A3B8"/>
        </w:pBdr>
      </w:pPr>
      <w:r>
        <w:rPr>
          <w:rFonts w:ascii="Consolas" w:hAnsi="Consolas"/>
          <w:color w:val="1A202C"/>
          <w:sz w:val="15"/>
        </w:rPr>
        <w:t xml:space="preserve">                      Slant &amp; Control</w:t>
      </w:r>
    </w:p>
    <w:p>
      <w:pPr>
        <w:spacing w:before="0" w:after="0" w:line="180" w:lineRule="exact"/>
        <w:ind w:left="259" w:right="259"/>
        <w:shd w:fill="F8FAFC"/>
        <w:pBdr>
          <w:left w:val="single" w:sz="12" w:space="8" w:color="94A3B8"/>
        </w:pBdr>
      </w:pPr>
      <w:r>
        <w:rPr>
          <w:rFonts w:ascii="Consolas" w:hAnsi="Consolas"/>
          <w:color w:val="1A202C"/>
          <w:sz w:val="15"/>
        </w:rPr>
        <w:t xml:space="preserve">                    &lt;/label&gt;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className="font-mono text-[10px] font-bold text-[#A85D55]"&gt;{feedbackForm.slantScore}%&lt;/span&gt;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type="range"</w:t>
      </w:r>
    </w:p>
    <w:p>
      <w:pPr>
        <w:spacing w:before="0" w:after="0" w:line="180" w:lineRule="exact"/>
        <w:ind w:left="259" w:right="259"/>
        <w:shd w:fill="F8FAFC"/>
        <w:pBdr>
          <w:left w:val="single" w:sz="12" w:space="8" w:color="94A3B8"/>
        </w:pBdr>
      </w:pPr>
      <w:r>
        <w:rPr>
          <w:rFonts w:ascii="Consolas" w:hAnsi="Consolas"/>
          <w:color w:val="1A202C"/>
          <w:sz w:val="15"/>
        </w:rPr>
        <w:t xml:space="preserve">                    min="50"</w:t>
      </w:r>
    </w:p>
    <w:p>
      <w:pPr>
        <w:spacing w:before="0" w:after="0" w:line="180" w:lineRule="exact"/>
        <w:ind w:left="259" w:right="259"/>
        <w:shd w:fill="F8FAFC"/>
        <w:pBdr>
          <w:left w:val="single" w:sz="12" w:space="8" w:color="94A3B8"/>
        </w:pBdr>
      </w:pPr>
      <w:r>
        <w:rPr>
          <w:rFonts w:ascii="Consolas" w:hAnsi="Consolas"/>
          <w:color w:val="1A202C"/>
          <w:sz w:val="15"/>
        </w:rPr>
        <w:t xml:space="preserve">                    max="100"</w:t>
      </w:r>
    </w:p>
    <w:p>
      <w:pPr>
        <w:spacing w:before="0" w:after="0" w:line="180" w:lineRule="exact"/>
        <w:ind w:left="259" w:right="259"/>
        <w:shd w:fill="F8FAFC"/>
        <w:pBdr>
          <w:left w:val="single" w:sz="12" w:space="8" w:color="94A3B8"/>
        </w:pBdr>
      </w:pPr>
      <w:r>
        <w:rPr>
          <w:rFonts w:ascii="Consolas" w:hAnsi="Consolas"/>
          <w:color w:val="1A202C"/>
          <w:sz w:val="15"/>
        </w:rPr>
        <w:t xml:space="preserve">                    value={feedbackForm.slantScore}</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setFeedbackForm({ ...feedbackForm, slantScore: Number(e.target.value)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accent-[#171513] cursor-pointer"</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Qualitative Critique Boxes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md:grid-cols-2 gap-6 pt-2"&gt;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font-serif font-bold text-[#171513] uppercase tracking-wider block mb-2"&gt;</w:t>
      </w:r>
    </w:p>
    <w:p>
      <w:pPr>
        <w:spacing w:before="0" w:after="0" w:line="180" w:lineRule="exact"/>
        <w:ind w:left="259" w:right="259"/>
        <w:shd w:fill="F8FAFC"/>
        <w:pBdr>
          <w:left w:val="single" w:sz="12" w:space="8" w:color="94A3B8"/>
        </w:pBdr>
      </w:pPr>
      <w:r>
        <w:rPr>
          <w:rFonts w:ascii="Consolas" w:hAnsi="Consolas"/>
          <w:color w:val="1A202C"/>
          <w:sz w:val="15"/>
        </w:rPr>
        <w:t xml:space="preserve">                    Strengths (What was done well)</w:t>
      </w:r>
    </w:p>
    <w:p>
      <w:pPr>
        <w:spacing w:before="0" w:after="0" w:line="180" w:lineRule="exact"/>
        <w:ind w:left="259" w:right="259"/>
        <w:shd w:fill="F8FAFC"/>
        <w:pBdr>
          <w:left w:val="single" w:sz="12" w:space="8" w:color="94A3B8"/>
        </w:pBdr>
      </w:pPr>
      <w:r>
        <w:rPr>
          <w:rFonts w:ascii="Consolas" w:hAnsi="Consolas"/>
          <w:color w:val="1A202C"/>
          <w:sz w:val="15"/>
        </w:rPr>
        <w:t xml:space="preserve">                  &lt;/label&gt;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&lt;textarea</w:t>
      </w:r>
    </w:p>
    <w:p>
      <w:pPr>
        <w:spacing w:before="0" w:after="0" w:line="180" w:lineRule="exact"/>
        <w:ind w:left="259" w:right="259"/>
        <w:shd w:fill="F8FAFC"/>
        <w:pBdr>
          <w:left w:val="single" w:sz="12" w:space="8" w:color="94A3B8"/>
        </w:pBdr>
      </w:pPr>
      <w:r>
        <w:rPr>
          <w:rFonts w:ascii="Consolas" w:hAnsi="Consolas"/>
          <w:color w:val="1A202C"/>
          <w:sz w:val="15"/>
        </w:rPr>
        <w:t xml:space="preserve">                    rows={3}</w:t>
      </w:r>
    </w:p>
    <w:p>
      <w:pPr>
        <w:spacing w:before="0" w:after="0" w:line="180" w:lineRule="exact"/>
        <w:ind w:left="259" w:right="259"/>
        <w:shd w:fill="F8FAFC"/>
        <w:pBdr>
          <w:left w:val="single" w:sz="12" w:space="8" w:color="94A3B8"/>
        </w:pBdr>
      </w:pPr>
      <w:r>
        <w:rPr>
          <w:rFonts w:ascii="Consolas" w:hAnsi="Consolas"/>
          <w:color w:val="1A202C"/>
          <w:sz w:val="15"/>
        </w:rPr>
        <w:t xml:space="preserve">                    value={feedbackForm.praise}</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setFeedbackForm({ ...feedbackForm, praise: e.target.value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p-4 rounded-xl bg-[#FAF6F0] border border-[rgba(107,81,64,0.18)] text-sm font-sans text-[#171513] focus:outline-none focus:border-[#A85D55] transition-colors resize-none shadow-inner"</w:t>
      </w:r>
    </w:p>
    <w:p>
      <w:pPr>
        <w:spacing w:before="0" w:after="0" w:line="180" w:lineRule="exact"/>
        <w:ind w:left="259" w:right="259"/>
        <w:shd w:fill="F8FAFC"/>
        <w:pBdr>
          <w:left w:val="single" w:sz="12" w:space="8" w:color="94A3B8"/>
        </w:pBdr>
      </w:pPr>
      <w:r>
        <w:rPr>
          <w:rFonts w:ascii="Consolas" w:hAnsi="Consolas"/>
          <w:color w:val="1A202C"/>
          <w:sz w:val="15"/>
        </w:rPr>
        <w:t xml:space="preserve">                    placeholder="Note positive pressure nuances and clean entries..."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&lt;label className="text-xs font-serif font-bold text-[#171513] uppercase tracking-wider block mb-2"&gt;</w:t>
      </w:r>
    </w:p>
    <w:p>
      <w:pPr>
        <w:spacing w:before="0" w:after="0" w:line="180" w:lineRule="exact"/>
        <w:ind w:left="259" w:right="259"/>
        <w:shd w:fill="F8FAFC"/>
        <w:pBdr>
          <w:left w:val="single" w:sz="12" w:space="8" w:color="94A3B8"/>
        </w:pBdr>
      </w:pPr>
      <w:r>
        <w:rPr>
          <w:rFonts w:ascii="Consolas" w:hAnsi="Consolas"/>
          <w:color w:val="1A202C"/>
          <w:sz w:val="15"/>
        </w:rPr>
        <w:t xml:space="preserve">                    Actionable Improvement Drills</w:t>
      </w:r>
    </w:p>
    <w:p>
      <w:pPr>
        <w:spacing w:before="0" w:after="0" w:line="180" w:lineRule="exact"/>
        <w:ind w:left="259" w:right="259"/>
        <w:shd w:fill="F8FAFC"/>
        <w:pBdr>
          <w:left w:val="single" w:sz="12" w:space="8" w:color="94A3B8"/>
        </w:pBdr>
      </w:pPr>
      <w:r>
        <w:rPr>
          <w:rFonts w:ascii="Consolas" w:hAnsi="Consolas"/>
          <w:color w:val="1A202C"/>
          <w:sz w:val="15"/>
        </w:rPr>
        <w:t xml:space="preserve">                  &lt;/label&gt;</w:t>
      </w:r>
    </w:p>
    <w:p>
      <w:pPr>
        <w:spacing w:before="0" w:after="0" w:line="180" w:lineRule="exact"/>
        <w:ind w:left="259" w:right="259"/>
        <w:shd w:fill="F8FAFC"/>
        <w:pBdr>
          <w:left w:val="single" w:sz="12" w:space="8" w:color="94A3B8"/>
        </w:pBdr>
      </w:pPr>
      <w:r>
        <w:rPr>
          <w:rFonts w:ascii="Consolas" w:hAnsi="Consolas"/>
          <w:color w:val="1A202C"/>
          <w:sz w:val="15"/>
        </w:rPr>
        <w:t xml:space="preserve">                  &lt;textarea</w:t>
      </w:r>
    </w:p>
    <w:p>
      <w:pPr>
        <w:spacing w:before="0" w:after="0" w:line="180" w:lineRule="exact"/>
        <w:ind w:left="259" w:right="259"/>
        <w:shd w:fill="F8FAFC"/>
        <w:pBdr>
          <w:left w:val="single" w:sz="12" w:space="8" w:color="94A3B8"/>
        </w:pBdr>
      </w:pPr>
      <w:r>
        <w:rPr>
          <w:rFonts w:ascii="Consolas" w:hAnsi="Consolas"/>
          <w:color w:val="1A202C"/>
          <w:sz w:val="15"/>
        </w:rPr>
        <w:t xml:space="preserve">                    rows={3}</w:t>
      </w:r>
    </w:p>
    <w:p>
      <w:pPr>
        <w:spacing w:before="0" w:after="0" w:line="180" w:lineRule="exact"/>
        <w:ind w:left="259" w:right="259"/>
        <w:shd w:fill="F8FAFC"/>
        <w:pBdr>
          <w:left w:val="single" w:sz="12" w:space="8" w:color="94A3B8"/>
        </w:pBdr>
      </w:pPr>
      <w:r>
        <w:rPr>
          <w:rFonts w:ascii="Consolas" w:hAnsi="Consolas"/>
          <w:color w:val="1A202C"/>
          <w:sz w:val="15"/>
        </w:rPr>
        <w:t xml:space="preserve">                    value={feedbackForm.improvement}</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setFeedbackForm({ ...feedbackForm, improvement: e.target.value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p-4 rounded-xl bg-[#FAF6F0] border border-[rgba(107,81,64,0.18)] text-sm font-sans text-[#171513] focus:outline-none focus:border-[#A85D55] transition-colors resize-none shadow-inner"</w:t>
      </w:r>
    </w:p>
    <w:p>
      <w:pPr>
        <w:spacing w:before="0" w:after="0" w:line="180" w:lineRule="exact"/>
        <w:ind w:left="259" w:right="259"/>
        <w:shd w:fill="F8FAFC"/>
        <w:pBdr>
          <w:left w:val="single" w:sz="12" w:space="8" w:color="94A3B8"/>
        </w:pBdr>
      </w:pPr>
      <w:r>
        <w:rPr>
          <w:rFonts w:ascii="Consolas" w:hAnsi="Consolas"/>
          <w:color w:val="1A202C"/>
          <w:sz w:val="15"/>
        </w:rPr>
        <w:t xml:space="preserve">                    placeholder="Prescribe targeted remedial strokes..."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Actions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justify-end gap-4 pt-6 border-t border-[rgba(107,81,64,0.12)]"&gt;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setSelectedSubmission(null)}</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className="btn-outline-ink px-6 py-2.5 rounded-lg text-xs font-bold uppercase tracking-wider"</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Cancel</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type="submit"</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className="btn-ink px-8 py-2.5 rounded-lg text-xs font-bold uppercase tracking-wider flex items-center gap-2 shadow-sm"</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&lt;Send className="w-3.5 h-3.5"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&lt;span&gt;Dispatch Critique&lt;/span&gt;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&lt;/form&gt;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H.2 AdminConsole.jsx (frontend/src/pages/Admin/AdminConsole.jsx)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AdminConsole.jsx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frontend/src/pages/Admin/AdminConsole.jsx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Central administration management console providing system telemetry, user role assignment and account moderation, course curriculum oversight, and platform health monitoring.</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useEffect } from 'react'</w:t>
      </w:r>
    </w:p>
    <w:p>
      <w:pPr>
        <w:spacing w:before="0" w:after="0" w:line="180" w:lineRule="exact"/>
        <w:ind w:left="259" w:right="259"/>
        <w:shd w:fill="F8FAFC"/>
        <w:pBdr>
          <w:left w:val="single" w:sz="12" w:space="8" w:color="94A3B8"/>
        </w:pBdr>
      </w:pPr>
      <w:r>
        <w:rPr>
          <w:rFonts w:ascii="Consolas" w:hAnsi="Consolas"/>
          <w:color w:val="1A202C"/>
          <w:sz w:val="15"/>
        </w:rPr>
        <w:t xml:space="preserve">import { </w:t>
      </w:r>
    </w:p>
    <w:p>
      <w:pPr>
        <w:spacing w:before="0" w:after="0" w:line="180" w:lineRule="exact"/>
        <w:ind w:left="259" w:right="259"/>
        <w:shd w:fill="F8FAFC"/>
        <w:pBdr>
          <w:left w:val="single" w:sz="12" w:space="8" w:color="94A3B8"/>
        </w:pBdr>
      </w:pPr>
      <w:r>
        <w:rPr>
          <w:rFonts w:ascii="Consolas" w:hAnsi="Consolas"/>
          <w:color w:val="1A202C"/>
          <w:sz w:val="15"/>
        </w:rPr>
        <w:t xml:space="preserve">  Users, </w:t>
      </w:r>
    </w:p>
    <w:p>
      <w:pPr>
        <w:spacing w:before="0" w:after="0" w:line="180" w:lineRule="exact"/>
        <w:ind w:left="259" w:right="259"/>
        <w:shd w:fill="F8FAFC"/>
        <w:pBdr>
          <w:left w:val="single" w:sz="12" w:space="8" w:color="94A3B8"/>
        </w:pBdr>
      </w:pPr>
      <w:r>
        <w:rPr>
          <w:rFonts w:ascii="Consolas" w:hAnsi="Consolas"/>
          <w:color w:val="1A202C"/>
          <w:sz w:val="15"/>
        </w:rPr>
        <w:t xml:space="preserve">  BookOpen, </w:t>
      </w:r>
    </w:p>
    <w:p>
      <w:pPr>
        <w:spacing w:before="0" w:after="0" w:line="180" w:lineRule="exact"/>
        <w:ind w:left="259" w:right="259"/>
        <w:shd w:fill="F8FAFC"/>
        <w:pBdr>
          <w:left w:val="single" w:sz="12" w:space="8" w:color="94A3B8"/>
        </w:pBdr>
      </w:pPr>
      <w:r>
        <w:rPr>
          <w:rFonts w:ascii="Consolas" w:hAnsi="Consolas"/>
          <w:color w:val="1A202C"/>
          <w:sz w:val="15"/>
        </w:rPr>
        <w:t xml:space="preserve">  Trophy, </w:t>
      </w:r>
    </w:p>
    <w:p>
      <w:pPr>
        <w:spacing w:before="0" w:after="0" w:line="180" w:lineRule="exact"/>
        <w:ind w:left="259" w:right="259"/>
        <w:shd w:fill="F8FAFC"/>
        <w:pBdr>
          <w:left w:val="single" w:sz="12" w:space="8" w:color="94A3B8"/>
        </w:pBdr>
      </w:pPr>
      <w:r>
        <w:rPr>
          <w:rFonts w:ascii="Consolas" w:hAnsi="Consolas"/>
          <w:color w:val="1A202C"/>
          <w:sz w:val="15"/>
        </w:rPr>
        <w:t xml:space="preserve">  Activity, </w:t>
      </w:r>
    </w:p>
    <w:p>
      <w:pPr>
        <w:spacing w:before="0" w:after="0" w:line="180" w:lineRule="exact"/>
        <w:ind w:left="259" w:right="259"/>
        <w:shd w:fill="F8FAFC"/>
        <w:pBdr>
          <w:left w:val="single" w:sz="12" w:space="8" w:color="94A3B8"/>
        </w:pBdr>
      </w:pPr>
      <w:r>
        <w:rPr>
          <w:rFonts w:ascii="Consolas" w:hAnsi="Consolas"/>
          <w:color w:val="1A202C"/>
          <w:sz w:val="15"/>
        </w:rPr>
        <w:t xml:space="preserve">  Search, </w:t>
      </w:r>
    </w:p>
    <w:p>
      <w:pPr>
        <w:spacing w:before="0" w:after="0" w:line="180" w:lineRule="exact"/>
        <w:ind w:left="259" w:right="259"/>
        <w:shd w:fill="F8FAFC"/>
        <w:pBdr>
          <w:left w:val="single" w:sz="12" w:space="8" w:color="94A3B8"/>
        </w:pBdr>
      </w:pPr>
      <w:r>
        <w:rPr>
          <w:rFonts w:ascii="Consolas" w:hAnsi="Consolas"/>
          <w:color w:val="1A202C"/>
          <w:sz w:val="15"/>
        </w:rPr>
        <w:t xml:space="preserve">  Filter, </w:t>
      </w:r>
    </w:p>
    <w:p>
      <w:pPr>
        <w:spacing w:before="0" w:after="0" w:line="180" w:lineRule="exact"/>
        <w:ind w:left="259" w:right="259"/>
        <w:shd w:fill="F8FAFC"/>
        <w:pBdr>
          <w:left w:val="single" w:sz="12" w:space="8" w:color="94A3B8"/>
        </w:pBdr>
      </w:pPr>
      <w:r>
        <w:rPr>
          <w:rFonts w:ascii="Consolas" w:hAnsi="Consolas"/>
          <w:color w:val="1A202C"/>
          <w:sz w:val="15"/>
        </w:rPr>
        <w:t xml:space="preserve">  Crown, </w:t>
      </w:r>
    </w:p>
    <w:p>
      <w:pPr>
        <w:spacing w:before="0" w:after="0" w:line="180" w:lineRule="exact"/>
        <w:ind w:left="259" w:right="259"/>
        <w:shd w:fill="F8FAFC"/>
        <w:pBdr>
          <w:left w:val="single" w:sz="12" w:space="8" w:color="94A3B8"/>
        </w:pBdr>
      </w:pPr>
      <w:r>
        <w:rPr>
          <w:rFonts w:ascii="Consolas" w:hAnsi="Consolas"/>
          <w:color w:val="1A202C"/>
          <w:sz w:val="15"/>
        </w:rPr>
        <w:t xml:space="preserve">  Shield, </w:t>
      </w:r>
    </w:p>
    <w:p>
      <w:pPr>
        <w:spacing w:before="0" w:after="0" w:line="180" w:lineRule="exact"/>
        <w:ind w:left="259" w:right="259"/>
        <w:shd w:fill="F8FAFC"/>
        <w:pBdr>
          <w:left w:val="single" w:sz="12" w:space="8" w:color="94A3B8"/>
        </w:pBdr>
      </w:pPr>
      <w:r>
        <w:rPr>
          <w:rFonts w:ascii="Consolas" w:hAnsi="Consolas"/>
          <w:color w:val="1A202C"/>
          <w:sz w:val="15"/>
        </w:rPr>
        <w:t xml:space="preserve">  CheckCircle2, </w:t>
      </w:r>
    </w:p>
    <w:p>
      <w:pPr>
        <w:spacing w:before="0" w:after="0" w:line="180" w:lineRule="exact"/>
        <w:ind w:left="259" w:right="259"/>
        <w:shd w:fill="F8FAFC"/>
        <w:pBdr>
          <w:left w:val="single" w:sz="12" w:space="8" w:color="94A3B8"/>
        </w:pBdr>
      </w:pPr>
      <w:r>
        <w:rPr>
          <w:rFonts w:ascii="Consolas" w:hAnsi="Consolas"/>
          <w:color w:val="1A202C"/>
          <w:sz w:val="15"/>
        </w:rPr>
        <w:t xml:space="preserve">  TrendingUp,</w:t>
      </w:r>
    </w:p>
    <w:p>
      <w:pPr>
        <w:spacing w:before="0" w:after="0" w:line="180" w:lineRule="exact"/>
        <w:ind w:left="259" w:right="259"/>
        <w:shd w:fill="F8FAFC"/>
        <w:pBdr>
          <w:left w:val="single" w:sz="12" w:space="8" w:color="94A3B8"/>
        </w:pBdr>
      </w:pPr>
      <w:r>
        <w:rPr>
          <w:rFonts w:ascii="Consolas" w:hAnsi="Consolas"/>
          <w:color w:val="1A202C"/>
          <w:sz w:val="15"/>
        </w:rPr>
        <w:t xml:space="preserve">  Download,</w:t>
      </w:r>
    </w:p>
    <w:p>
      <w:pPr>
        <w:spacing w:before="0" w:after="0" w:line="180" w:lineRule="exact"/>
        <w:ind w:left="259" w:right="259"/>
        <w:shd w:fill="F8FAFC"/>
        <w:pBdr>
          <w:left w:val="single" w:sz="12" w:space="8" w:color="94A3B8"/>
        </w:pBdr>
      </w:pPr>
      <w:r>
        <w:rPr>
          <w:rFonts w:ascii="Consolas" w:hAnsi="Consolas"/>
          <w:color w:val="1A202C"/>
          <w:sz w:val="15"/>
        </w:rPr>
        <w:t xml:space="preserve">  Sparkles,</w:t>
      </w:r>
    </w:p>
    <w:p>
      <w:pPr>
        <w:spacing w:before="0" w:after="0" w:line="180" w:lineRule="exact"/>
        <w:ind w:left="259" w:right="259"/>
        <w:shd w:fill="F8FAFC"/>
        <w:pBdr>
          <w:left w:val="single" w:sz="12" w:space="8" w:color="94A3B8"/>
        </w:pBdr>
      </w:pPr>
      <w:r>
        <w:rPr>
          <w:rFonts w:ascii="Consolas" w:hAnsi="Consolas"/>
          <w:color w:val="1A202C"/>
          <w:sz w:val="15"/>
        </w:rPr>
        <w:t xml:space="preserve">  PieChart as PieIcon,</w:t>
      </w:r>
    </w:p>
    <w:p>
      <w:pPr>
        <w:spacing w:before="0" w:after="0" w:line="180" w:lineRule="exact"/>
        <w:ind w:left="259" w:right="259"/>
        <w:shd w:fill="F8FAFC"/>
        <w:pBdr>
          <w:left w:val="single" w:sz="12" w:space="8" w:color="94A3B8"/>
        </w:pBdr>
      </w:pPr>
      <w:r>
        <w:rPr>
          <w:rFonts w:ascii="Consolas" w:hAnsi="Consolas"/>
          <w:color w:val="1A202C"/>
          <w:sz w:val="15"/>
        </w:rPr>
        <w:t xml:space="preserve">  BarChart3,</w:t>
      </w:r>
    </w:p>
    <w:p>
      <w:pPr>
        <w:spacing w:before="0" w:after="0" w:line="180" w:lineRule="exact"/>
        <w:ind w:left="259" w:right="259"/>
        <w:shd w:fill="F8FAFC"/>
        <w:pBdr>
          <w:left w:val="single" w:sz="12" w:space="8" w:color="94A3B8"/>
        </w:pBdr>
      </w:pPr>
      <w:r>
        <w:rPr>
          <w:rFonts w:ascii="Consolas" w:hAnsi="Consolas"/>
          <w:color w:val="1A202C"/>
          <w:sz w:val="15"/>
        </w:rPr>
        <w:t xml:space="preserve">  UserCheck,</w:t>
      </w:r>
    </w:p>
    <w:p>
      <w:pPr>
        <w:spacing w:before="0" w:after="0" w:line="180" w:lineRule="exact"/>
        <w:ind w:left="259" w:right="259"/>
        <w:shd w:fill="F8FAFC"/>
        <w:pBdr>
          <w:left w:val="single" w:sz="12" w:space="8" w:color="94A3B8"/>
        </w:pBdr>
      </w:pPr>
      <w:r>
        <w:rPr>
          <w:rFonts w:ascii="Consolas" w:hAnsi="Consolas"/>
          <w:color w:val="1A202C"/>
          <w:sz w:val="15"/>
        </w:rPr>
        <w:t xml:space="preserve">  ChevronRight</w:t>
      </w:r>
    </w:p>
    <w:p>
      <w:pPr>
        <w:spacing w:before="0" w:after="0" w:line="180" w:lineRule="exact"/>
        <w:ind w:left="259" w:right="259"/>
        <w:shd w:fill="F8FAFC"/>
        <w:pBdr>
          <w:left w:val="single" w:sz="12" w:space="8" w:color="94A3B8"/>
        </w:pBdr>
      </w:pPr>
      <w:r>
        <w:rPr>
          <w:rFonts w:ascii="Consolas" w:hAnsi="Consolas"/>
          <w:color w:val="1A202C"/>
          <w:sz w:val="15"/>
        </w:rPr>
        <w:t>} from 'lucide-react'</w:t>
      </w:r>
    </w:p>
    <w:p>
      <w:pPr>
        <w:spacing w:before="0" w:after="0" w:line="180" w:lineRule="exact"/>
        <w:ind w:left="259" w:right="259"/>
        <w:shd w:fill="F8FAFC"/>
        <w:pBdr>
          <w:left w:val="single" w:sz="12" w:space="8" w:color="94A3B8"/>
        </w:pBdr>
      </w:pPr>
      <w:r>
        <w:rPr>
          <w:rFonts w:ascii="Consolas" w:hAnsi="Consolas"/>
          <w:color w:val="1A202C"/>
          <w:sz w:val="15"/>
        </w:rPr>
        <w:t>import { useAuth } from '../../context/AuthContext'</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import axios from 'axios'</w:t>
      </w:r>
    </w:p>
    <w:p>
      <w:pPr>
        <w:spacing w:before="0" w:after="0" w:line="180" w:lineRule="exact"/>
        <w:ind w:left="259" w:right="259"/>
        <w:shd w:fill="F8FAFC"/>
        <w:pBdr>
          <w:left w:val="single" w:sz="12" w:space="8" w:color="94A3B8"/>
        </w:pBdr>
      </w:pPr>
      <w:r>
        <w:rPr>
          <w:rFonts w:ascii="Consolas" w:hAnsi="Consolas"/>
          <w:color w:val="1A202C"/>
          <w:sz w:val="15"/>
        </w:rPr>
        <w:t>import InkStroke from '../../components/common/InkStroke'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AdminConsole() {</w:t>
      </w:r>
    </w:p>
    <w:p>
      <w:pPr>
        <w:spacing w:before="0" w:after="0" w:line="180" w:lineRule="exact"/>
        <w:ind w:left="259" w:right="259"/>
        <w:shd w:fill="F8FAFC"/>
        <w:pBdr>
          <w:left w:val="single" w:sz="12" w:space="8" w:color="94A3B8"/>
        </w:pBdr>
      </w:pPr>
      <w:r>
        <w:rPr>
          <w:rFonts w:ascii="Consolas" w:hAnsi="Consolas"/>
          <w:color w:val="1A202C"/>
          <w:sz w:val="15"/>
        </w:rPr>
        <w:t xml:space="preserve">  const { user } = useAuth()</w:t>
      </w:r>
    </w:p>
    <w:p>
      <w:pPr>
        <w:spacing w:before="0" w:after="0" w:line="180" w:lineRule="exact"/>
        <w:ind w:left="259" w:right="259"/>
        <w:shd w:fill="F8FAFC"/>
        <w:pBdr>
          <w:left w:val="single" w:sz="12" w:space="8" w:color="94A3B8"/>
        </w:pBdr>
      </w:pPr>
      <w:r>
        <w:rPr>
          <w:rFonts w:ascii="Consolas" w:hAnsi="Consolas"/>
          <w:color w:val="1A202C"/>
          <w:sz w:val="15"/>
        </w:rPr>
        <w:t xml:space="preserve">  const [usersList, setUsersList] = useState([])</w:t>
      </w:r>
    </w:p>
    <w:p>
      <w:pPr>
        <w:spacing w:before="0" w:after="0" w:line="180" w:lineRule="exact"/>
        <w:ind w:left="259" w:right="259"/>
        <w:shd w:fill="F8FAFC"/>
        <w:pBdr>
          <w:left w:val="single" w:sz="12" w:space="8" w:color="94A3B8"/>
        </w:pBdr>
      </w:pPr>
      <w:r>
        <w:rPr>
          <w:rFonts w:ascii="Consolas" w:hAnsi="Consolas"/>
          <w:color w:val="1A202C"/>
          <w:sz w:val="15"/>
        </w:rPr>
        <w:t xml:space="preserve">  const [loading, setLoading] = useState(true)</w:t>
      </w:r>
    </w:p>
    <w:p>
      <w:pPr>
        <w:spacing w:before="0" w:after="0" w:line="180" w:lineRule="exact"/>
        <w:ind w:left="259" w:right="259"/>
        <w:shd w:fill="F8FAFC"/>
        <w:pBdr>
          <w:left w:val="single" w:sz="12" w:space="8" w:color="94A3B8"/>
        </w:pBdr>
      </w:pPr>
      <w:r>
        <w:rPr>
          <w:rFonts w:ascii="Consolas" w:hAnsi="Consolas"/>
          <w:color w:val="1A202C"/>
          <w:sz w:val="15"/>
        </w:rPr>
        <w:t xml:space="preserve">  const [searchQuery, setSearchQuery] = useState('')</w:t>
      </w:r>
    </w:p>
    <w:p>
      <w:pPr>
        <w:spacing w:before="0" w:after="0" w:line="180" w:lineRule="exact"/>
        <w:ind w:left="259" w:right="259"/>
        <w:shd w:fill="F8FAFC"/>
        <w:pBdr>
          <w:left w:val="single" w:sz="12" w:space="8" w:color="94A3B8"/>
        </w:pBdr>
      </w:pPr>
      <w:r>
        <w:rPr>
          <w:rFonts w:ascii="Consolas" w:hAnsi="Consolas"/>
          <w:color w:val="1A202C"/>
          <w:sz w:val="15"/>
        </w:rPr>
        <w:t xml:space="preserve">  const [roleFilter, setRoleFilter] = useState('all')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useEffect(() =&gt; {</w:t>
      </w:r>
    </w:p>
    <w:p>
      <w:pPr>
        <w:spacing w:before="0" w:after="0" w:line="180" w:lineRule="exact"/>
        <w:ind w:left="259" w:right="259"/>
        <w:shd w:fill="F8FAFC"/>
        <w:pBdr>
          <w:left w:val="single" w:sz="12" w:space="8" w:color="94A3B8"/>
        </w:pBdr>
      </w:pPr>
      <w:r>
        <w:rPr>
          <w:rFonts w:ascii="Consolas" w:hAnsi="Consolas"/>
          <w:color w:val="1A202C"/>
          <w:sz w:val="15"/>
        </w:rPr>
        <w:t xml:space="preserve">    const fetchUsers = async ()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res = await axios.get('/api/users')</w:t>
      </w:r>
    </w:p>
    <w:p>
      <w:pPr>
        <w:spacing w:before="0" w:after="0" w:line="180" w:lineRule="exact"/>
        <w:ind w:left="259" w:right="259"/>
        <w:shd w:fill="F8FAFC"/>
        <w:pBdr>
          <w:left w:val="single" w:sz="12" w:space="8" w:color="94A3B8"/>
        </w:pBdr>
      </w:pPr>
      <w:r>
        <w:rPr>
          <w:rFonts w:ascii="Consolas" w:hAnsi="Consolas"/>
          <w:color w:val="1A202C"/>
          <w:sz w:val="15"/>
        </w:rPr>
        <w:t xml:space="preserve">        if (res.data?.users &amp;&amp; res.data.users.length &gt; 0) {</w:t>
      </w:r>
    </w:p>
    <w:p>
      <w:pPr>
        <w:spacing w:before="0" w:after="0" w:line="180" w:lineRule="exact"/>
        <w:ind w:left="259" w:right="259"/>
        <w:shd w:fill="F8FAFC"/>
        <w:pBdr>
          <w:left w:val="single" w:sz="12" w:space="8" w:color="94A3B8"/>
        </w:pBdr>
      </w:pPr>
      <w:r>
        <w:rPr>
          <w:rFonts w:ascii="Consolas" w:hAnsi="Consolas"/>
          <w:color w:val="1A202C"/>
          <w:sz w:val="15"/>
        </w:rPr>
        <w:t xml:space="preserve">          setUsersList(res.data.users)</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fallbackUsers()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catch (err) {</w:t>
      </w:r>
    </w:p>
    <w:p>
      <w:pPr>
        <w:spacing w:before="0" w:after="0" w:line="180" w:lineRule="exact"/>
        <w:ind w:left="259" w:right="259"/>
        <w:shd w:fill="F8FAFC"/>
        <w:pBdr>
          <w:left w:val="single" w:sz="12" w:space="8" w:color="94A3B8"/>
        </w:pBdr>
      </w:pPr>
      <w:r>
        <w:rPr>
          <w:rFonts w:ascii="Consolas" w:hAnsi="Consolas"/>
          <w:color w:val="1A202C"/>
          <w:sz w:val="15"/>
        </w:rPr>
        <w:t xml:space="preserve">        fallbackUsers()</w:t>
      </w:r>
    </w:p>
    <w:p>
      <w:pPr>
        <w:spacing w:before="0" w:after="0" w:line="180" w:lineRule="exact"/>
        <w:ind w:left="259" w:right="259"/>
        <w:shd w:fill="F8FAFC"/>
        <w:pBdr>
          <w:left w:val="single" w:sz="12" w:space="8" w:color="94A3B8"/>
        </w:pBdr>
      </w:pPr>
      <w:r>
        <w:rPr>
          <w:rFonts w:ascii="Consolas" w:hAnsi="Consolas"/>
          <w:color w:val="1A202C"/>
          <w:sz w:val="15"/>
        </w:rPr>
        <w:t xml:space="preserve">      } finally {</w:t>
      </w:r>
    </w:p>
    <w:p>
      <w:pPr>
        <w:spacing w:before="0" w:after="0" w:line="180" w:lineRule="exact"/>
        <w:ind w:left="259" w:right="259"/>
        <w:shd w:fill="F8FAFC"/>
        <w:pBdr>
          <w:left w:val="single" w:sz="12" w:space="8" w:color="94A3B8"/>
        </w:pBdr>
      </w:pPr>
      <w:r>
        <w:rPr>
          <w:rFonts w:ascii="Consolas" w:hAnsi="Consolas"/>
          <w:color w:val="1A202C"/>
          <w:sz w:val="15"/>
        </w:rPr>
        <w:t xml:space="preserve">        setLoading(false)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fallbackUsers = () =&gt; {</w:t>
      </w:r>
    </w:p>
    <w:p>
      <w:pPr>
        <w:spacing w:before="0" w:after="0" w:line="180" w:lineRule="exact"/>
        <w:ind w:left="259" w:right="259"/>
        <w:shd w:fill="F8FAFC"/>
        <w:pBdr>
          <w:left w:val="single" w:sz="12" w:space="8" w:color="94A3B8"/>
        </w:pBdr>
      </w:pPr>
      <w:r>
        <w:rPr>
          <w:rFonts w:ascii="Consolas" w:hAnsi="Consolas"/>
          <w:color w:val="1A202C"/>
          <w:sz w:val="15"/>
        </w:rPr>
        <w:t xml:space="preserve">      setUsersList([</w:t>
      </w:r>
    </w:p>
    <w:p>
      <w:pPr>
        <w:spacing w:before="0" w:after="0" w:line="180" w:lineRule="exact"/>
        <w:ind w:left="259" w:right="259"/>
        <w:shd w:fill="F8FAFC"/>
        <w:pBdr>
          <w:left w:val="single" w:sz="12" w:space="8" w:color="94A3B8"/>
        </w:pBdr>
      </w:pPr>
      <w:r>
        <w:rPr>
          <w:rFonts w:ascii="Consolas" w:hAnsi="Consolas"/>
          <w:color w:val="1A202C"/>
          <w:sz w:val="15"/>
        </w:rPr>
        <w:t xml:space="preserve">        { _id: '1', name: 'Lakshitha SM', email: 'lakshitha@callilab.com', role: 'admin', skillLevel: 'Advanced', streak: 12, joined: 'Sep 2026' },</w:t>
      </w:r>
    </w:p>
    <w:p>
      <w:pPr>
        <w:spacing w:before="0" w:after="0" w:line="180" w:lineRule="exact"/>
        <w:ind w:left="259" w:right="259"/>
        <w:shd w:fill="F8FAFC"/>
        <w:pBdr>
          <w:left w:val="single" w:sz="12" w:space="8" w:color="94A3B8"/>
        </w:pBdr>
      </w:pPr>
      <w:r>
        <w:rPr>
          <w:rFonts w:ascii="Consolas" w:hAnsi="Consolas"/>
          <w:color w:val="1A202C"/>
          <w:sz w:val="15"/>
        </w:rPr>
        <w:t xml:space="preserve">        { _id: '2', name: 'Master Sophia Chen', email: 'sophia@callilab.com', role: 'mentor', skillLevel: 'Advanced', streak: 28, joined: 'Aug 2026' },</w:t>
      </w:r>
    </w:p>
    <w:p>
      <w:pPr>
        <w:spacing w:before="0" w:after="0" w:line="180" w:lineRule="exact"/>
        <w:ind w:left="259" w:right="259"/>
        <w:shd w:fill="F8FAFC"/>
        <w:pBdr>
          <w:left w:val="single" w:sz="12" w:space="8" w:color="94A3B8"/>
        </w:pBdr>
      </w:pPr>
      <w:r>
        <w:rPr>
          <w:rFonts w:ascii="Consolas" w:hAnsi="Consolas"/>
          <w:color w:val="1A202C"/>
          <w:sz w:val="15"/>
        </w:rPr>
        <w:t xml:space="preserve">        { _id: '3', name: 'Ananya Sharma', email: 'ananya@example.com', role: 'learner', skillLevel: 'Intermediate', streak: 14, joined: 'Sep 2026' },</w:t>
      </w:r>
    </w:p>
    <w:p>
      <w:pPr>
        <w:spacing w:before="0" w:after="0" w:line="180" w:lineRule="exact"/>
        <w:ind w:left="259" w:right="259"/>
        <w:shd w:fill="F8FAFC"/>
        <w:pBdr>
          <w:left w:val="single" w:sz="12" w:space="8" w:color="94A3B8"/>
        </w:pBdr>
      </w:pPr>
      <w:r>
        <w:rPr>
          <w:rFonts w:ascii="Consolas" w:hAnsi="Consolas"/>
          <w:color w:val="1A202C"/>
          <w:sz w:val="15"/>
        </w:rPr>
        <w:t xml:space="preserve">        { _id: '4', name: 'Riya Patel', email: 'riya@example.com', role: 'learner', skillLevel: 'Beginner', streak: 9, joined: 'Oct 2026' },</w:t>
      </w:r>
    </w:p>
    <w:p>
      <w:pPr>
        <w:spacing w:before="0" w:after="0" w:line="180" w:lineRule="exact"/>
        <w:ind w:left="259" w:right="259"/>
        <w:shd w:fill="F8FAFC"/>
        <w:pBdr>
          <w:left w:val="single" w:sz="12" w:space="8" w:color="94A3B8"/>
        </w:pBdr>
      </w:pPr>
      <w:r>
        <w:rPr>
          <w:rFonts w:ascii="Consolas" w:hAnsi="Consolas"/>
          <w:color w:val="1A202C"/>
          <w:sz w:val="15"/>
        </w:rPr>
        <w:t xml:space="preserve">        { _id: '5', name: 'Karthik Rao', email: 'karthik@example.com', role: 'learner', skillLevel: 'Intermediate', streak: 18, joined: 'Aug 2026' },</w:t>
      </w:r>
    </w:p>
    <w:p>
      <w:pPr>
        <w:spacing w:before="0" w:after="0" w:line="180" w:lineRule="exact"/>
        <w:ind w:left="259" w:right="259"/>
        <w:shd w:fill="F8FAFC"/>
        <w:pBdr>
          <w:left w:val="single" w:sz="12" w:space="8" w:color="94A3B8"/>
        </w:pBdr>
      </w:pPr>
      <w:r>
        <w:rPr>
          <w:rFonts w:ascii="Consolas" w:hAnsi="Consolas"/>
          <w:color w:val="1A202C"/>
          <w:sz w:val="15"/>
        </w:rPr>
        <w:t xml:space="preserve">        { _id: '6', name: 'Julian Cross', email: 'julian@example.com', role: 'learner', skillLevel: 'Intermediate', streak: 7, joined: 'Sep 2026'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fetchUsers()</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handleRoleToggle = (userId, currentRole) =&gt; {</w:t>
      </w:r>
    </w:p>
    <w:p>
      <w:pPr>
        <w:spacing w:before="0" w:after="0" w:line="180" w:lineRule="exact"/>
        <w:ind w:left="259" w:right="259"/>
        <w:shd w:fill="F8FAFC"/>
        <w:pBdr>
          <w:left w:val="single" w:sz="12" w:space="8" w:color="94A3B8"/>
        </w:pBdr>
      </w:pPr>
      <w:r>
        <w:rPr>
          <w:rFonts w:ascii="Consolas" w:hAnsi="Consolas"/>
          <w:color w:val="1A202C"/>
          <w:sz w:val="15"/>
        </w:rPr>
        <w:t xml:space="preserve">    const nextRole = currentRole === 'learner' ? 'mentor' : currentRole === 'mentor' ? 'admin' : 'learner'</w:t>
      </w:r>
    </w:p>
    <w:p>
      <w:pPr>
        <w:spacing w:before="0" w:after="0" w:line="180" w:lineRule="exact"/>
        <w:ind w:left="259" w:right="259"/>
        <w:shd w:fill="F8FAFC"/>
        <w:pBdr>
          <w:left w:val="single" w:sz="12" w:space="8" w:color="94A3B8"/>
        </w:pBdr>
      </w:pPr>
      <w:r>
        <w:rPr>
          <w:rFonts w:ascii="Consolas" w:hAnsi="Consolas"/>
          <w:color w:val="1A202C"/>
          <w:sz w:val="15"/>
        </w:rPr>
        <w:t xml:space="preserve">    setUsersList((prev) =&gt;</w:t>
      </w:r>
    </w:p>
    <w:p>
      <w:pPr>
        <w:spacing w:before="0" w:after="0" w:line="180" w:lineRule="exact"/>
        <w:ind w:left="259" w:right="259"/>
        <w:shd w:fill="F8FAFC"/>
        <w:pBdr>
          <w:left w:val="single" w:sz="12" w:space="8" w:color="94A3B8"/>
        </w:pBdr>
      </w:pPr>
      <w:r>
        <w:rPr>
          <w:rFonts w:ascii="Consolas" w:hAnsi="Consolas"/>
          <w:color w:val="1A202C"/>
          <w:sz w:val="15"/>
        </w:rPr>
        <w:t xml:space="preserve">      prev.map((u) =&gt; (u._id === userId ? { ...u, role: nextRole } : u))</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toast.success(`Role updated to ${nextRole.toUpperCase()} for account.`, {</w:t>
      </w:r>
    </w:p>
    <w:p>
      <w:pPr>
        <w:spacing w:before="0" w:after="0" w:line="180" w:lineRule="exact"/>
        <w:ind w:left="259" w:right="259"/>
        <w:shd w:fill="F8FAFC"/>
        <w:pBdr>
          <w:left w:val="single" w:sz="12" w:space="8" w:color="94A3B8"/>
        </w:pBdr>
      </w:pPr>
      <w:r>
        <w:rPr>
          <w:rFonts w:ascii="Consolas" w:hAnsi="Consolas"/>
          <w:color w:val="1A202C"/>
          <w:sz w:val="15"/>
        </w:rPr>
        <w:t xml:space="preserve">      icon: '🛡️',</w:t>
      </w:r>
    </w:p>
    <w:p>
      <w:pPr>
        <w:spacing w:before="0" w:after="0" w:line="180" w:lineRule="exact"/>
        <w:ind w:left="259" w:right="259"/>
        <w:shd w:fill="F8FAFC"/>
        <w:pBdr>
          <w:left w:val="single" w:sz="12" w:space="8" w:color="94A3B8"/>
        </w:pBdr>
      </w:pPr>
      <w:r>
        <w:rPr>
          <w:rFonts w:ascii="Consolas" w:hAnsi="Consolas"/>
          <w:color w:val="1A202C"/>
          <w:sz w:val="15"/>
        </w:rPr>
        <w:t xml:space="preserve">      style: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'#171513',</w:t>
      </w:r>
    </w:p>
    <w:p>
      <w:pPr>
        <w:spacing w:before="0" w:after="0" w:line="180" w:lineRule="exact"/>
        <w:ind w:left="259" w:right="259"/>
        <w:shd w:fill="F8FAFC"/>
        <w:pBdr>
          <w:left w:val="single" w:sz="12" w:space="8" w:color="94A3B8"/>
        </w:pBdr>
      </w:pPr>
      <w:r>
        <w:rPr>
          <w:rFonts w:ascii="Consolas" w:hAnsi="Consolas"/>
          <w:color w:val="1A202C"/>
          <w:sz w:val="15"/>
        </w:rPr>
        <w:t xml:space="preserve">        color: '#FAF6F0',</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#B49A68',</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filteredUsers = usersList.filter((u) =&gt; {</w:t>
      </w:r>
    </w:p>
    <w:p>
      <w:pPr>
        <w:spacing w:before="0" w:after="0" w:line="180" w:lineRule="exact"/>
        <w:ind w:left="259" w:right="259"/>
        <w:shd w:fill="F8FAFC"/>
        <w:pBdr>
          <w:left w:val="single" w:sz="12" w:space="8" w:color="94A3B8"/>
        </w:pBdr>
      </w:pPr>
      <w:r>
        <w:rPr>
          <w:rFonts w:ascii="Consolas" w:hAnsi="Consolas"/>
          <w:color w:val="1A202C"/>
          <w:sz w:val="15"/>
        </w:rPr>
        <w:t xml:space="preserve">    const matchesSearch =</w:t>
      </w:r>
    </w:p>
    <w:p>
      <w:pPr>
        <w:spacing w:before="0" w:after="0" w:line="180" w:lineRule="exact"/>
        <w:ind w:left="259" w:right="259"/>
        <w:shd w:fill="F8FAFC"/>
        <w:pBdr>
          <w:left w:val="single" w:sz="12" w:space="8" w:color="94A3B8"/>
        </w:pBdr>
      </w:pPr>
      <w:r>
        <w:rPr>
          <w:rFonts w:ascii="Consolas" w:hAnsi="Consolas"/>
          <w:color w:val="1A202C"/>
          <w:sz w:val="15"/>
        </w:rPr>
        <w:t xml:space="preserve">      u.name.toLowerCase().includes(searchQuery.toLowerCase()) ||</w:t>
      </w:r>
    </w:p>
    <w:p>
      <w:pPr>
        <w:spacing w:before="0" w:after="0" w:line="180" w:lineRule="exact"/>
        <w:ind w:left="259" w:right="259"/>
        <w:shd w:fill="F8FAFC"/>
        <w:pBdr>
          <w:left w:val="single" w:sz="12" w:space="8" w:color="94A3B8"/>
        </w:pBdr>
      </w:pPr>
      <w:r>
        <w:rPr>
          <w:rFonts w:ascii="Consolas" w:hAnsi="Consolas"/>
          <w:color w:val="1A202C"/>
          <w:sz w:val="15"/>
        </w:rPr>
        <w:t xml:space="preserve">      u.email.toLowerCase().includes(searchQuery.toLowerCase())</w:t>
      </w:r>
    </w:p>
    <w:p>
      <w:pPr>
        <w:spacing w:before="0" w:after="0" w:line="180" w:lineRule="exact"/>
        <w:ind w:left="259" w:right="259"/>
        <w:shd w:fill="F8FAFC"/>
        <w:pBdr>
          <w:left w:val="single" w:sz="12" w:space="8" w:color="94A3B8"/>
        </w:pBdr>
      </w:pPr>
      <w:r>
        <w:rPr>
          <w:rFonts w:ascii="Consolas" w:hAnsi="Consolas"/>
          <w:color w:val="1A202C"/>
          <w:sz w:val="15"/>
        </w:rPr>
        <w:t xml:space="preserve">    const matchesRole = roleFilter === 'all' || u.role === roleFilter</w:t>
      </w:r>
    </w:p>
    <w:p>
      <w:pPr>
        <w:spacing w:before="0" w:after="0" w:line="180" w:lineRule="exact"/>
        <w:ind w:left="259" w:right="259"/>
        <w:shd w:fill="F8FAFC"/>
        <w:pBdr>
          <w:left w:val="single" w:sz="12" w:space="8" w:color="94A3B8"/>
        </w:pBdr>
      </w:pPr>
      <w:r>
        <w:rPr>
          <w:rFonts w:ascii="Consolas" w:hAnsi="Consolas"/>
          <w:color w:val="1A202C"/>
          <w:sz w:val="15"/>
        </w:rPr>
        <w:t xml:space="preserve">    return matchesSearch &amp;&amp; matchesRole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Monthly User Growth Bars - Screen #14</w:t>
      </w:r>
    </w:p>
    <w:p>
      <w:pPr>
        <w:spacing w:before="0" w:after="0" w:line="180" w:lineRule="exact"/>
        <w:ind w:left="259" w:right="259"/>
        <w:shd w:fill="F8FAFC"/>
        <w:pBdr>
          <w:left w:val="single" w:sz="12" w:space="8" w:color="94A3B8"/>
        </w:pBdr>
      </w:pPr>
      <w:r>
        <w:rPr>
          <w:rFonts w:ascii="Consolas" w:hAnsi="Consolas"/>
          <w:color w:val="1A202C"/>
          <w:sz w:val="15"/>
        </w:rPr>
        <w:t xml:space="preserve">  const growthData = [</w:t>
      </w:r>
    </w:p>
    <w:p>
      <w:pPr>
        <w:spacing w:before="0" w:after="0" w:line="180" w:lineRule="exact"/>
        <w:ind w:left="259" w:right="259"/>
        <w:shd w:fill="F8FAFC"/>
        <w:pBdr>
          <w:left w:val="single" w:sz="12" w:space="8" w:color="94A3B8"/>
        </w:pBdr>
      </w:pPr>
      <w:r>
        <w:rPr>
          <w:rFonts w:ascii="Consolas" w:hAnsi="Consolas"/>
          <w:color w:val="1A202C"/>
          <w:sz w:val="15"/>
        </w:rPr>
        <w:t xml:space="preserve">    { month: 'Jul', count: 480, height: '40%' },</w:t>
      </w:r>
    </w:p>
    <w:p>
      <w:pPr>
        <w:spacing w:before="0" w:after="0" w:line="180" w:lineRule="exact"/>
        <w:ind w:left="259" w:right="259"/>
        <w:shd w:fill="F8FAFC"/>
        <w:pBdr>
          <w:left w:val="single" w:sz="12" w:space="8" w:color="94A3B8"/>
        </w:pBdr>
      </w:pPr>
      <w:r>
        <w:rPr>
          <w:rFonts w:ascii="Consolas" w:hAnsi="Consolas"/>
          <w:color w:val="1A202C"/>
          <w:sz w:val="15"/>
        </w:rPr>
        <w:t xml:space="preserve">    { month: 'Aug', count: 650, height: '55%' },</w:t>
      </w:r>
    </w:p>
    <w:p>
      <w:pPr>
        <w:spacing w:before="0" w:after="0" w:line="180" w:lineRule="exact"/>
        <w:ind w:left="259" w:right="259"/>
        <w:shd w:fill="F8FAFC"/>
        <w:pBdr>
          <w:left w:val="single" w:sz="12" w:space="8" w:color="94A3B8"/>
        </w:pBdr>
      </w:pPr>
      <w:r>
        <w:rPr>
          <w:rFonts w:ascii="Consolas" w:hAnsi="Consolas"/>
          <w:color w:val="1A202C"/>
          <w:sz w:val="15"/>
        </w:rPr>
        <w:t xml:space="preserve">    { month: 'Sep', count: 820, height: '68%' },</w:t>
      </w:r>
    </w:p>
    <w:p>
      <w:pPr>
        <w:spacing w:before="0" w:after="0" w:line="180" w:lineRule="exact"/>
        <w:ind w:left="259" w:right="259"/>
        <w:shd w:fill="F8FAFC"/>
        <w:pBdr>
          <w:left w:val="single" w:sz="12" w:space="8" w:color="94A3B8"/>
        </w:pBdr>
      </w:pPr>
      <w:r>
        <w:rPr>
          <w:rFonts w:ascii="Consolas" w:hAnsi="Consolas"/>
          <w:color w:val="1A202C"/>
          <w:sz w:val="15"/>
        </w:rPr>
        <w:t xml:space="preserve">    { month: 'Oct', count: 1040, height: '85%' },</w:t>
      </w:r>
    </w:p>
    <w:p>
      <w:pPr>
        <w:spacing w:before="0" w:after="0" w:line="180" w:lineRule="exact"/>
        <w:ind w:left="259" w:right="259"/>
        <w:shd w:fill="F8FAFC"/>
        <w:pBdr>
          <w:left w:val="single" w:sz="12" w:space="8" w:color="94A3B8"/>
        </w:pBdr>
      </w:pPr>
      <w:r>
        <w:rPr>
          <w:rFonts w:ascii="Consolas" w:hAnsi="Consolas"/>
          <w:color w:val="1A202C"/>
          <w:sz w:val="15"/>
        </w:rPr>
        <w:t xml:space="preserve">    { month: 'Nov', count: 1180, height: '94%' },</w:t>
      </w:r>
    </w:p>
    <w:p>
      <w:pPr>
        <w:spacing w:before="0" w:after="0" w:line="180" w:lineRule="exact"/>
        <w:ind w:left="259" w:right="259"/>
        <w:shd w:fill="F8FAFC"/>
        <w:pBdr>
          <w:left w:val="single" w:sz="12" w:space="8" w:color="94A3B8"/>
        </w:pBdr>
      </w:pPr>
      <w:r>
        <w:rPr>
          <w:rFonts w:ascii="Consolas" w:hAnsi="Consolas"/>
          <w:color w:val="1A202C"/>
          <w:sz w:val="15"/>
        </w:rPr>
        <w:t xml:space="preserve">    { month: 'Dec', count: 1240, height: '100%'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Popular Styles distribution - Screen #14</w:t>
      </w:r>
    </w:p>
    <w:p>
      <w:pPr>
        <w:spacing w:before="0" w:after="0" w:line="180" w:lineRule="exact"/>
        <w:ind w:left="259" w:right="259"/>
        <w:shd w:fill="F8FAFC"/>
        <w:pBdr>
          <w:left w:val="single" w:sz="12" w:space="8" w:color="94A3B8"/>
        </w:pBdr>
      </w:pPr>
      <w:r>
        <w:rPr>
          <w:rFonts w:ascii="Consolas" w:hAnsi="Consolas"/>
          <w:color w:val="1A202C"/>
          <w:sz w:val="15"/>
        </w:rPr>
        <w:t xml:space="preserve">  const popularStyles = [</w:t>
      </w:r>
    </w:p>
    <w:p>
      <w:pPr>
        <w:spacing w:before="0" w:after="0" w:line="180" w:lineRule="exact"/>
        <w:ind w:left="259" w:right="259"/>
        <w:shd w:fill="F8FAFC"/>
        <w:pBdr>
          <w:left w:val="single" w:sz="12" w:space="8" w:color="94A3B8"/>
        </w:pBdr>
      </w:pPr>
      <w:r>
        <w:rPr>
          <w:rFonts w:ascii="Consolas" w:hAnsi="Consolas"/>
          <w:color w:val="1A202C"/>
          <w:sz w:val="15"/>
        </w:rPr>
        <w:t xml:space="preserve">    { name: 'Modern', percent: 42, color: '#6B5140' },</w:t>
      </w:r>
    </w:p>
    <w:p>
      <w:pPr>
        <w:spacing w:before="0" w:after="0" w:line="180" w:lineRule="exact"/>
        <w:ind w:left="259" w:right="259"/>
        <w:shd w:fill="F8FAFC"/>
        <w:pBdr>
          <w:left w:val="single" w:sz="12" w:space="8" w:color="94A3B8"/>
        </w:pBdr>
      </w:pPr>
      <w:r>
        <w:rPr>
          <w:rFonts w:ascii="Consolas" w:hAnsi="Consolas"/>
          <w:color w:val="1A202C"/>
          <w:sz w:val="15"/>
        </w:rPr>
        <w:t xml:space="preserve">    { name: 'Gothic', percent: 28, color: '#171513' },</w:t>
      </w:r>
    </w:p>
    <w:p>
      <w:pPr>
        <w:spacing w:before="0" w:after="0" w:line="180" w:lineRule="exact"/>
        <w:ind w:left="259" w:right="259"/>
        <w:shd w:fill="F8FAFC"/>
        <w:pBdr>
          <w:left w:val="single" w:sz="12" w:space="8" w:color="94A3B8"/>
        </w:pBdr>
      </w:pPr>
      <w:r>
        <w:rPr>
          <w:rFonts w:ascii="Consolas" w:hAnsi="Consolas"/>
          <w:color w:val="1A202C"/>
          <w:sz w:val="15"/>
        </w:rPr>
        <w:t xml:space="preserve">    { name: 'Flourishing', percent: 18, color: '#A85D55' },</w:t>
      </w:r>
    </w:p>
    <w:p>
      <w:pPr>
        <w:spacing w:before="0" w:after="0" w:line="180" w:lineRule="exact"/>
        <w:ind w:left="259" w:right="259"/>
        <w:shd w:fill="F8FAFC"/>
        <w:pBdr>
          <w:left w:val="single" w:sz="12" w:space="8" w:color="94A3B8"/>
        </w:pBdr>
      </w:pPr>
      <w:r>
        <w:rPr>
          <w:rFonts w:ascii="Consolas" w:hAnsi="Consolas"/>
          <w:color w:val="1A202C"/>
          <w:sz w:val="15"/>
        </w:rPr>
        <w:t xml:space="preserve">    { name: 'Brush', percent: 12, color: '#B49A68'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className="space-y-10 animate-fade-in max-w-6xl mx-auto pt-4 select-none"&gt;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Top Header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md:flex-row md:items-end justify-between gap-4 border-b border-[rgba(107,81,64,0.12)] pb-6"&gt;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text-[10px] uppercase tracking-widest text-[#6B5140] font-mono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&lt;span&gt;CalliLab Studio Platform&lt;/span&gt;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&lt;span&gt;System Governance&lt;/span&gt;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&lt;h1 className="text-4xl md:text-5xl font-serif font-normal text-[#171513] tracking-tight mt-1"&gt;</w:t>
      </w:r>
    </w:p>
    <w:p>
      <w:pPr>
        <w:spacing w:before="0" w:after="0" w:line="180" w:lineRule="exact"/>
        <w:ind w:left="259" w:right="259"/>
        <w:shd w:fill="F8FAFC"/>
        <w:pBdr>
          <w:left w:val="single" w:sz="12" w:space="8" w:color="94A3B8"/>
        </w:pBdr>
      </w:pPr>
      <w:r>
        <w:rPr>
          <w:rFonts w:ascii="Consolas" w:hAnsi="Consolas"/>
          <w:color w:val="1A202C"/>
          <w:sz w:val="15"/>
        </w:rPr>
        <w:t xml:space="preserve">            Admin Dashboard</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className="text-[13px] text-[#6B5140] font-sans mt-2 max-w-xl"&gt;</w:t>
      </w:r>
    </w:p>
    <w:p>
      <w:pPr>
        <w:spacing w:before="0" w:after="0" w:line="180" w:lineRule="exact"/>
        <w:ind w:left="259" w:right="259"/>
        <w:shd w:fill="F8FAFC"/>
        <w:pBdr>
          <w:left w:val="single" w:sz="12" w:space="8" w:color="94A3B8"/>
        </w:pBdr>
      </w:pPr>
      <w:r>
        <w:rPr>
          <w:rFonts w:ascii="Consolas" w:hAnsi="Consolas"/>
          <w:color w:val="1A202C"/>
          <w:sz w:val="15"/>
        </w:rPr>
        <w:t xml:space="preserve">            Global metrics, studio enrollment analytics, learning pathways distribution, and platform authority controls.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 shrink-0"&gt;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toast.success('Telemetry data exported as archival CSV')}</w:t>
      </w:r>
    </w:p>
    <w:p>
      <w:pPr>
        <w:spacing w:before="0" w:after="0" w:line="180" w:lineRule="exact"/>
        <w:ind w:left="259" w:right="259"/>
        <w:shd w:fill="F8FAFC"/>
        <w:pBdr>
          <w:left w:val="single" w:sz="12" w:space="8" w:color="94A3B8"/>
        </w:pBdr>
      </w:pPr>
      <w:r>
        <w:rPr>
          <w:rFonts w:ascii="Consolas" w:hAnsi="Consolas"/>
          <w:color w:val="1A202C"/>
          <w:sz w:val="15"/>
        </w:rPr>
        <w:t xml:space="preserve">            className="btn-outline-ink px-5 py-2.5 rounded-lg text-xs font-bold uppercase tracking-wider flex items-center gap-2 shadow-sm"</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&lt;Download className="w-3.5 h-3.5"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&lt;span&gt;Export Analytics&lt;/span&gt;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4 KPI Metric Cards - Exact Match to Screen #14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grid-cols-2 lg:grid-cols-4 gap-6"&gt;</w:t>
      </w:r>
    </w:p>
    <w:p>
      <w:pPr>
        <w:spacing w:before="0" w:after="0" w:line="180" w:lineRule="exact"/>
        <w:ind w:left="259" w:right="259"/>
        <w:shd w:fill="F8FAFC"/>
        <w:pBdr>
          <w:left w:val="single" w:sz="12" w:space="8" w:color="94A3B8"/>
        </w:pBdr>
      </w:pPr>
      <w:r>
        <w:rPr>
          <w:rFonts w:ascii="Consolas" w:hAnsi="Consolas"/>
          <w:color w:val="1A202C"/>
          <w:sz w:val="15"/>
        </w:rPr>
        <w:t xml:space="preserve">        {/* Metric 1: Total Users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p-6 rounded-xl bg-white border border-[rgba(107,81,64,0.18)] shadow-sm hover:-translate-y-1 transition-transform"&gt;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tracking-widest font-mono text-[#6B5140] font-bold"&gt;Total Users&lt;/span&gt;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className="px-2 py-0.5 rounded text-[#171513] bg-[#FAF6F0] border border-[rgba(107,81,64,0.15)] text-[9px] font-mono font-bold tracking-widest uppercase"&gt;</w:t>
      </w:r>
    </w:p>
    <w:p>
      <w:pPr>
        <w:spacing w:before="0" w:after="0" w:line="180" w:lineRule="exact"/>
        <w:ind w:left="259" w:right="259"/>
        <w:shd w:fill="F8FAFC"/>
        <w:pBdr>
          <w:left w:val="single" w:sz="12" w:space="8" w:color="94A3B8"/>
        </w:pBdr>
      </w:pPr>
      <w:r>
        <w:rPr>
          <w:rFonts w:ascii="Consolas" w:hAnsi="Consolas"/>
          <w:color w:val="1A202C"/>
          <w:sz w:val="15"/>
        </w:rPr>
        <w:t xml:space="preserve">              +18% MoM</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className="mt-4 flex items-baseline gap-2"&gt;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className="text-4xl font-serif font-normal text-[#171513]"&gt;1,240&lt;/span&gt;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text-[#8E7360] font-sans mt-2"&gt;Registered calligraphers&lt;/p&gt;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Metric 2: Active Users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p-6 rounded-xl bg-white border border-[rgba(107,81,64,0.18)] shadow-sm hover:-translate-y-1 transition-transform relative overflow-hidden"&gt;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top-0 right-0 w-16 h-16 bg-[#F4E8E6] rounded-bl-full pointer-events-none"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relative z-10"&gt;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tracking-widest font-mono text-[#A85D55] font-bold"&gt;Active Users&lt;/span&gt;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className="px-2 py-0.5 rounded-full bg-[#A85D55] text-white text-[9px] font-mono font-bold tracking-widest uppercase"&gt;</w:t>
      </w:r>
    </w:p>
    <w:p>
      <w:pPr>
        <w:spacing w:before="0" w:after="0" w:line="180" w:lineRule="exact"/>
        <w:ind w:left="259" w:right="259"/>
        <w:shd w:fill="F8FAFC"/>
        <w:pBdr>
          <w:left w:val="single" w:sz="12" w:space="8" w:color="94A3B8"/>
        </w:pBdr>
      </w:pPr>
      <w:r>
        <w:rPr>
          <w:rFonts w:ascii="Consolas" w:hAnsi="Consolas"/>
          <w:color w:val="1A202C"/>
          <w:sz w:val="15"/>
        </w:rPr>
        <w:t xml:space="preserve">              Daily</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className="mt-4 flex items-baseline gap-2 relative z-10"&gt;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className="text-4xl font-serif font-normal text-[#A85D55]"&gt;320&lt;/span&gt;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text-[#8E7360] font-sans mt-2 relative z-10"&gt;Currently practicing on canvas&lt;/p&gt;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Metric 3: Total Lessons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p-6 rounded-xl bg-white border border-[rgba(107,81,64,0.18)] shadow-sm hover:-translate-y-1 transition-transform"&gt;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tracking-widest font-mono text-[#6B5140] font-bold"&gt;Total Lessons&lt;/span&gt;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&lt;BookOpen className="w-4 h-4 text-[#8E7360]"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className="mt-4 flex items-baseline gap-2"&gt;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className="text-4xl font-serif font-normal text-[#171513]"&gt;48&lt;/span&gt;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text-[#8E7360] font-sans mt-2"&gt;Across 3 progression tracks&lt;/p&gt;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Metric 4: Active Challenges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p-6 rounded-xl bg-white border border-[rgba(107,81,64,0.18)] shadow-sm hover:-translate-y-1 transition-transform"&gt;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uppercase tracking-widest font-mono text-[#6B5140] font-bold"&gt;Active Challenges&lt;/span&gt;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&lt;Trophy className="w-4 h-4 text-[#B49A68]"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className="mt-4 flex items-baseline gap-2"&gt;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className="text-4xl font-serif font-normal text-[#171513]"&gt;12&lt;/span&gt;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text-[#8E7360] font-sans mt-2"&gt;7-Day &amp; Monthly Sprints&lt;/p&gt;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Analytical Charts Row - Screen #14 (User Growth &amp; Popular Styles)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className="grid grid-cols-1 lg:grid-cols-3 gap-6"&gt;</w:t>
      </w:r>
    </w:p>
    <w:p>
      <w:pPr>
        <w:spacing w:before="0" w:after="0" w:line="180" w:lineRule="exact"/>
        <w:ind w:left="259" w:right="259"/>
        <w:shd w:fill="F8FAFC"/>
        <w:pBdr>
          <w:left w:val="single" w:sz="12" w:space="8" w:color="94A3B8"/>
        </w:pBdr>
      </w:pPr>
      <w:r>
        <w:rPr>
          <w:rFonts w:ascii="Consolas" w:hAnsi="Consolas"/>
          <w:color w:val="1A202C"/>
          <w:sz w:val="15"/>
        </w:rPr>
        <w:t xml:space="preserve">        {/* Left Panel (2 cols): User Growth Bar Chart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className="lg:col-span-2 paper-sheet p-6 md:p-8 rounded-xl bg-white border border-[rgba(107,81,64,0.18)] shadow-sm space-y-6"&gt;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border-b border-[rgba(107,81,64,0.12)] pb-4"&gt;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className="text-2xl font-serif font-normal text-[#171513] 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User Growth</w:t>
      </w:r>
    </w:p>
    <w:p>
      <w:pPr>
        <w:spacing w:before="0" w:after="0" w:line="180" w:lineRule="exact"/>
        <w:ind w:left="259" w:right="259"/>
        <w:shd w:fill="F8FAFC"/>
        <w:pBdr>
          <w:left w:val="single" w:sz="12" w:space="8" w:color="94A3B8"/>
        </w:pBdr>
      </w:pPr>
      <w:r>
        <w:rPr>
          <w:rFonts w:ascii="Consolas" w:hAnsi="Consolas"/>
          <w:color w:val="1A202C"/>
          <w:sz w:val="15"/>
        </w:rPr>
        <w:t xml:space="preserve">              &lt;/h2&gt;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text-[#6B5140] font-sans mt-1"&gt;</w:t>
      </w:r>
    </w:p>
    <w:p>
      <w:pPr>
        <w:spacing w:before="0" w:after="0" w:line="180" w:lineRule="exact"/>
        <w:ind w:left="259" w:right="259"/>
        <w:shd w:fill="F8FAFC"/>
        <w:pBdr>
          <w:left w:val="single" w:sz="12" w:space="8" w:color="94A3B8"/>
        </w:pBdr>
      </w:pPr>
      <w:r>
        <w:rPr>
          <w:rFonts w:ascii="Consolas" w:hAnsi="Consolas"/>
          <w:color w:val="1A202C"/>
          <w:sz w:val="15"/>
        </w:rPr>
        <w:t xml:space="preserve">                Monthly learner onboarding and platform adoption trajectory</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font-mono font-bold tracking-widest px-3 py-1.5 rounded bg-[#FAF6F0] border border-[rgba(107,81,64,0.15)] text-[#171513] uppercase"&gt;</w:t>
      </w:r>
    </w:p>
    <w:p>
      <w:pPr>
        <w:spacing w:before="0" w:after="0" w:line="180" w:lineRule="exact"/>
        <w:ind w:left="259" w:right="259"/>
        <w:shd w:fill="F8FAFC"/>
        <w:pBdr>
          <w:left w:val="single" w:sz="12" w:space="8" w:color="94A3B8"/>
        </w:pBdr>
      </w:pPr>
      <w:r>
        <w:rPr>
          <w:rFonts w:ascii="Consolas" w:hAnsi="Consolas"/>
          <w:color w:val="1A202C"/>
          <w:sz w:val="15"/>
        </w:rPr>
        <w:t xml:space="preserve">              H2 2026</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Bar Chart Visualization matching Screen #14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className="h-56 flex items-end justify-between gap-4 pt-6 px-2"&gt;</w:t>
      </w:r>
    </w:p>
    <w:p>
      <w:pPr>
        <w:spacing w:before="0" w:after="0" w:line="180" w:lineRule="exact"/>
        <w:ind w:left="259" w:right="259"/>
        <w:shd w:fill="F8FAFC"/>
        <w:pBdr>
          <w:left w:val="single" w:sz="12" w:space="8" w:color="94A3B8"/>
        </w:pBdr>
      </w:pPr>
      <w:r>
        <w:rPr>
          <w:rFonts w:ascii="Consolas" w:hAnsi="Consolas"/>
          <w:color w:val="1A202C"/>
          <w:sz w:val="15"/>
        </w:rPr>
        <w:t xml:space="preserve">            {growthData.map((d, idx) =&gt; (</w:t>
      </w:r>
    </w:p>
    <w:p>
      <w:pPr>
        <w:spacing w:before="0" w:after="0" w:line="180" w:lineRule="exact"/>
        <w:ind w:left="259" w:right="259"/>
        <w:shd w:fill="F8FAFC"/>
        <w:pBdr>
          <w:left w:val="single" w:sz="12" w:space="8" w:color="94A3B8"/>
        </w:pBdr>
      </w:pPr>
      <w:r>
        <w:rPr>
          <w:rFonts w:ascii="Consolas" w:hAnsi="Consolas"/>
          <w:color w:val="1A202C"/>
          <w:sz w:val="15"/>
        </w:rPr>
        <w:t xml:space="preserve">              &lt;div key={d.month} className="flex-1 flex flex-col items-center gap-2 group h-full justify-end"&gt;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className="text-[10px] font-mono text-[#6B5140] font-bold opacity-0 group-hover:opacity-100 transition-opacity"&gt;</w:t>
      </w:r>
    </w:p>
    <w:p>
      <w:pPr>
        <w:spacing w:before="0" w:after="0" w:line="180" w:lineRule="exact"/>
        <w:ind w:left="259" w:right="259"/>
        <w:shd w:fill="F8FAFC"/>
        <w:pBdr>
          <w:left w:val="single" w:sz="12" w:space="8" w:color="94A3B8"/>
        </w:pBdr>
      </w:pPr>
      <w:r>
        <w:rPr>
          <w:rFonts w:ascii="Consolas" w:hAnsi="Consolas"/>
          <w:color w:val="1A202C"/>
          <w:sz w:val="15"/>
        </w:rPr>
        <w:t xml:space="preserve">                  {d.count}</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max-w-[48px] rounded-t-md transition-all duration-500 group-hover:brightness-110 relative"</w:t>
      </w:r>
    </w:p>
    <w:p>
      <w:pPr>
        <w:spacing w:before="0" w:after="0" w:line="180" w:lineRule="exact"/>
        <w:ind w:left="259" w:right="259"/>
        <w:shd w:fill="F8FAFC"/>
        <w:pBdr>
          <w:left w:val="single" w:sz="12" w:space="8" w:color="94A3B8"/>
        </w:pBdr>
      </w:pPr>
      <w:r>
        <w:rPr>
          <w:rFonts w:ascii="Consolas" w:hAnsi="Consolas"/>
          <w:color w:val="1A202C"/>
          <w:sz w:val="15"/>
        </w:rPr>
        <w:t xml:space="preserve">                  style={{ </w:t>
      </w:r>
    </w:p>
    <w:p>
      <w:pPr>
        <w:spacing w:before="0" w:after="0" w:line="180" w:lineRule="exact"/>
        <w:ind w:left="259" w:right="259"/>
        <w:shd w:fill="F8FAFC"/>
        <w:pBdr>
          <w:left w:val="single" w:sz="12" w:space="8" w:color="94A3B8"/>
        </w:pBdr>
      </w:pPr>
      <w:r>
        <w:rPr>
          <w:rFonts w:ascii="Consolas" w:hAnsi="Consolas"/>
          <w:color w:val="1A202C"/>
          <w:sz w:val="15"/>
        </w:rPr>
        <w:t xml:space="preserve">                    height: d.height,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backgroundColor: idx === growthData.length - 1 ? '#171513' : idx % 2 === 0 ? '#6B5140' : '#A85D55'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inset-0 bg-white/10 rounded-t-md opacity-0 group-hover:opacity-100 transition-opacity"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className="text-xs font-serif font-bold text-[#171513] group-hover:text-[#A85D55] transition-colors"&gt;</w:t>
      </w:r>
    </w:p>
    <w:p>
      <w:pPr>
        <w:spacing w:before="0" w:after="0" w:line="180" w:lineRule="exact"/>
        <w:ind w:left="259" w:right="259"/>
        <w:shd w:fill="F8FAFC"/>
        <w:pBdr>
          <w:left w:val="single" w:sz="12" w:space="8" w:color="94A3B8"/>
        </w:pBdr>
      </w:pPr>
      <w:r>
        <w:rPr>
          <w:rFonts w:ascii="Consolas" w:hAnsi="Consolas"/>
          <w:color w:val="1A202C"/>
          <w:sz w:val="15"/>
        </w:rPr>
        <w:t xml:space="preserve">                  {d.month}</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justify-between text-[11px] text-[#6B5140] font-mono pt-4 border-t border-[rgba(107,81,64,0.1)]"&gt;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className="uppercase tracking-widest font-bold"&gt;Cumulative Registrations: +760&lt;/span&gt;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className="text-[#A85D55] font-bold tracking-wider"&gt;Retention Rate: 84.6%&lt;/span&gt;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Right Panel (1 col): Popular Styles Breakdown matching Screen #14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p-6 md:p-8 rounded-xl bg-white border border-[rgba(107,81,64,0.18)] shadow-sm space-y-6"&gt;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className="border-b border-[rgba(107,81,64,0.12)] pb-4"&gt;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className="text-2xl font-serif font-normal text-[#171513]"&gt;</w:t>
      </w:r>
    </w:p>
    <w:p>
      <w:pPr>
        <w:spacing w:before="0" w:after="0" w:line="180" w:lineRule="exact"/>
        <w:ind w:left="259" w:right="259"/>
        <w:shd w:fill="F8FAFC"/>
        <w:pBdr>
          <w:left w:val="single" w:sz="12" w:space="8" w:color="94A3B8"/>
        </w:pBdr>
      </w:pPr>
      <w:r>
        <w:rPr>
          <w:rFonts w:ascii="Consolas" w:hAnsi="Consolas"/>
          <w:color w:val="1A202C"/>
          <w:sz w:val="15"/>
        </w:rPr>
        <w:t xml:space="preserve">              Popular Styles</w:t>
      </w:r>
    </w:p>
    <w:p>
      <w:pPr>
        <w:spacing w:before="0" w:after="0" w:line="180" w:lineRule="exact"/>
        <w:ind w:left="259" w:right="259"/>
        <w:shd w:fill="F8FAFC"/>
        <w:pBdr>
          <w:left w:val="single" w:sz="12" w:space="8" w:color="94A3B8"/>
        </w:pBdr>
      </w:pPr>
      <w:r>
        <w:rPr>
          <w:rFonts w:ascii="Consolas" w:hAnsi="Consolas"/>
          <w:color w:val="1A202C"/>
          <w:sz w:val="15"/>
        </w:rPr>
        <w:t xml:space="preserve">            &lt;/h2&gt;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text-[#6B5140] font-sans mt-1"&gt;</w:t>
      </w:r>
    </w:p>
    <w:p>
      <w:pPr>
        <w:spacing w:before="0" w:after="0" w:line="180" w:lineRule="exact"/>
        <w:ind w:left="259" w:right="259"/>
        <w:shd w:fill="F8FAFC"/>
        <w:pBdr>
          <w:left w:val="single" w:sz="12" w:space="8" w:color="94A3B8"/>
        </w:pBdr>
      </w:pPr>
      <w:r>
        <w:rPr>
          <w:rFonts w:ascii="Consolas" w:hAnsi="Consolas"/>
          <w:color w:val="1A202C"/>
          <w:sz w:val="15"/>
        </w:rPr>
        <w:t xml:space="preserve">              Enrollment distribution across disciplines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Donut Chart representation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items-center justify-center py-4"&gt;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w-40 h-40 flex items-center justify-center"&gt;</w:t>
      </w:r>
    </w:p>
    <w:p>
      <w:pPr>
        <w:spacing w:before="0" w:after="0" w:line="180" w:lineRule="exact"/>
        <w:ind w:left="259" w:right="259"/>
        <w:shd w:fill="F8FAFC"/>
        <w:pBdr>
          <w:left w:val="single" w:sz="12" w:space="8" w:color="94A3B8"/>
        </w:pBdr>
      </w:pPr>
      <w:r>
        <w:rPr>
          <w:rFonts w:ascii="Consolas" w:hAnsi="Consolas"/>
          <w:color w:val="1A202C"/>
          <w:sz w:val="15"/>
        </w:rPr>
        <w:t xml:space="preserve">              {/* SVG Conic Donut representation */}</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36 36" className="w-full h-full -rotate-90 drop-shadow-sm"&gt;</w:t>
      </w:r>
    </w:p>
    <w:p>
      <w:pPr>
        <w:spacing w:before="0" w:after="0" w:line="180" w:lineRule="exact"/>
        <w:ind w:left="259" w:right="259"/>
        <w:shd w:fill="F8FAFC"/>
        <w:pBdr>
          <w:left w:val="single" w:sz="12" w:space="8" w:color="94A3B8"/>
        </w:pBdr>
      </w:pPr>
      <w:r>
        <w:rPr>
          <w:rFonts w:ascii="Consolas" w:hAnsi="Consolas"/>
          <w:color w:val="1A202C"/>
          <w:sz w:val="15"/>
        </w:rPr>
        <w:t xml:space="preserve">                {/* Modern: 42% */}</w:t>
      </w:r>
    </w:p>
    <w:p>
      <w:pPr>
        <w:spacing w:before="0" w:after="0" w:line="180" w:lineRule="exact"/>
        <w:ind w:left="259" w:right="259"/>
        <w:shd w:fill="F8FAFC"/>
        <w:pBdr>
          <w:left w:val="single" w:sz="12" w:space="8" w:color="94A3B8"/>
        </w:pBdr>
      </w:pPr>
      <w:r>
        <w:rPr>
          <w:rFonts w:ascii="Consolas" w:hAnsi="Consolas"/>
          <w:color w:val="1A202C"/>
          <w:sz w:val="15"/>
        </w:rPr>
        <w:t xml:space="preserve">                &lt;circle</w:t>
      </w:r>
    </w:p>
    <w:p>
      <w:pPr>
        <w:spacing w:before="0" w:after="0" w:line="180" w:lineRule="exact"/>
        <w:ind w:left="259" w:right="259"/>
        <w:shd w:fill="F8FAFC"/>
        <w:pBdr>
          <w:left w:val="single" w:sz="12" w:space="8" w:color="94A3B8"/>
        </w:pBdr>
      </w:pPr>
      <w:r>
        <w:rPr>
          <w:rFonts w:ascii="Consolas" w:hAnsi="Consolas"/>
          <w:color w:val="1A202C"/>
          <w:sz w:val="15"/>
        </w:rPr>
        <w:t xml:space="preserve">                  cx="18"</w:t>
      </w:r>
    </w:p>
    <w:p>
      <w:pPr>
        <w:spacing w:before="0" w:after="0" w:line="180" w:lineRule="exact"/>
        <w:ind w:left="259" w:right="259"/>
        <w:shd w:fill="F8FAFC"/>
        <w:pBdr>
          <w:left w:val="single" w:sz="12" w:space="8" w:color="94A3B8"/>
        </w:pBdr>
      </w:pPr>
      <w:r>
        <w:rPr>
          <w:rFonts w:ascii="Consolas" w:hAnsi="Consolas"/>
          <w:color w:val="1A202C"/>
          <w:sz w:val="15"/>
        </w:rPr>
        <w:t xml:space="preserve">                  cy="18"</w:t>
      </w:r>
    </w:p>
    <w:p>
      <w:pPr>
        <w:spacing w:before="0" w:after="0" w:line="180" w:lineRule="exact"/>
        <w:ind w:left="259" w:right="259"/>
        <w:shd w:fill="F8FAFC"/>
        <w:pBdr>
          <w:left w:val="single" w:sz="12" w:space="8" w:color="94A3B8"/>
        </w:pBdr>
      </w:pPr>
      <w:r>
        <w:rPr>
          <w:rFonts w:ascii="Consolas" w:hAnsi="Consolas"/>
          <w:color w:val="1A202C"/>
          <w:sz w:val="15"/>
        </w:rPr>
        <w:t xml:space="preserve">                  r="15.915"</w:t>
      </w:r>
    </w:p>
    <w:p>
      <w:pPr>
        <w:spacing w:before="0" w:after="0" w:line="180" w:lineRule="exact"/>
        <w:ind w:left="259" w:right="259"/>
        <w:shd w:fill="F8FAFC"/>
        <w:pBdr>
          <w:left w:val="single" w:sz="12" w:space="8" w:color="94A3B8"/>
        </w:pBdr>
      </w:pPr>
      <w:r>
        <w:rPr>
          <w:rFonts w:ascii="Consolas" w:hAnsi="Consolas"/>
          <w:color w:val="1A202C"/>
          <w:sz w:val="15"/>
        </w:rPr>
        <w:t xml:space="preserve">                  fill="transparent"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stroke="#6B5140"</w:t>
      </w:r>
    </w:p>
    <w:p>
      <w:pPr>
        <w:spacing w:before="0" w:after="0" w:line="180" w:lineRule="exact"/>
        <w:ind w:left="259" w:right="259"/>
        <w:shd w:fill="F8FAFC"/>
        <w:pBdr>
          <w:left w:val="single" w:sz="12" w:space="8" w:color="94A3B8"/>
        </w:pBdr>
      </w:pPr>
      <w:r>
        <w:rPr>
          <w:rFonts w:ascii="Consolas" w:hAnsi="Consolas"/>
          <w:color w:val="1A202C"/>
          <w:sz w:val="15"/>
        </w:rPr>
        <w:t xml:space="preserve">                  strokeWidth="3.5"</w:t>
      </w:r>
    </w:p>
    <w:p>
      <w:pPr>
        <w:spacing w:before="0" w:after="0" w:line="180" w:lineRule="exact"/>
        <w:ind w:left="259" w:right="259"/>
        <w:shd w:fill="F8FAFC"/>
        <w:pBdr>
          <w:left w:val="single" w:sz="12" w:space="8" w:color="94A3B8"/>
        </w:pBdr>
      </w:pPr>
      <w:r>
        <w:rPr>
          <w:rFonts w:ascii="Consolas" w:hAnsi="Consolas"/>
          <w:color w:val="1A202C"/>
          <w:sz w:val="15"/>
        </w:rPr>
        <w:t xml:space="preserve">                  strokeDasharray="42 58"</w:t>
      </w:r>
    </w:p>
    <w:p>
      <w:pPr>
        <w:spacing w:before="0" w:after="0" w:line="180" w:lineRule="exact"/>
        <w:ind w:left="259" w:right="259"/>
        <w:shd w:fill="F8FAFC"/>
        <w:pBdr>
          <w:left w:val="single" w:sz="12" w:space="8" w:color="94A3B8"/>
        </w:pBdr>
      </w:pPr>
      <w:r>
        <w:rPr>
          <w:rFonts w:ascii="Consolas" w:hAnsi="Consolas"/>
          <w:color w:val="1A202C"/>
          <w:sz w:val="15"/>
        </w:rPr>
        <w:t xml:space="preserve">                  strokeDashoffset="0"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Gothic: 28% */}</w:t>
      </w:r>
    </w:p>
    <w:p>
      <w:pPr>
        <w:spacing w:before="0" w:after="0" w:line="180" w:lineRule="exact"/>
        <w:ind w:left="259" w:right="259"/>
        <w:shd w:fill="F8FAFC"/>
        <w:pBdr>
          <w:left w:val="single" w:sz="12" w:space="8" w:color="94A3B8"/>
        </w:pBdr>
      </w:pPr>
      <w:r>
        <w:rPr>
          <w:rFonts w:ascii="Consolas" w:hAnsi="Consolas"/>
          <w:color w:val="1A202C"/>
          <w:sz w:val="15"/>
        </w:rPr>
        <w:t xml:space="preserve">                &lt;circle</w:t>
      </w:r>
    </w:p>
    <w:p>
      <w:pPr>
        <w:spacing w:before="0" w:after="0" w:line="180" w:lineRule="exact"/>
        <w:ind w:left="259" w:right="259"/>
        <w:shd w:fill="F8FAFC"/>
        <w:pBdr>
          <w:left w:val="single" w:sz="12" w:space="8" w:color="94A3B8"/>
        </w:pBdr>
      </w:pPr>
      <w:r>
        <w:rPr>
          <w:rFonts w:ascii="Consolas" w:hAnsi="Consolas"/>
          <w:color w:val="1A202C"/>
          <w:sz w:val="15"/>
        </w:rPr>
        <w:t xml:space="preserve">                  cx="18"</w:t>
      </w:r>
    </w:p>
    <w:p>
      <w:pPr>
        <w:spacing w:before="0" w:after="0" w:line="180" w:lineRule="exact"/>
        <w:ind w:left="259" w:right="259"/>
        <w:shd w:fill="F8FAFC"/>
        <w:pBdr>
          <w:left w:val="single" w:sz="12" w:space="8" w:color="94A3B8"/>
        </w:pBdr>
      </w:pPr>
      <w:r>
        <w:rPr>
          <w:rFonts w:ascii="Consolas" w:hAnsi="Consolas"/>
          <w:color w:val="1A202C"/>
          <w:sz w:val="15"/>
        </w:rPr>
        <w:t xml:space="preserve">                  cy="18"</w:t>
      </w:r>
    </w:p>
    <w:p>
      <w:pPr>
        <w:spacing w:before="0" w:after="0" w:line="180" w:lineRule="exact"/>
        <w:ind w:left="259" w:right="259"/>
        <w:shd w:fill="F8FAFC"/>
        <w:pBdr>
          <w:left w:val="single" w:sz="12" w:space="8" w:color="94A3B8"/>
        </w:pBdr>
      </w:pPr>
      <w:r>
        <w:rPr>
          <w:rFonts w:ascii="Consolas" w:hAnsi="Consolas"/>
          <w:color w:val="1A202C"/>
          <w:sz w:val="15"/>
        </w:rPr>
        <w:t xml:space="preserve">                  r="15.915"</w:t>
      </w:r>
    </w:p>
    <w:p>
      <w:pPr>
        <w:spacing w:before="0" w:after="0" w:line="180" w:lineRule="exact"/>
        <w:ind w:left="259" w:right="259"/>
        <w:shd w:fill="F8FAFC"/>
        <w:pBdr>
          <w:left w:val="single" w:sz="12" w:space="8" w:color="94A3B8"/>
        </w:pBdr>
      </w:pPr>
      <w:r>
        <w:rPr>
          <w:rFonts w:ascii="Consolas" w:hAnsi="Consolas"/>
          <w:color w:val="1A202C"/>
          <w:sz w:val="15"/>
        </w:rPr>
        <w:t xml:space="preserve">                  fill="transparent"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stroke="#171513"</w:t>
      </w:r>
    </w:p>
    <w:p>
      <w:pPr>
        <w:spacing w:before="0" w:after="0" w:line="180" w:lineRule="exact"/>
        <w:ind w:left="259" w:right="259"/>
        <w:shd w:fill="F8FAFC"/>
        <w:pBdr>
          <w:left w:val="single" w:sz="12" w:space="8" w:color="94A3B8"/>
        </w:pBdr>
      </w:pPr>
      <w:r>
        <w:rPr>
          <w:rFonts w:ascii="Consolas" w:hAnsi="Consolas"/>
          <w:color w:val="1A202C"/>
          <w:sz w:val="15"/>
        </w:rPr>
        <w:t xml:space="preserve">                  strokeWidth="3.5"</w:t>
      </w:r>
    </w:p>
    <w:p>
      <w:pPr>
        <w:spacing w:before="0" w:after="0" w:line="180" w:lineRule="exact"/>
        <w:ind w:left="259" w:right="259"/>
        <w:shd w:fill="F8FAFC"/>
        <w:pBdr>
          <w:left w:val="single" w:sz="12" w:space="8" w:color="94A3B8"/>
        </w:pBdr>
      </w:pPr>
      <w:r>
        <w:rPr>
          <w:rFonts w:ascii="Consolas" w:hAnsi="Consolas"/>
          <w:color w:val="1A202C"/>
          <w:sz w:val="15"/>
        </w:rPr>
        <w:t xml:space="preserve">                  strokeDasharray="28 72"</w:t>
      </w:r>
    </w:p>
    <w:p>
      <w:pPr>
        <w:spacing w:before="0" w:after="0" w:line="180" w:lineRule="exact"/>
        <w:ind w:left="259" w:right="259"/>
        <w:shd w:fill="F8FAFC"/>
        <w:pBdr>
          <w:left w:val="single" w:sz="12" w:space="8" w:color="94A3B8"/>
        </w:pBdr>
      </w:pPr>
      <w:r>
        <w:rPr>
          <w:rFonts w:ascii="Consolas" w:hAnsi="Consolas"/>
          <w:color w:val="1A202C"/>
          <w:sz w:val="15"/>
        </w:rPr>
        <w:t xml:space="preserve">                  strokeDashoffset="-42"</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Flourishing: 18% */}</w:t>
      </w:r>
    </w:p>
    <w:p>
      <w:pPr>
        <w:spacing w:before="0" w:after="0" w:line="180" w:lineRule="exact"/>
        <w:ind w:left="259" w:right="259"/>
        <w:shd w:fill="F8FAFC"/>
        <w:pBdr>
          <w:left w:val="single" w:sz="12" w:space="8" w:color="94A3B8"/>
        </w:pBdr>
      </w:pPr>
      <w:r>
        <w:rPr>
          <w:rFonts w:ascii="Consolas" w:hAnsi="Consolas"/>
          <w:color w:val="1A202C"/>
          <w:sz w:val="15"/>
        </w:rPr>
        <w:t xml:space="preserve">                &lt;circle</w:t>
      </w:r>
    </w:p>
    <w:p>
      <w:pPr>
        <w:spacing w:before="0" w:after="0" w:line="180" w:lineRule="exact"/>
        <w:ind w:left="259" w:right="259"/>
        <w:shd w:fill="F8FAFC"/>
        <w:pBdr>
          <w:left w:val="single" w:sz="12" w:space="8" w:color="94A3B8"/>
        </w:pBdr>
      </w:pPr>
      <w:r>
        <w:rPr>
          <w:rFonts w:ascii="Consolas" w:hAnsi="Consolas"/>
          <w:color w:val="1A202C"/>
          <w:sz w:val="15"/>
        </w:rPr>
        <w:t xml:space="preserve">                  cx="18"</w:t>
      </w:r>
    </w:p>
    <w:p>
      <w:pPr>
        <w:spacing w:before="0" w:after="0" w:line="180" w:lineRule="exact"/>
        <w:ind w:left="259" w:right="259"/>
        <w:shd w:fill="F8FAFC"/>
        <w:pBdr>
          <w:left w:val="single" w:sz="12" w:space="8" w:color="94A3B8"/>
        </w:pBdr>
      </w:pPr>
      <w:r>
        <w:rPr>
          <w:rFonts w:ascii="Consolas" w:hAnsi="Consolas"/>
          <w:color w:val="1A202C"/>
          <w:sz w:val="15"/>
        </w:rPr>
        <w:t xml:space="preserve">                  cy="18"</w:t>
      </w:r>
    </w:p>
    <w:p>
      <w:pPr>
        <w:spacing w:before="0" w:after="0" w:line="180" w:lineRule="exact"/>
        <w:ind w:left="259" w:right="259"/>
        <w:shd w:fill="F8FAFC"/>
        <w:pBdr>
          <w:left w:val="single" w:sz="12" w:space="8" w:color="94A3B8"/>
        </w:pBdr>
      </w:pPr>
      <w:r>
        <w:rPr>
          <w:rFonts w:ascii="Consolas" w:hAnsi="Consolas"/>
          <w:color w:val="1A202C"/>
          <w:sz w:val="15"/>
        </w:rPr>
        <w:t xml:space="preserve">                  r="15.915"</w:t>
      </w:r>
    </w:p>
    <w:p>
      <w:pPr>
        <w:spacing w:before="0" w:after="0" w:line="180" w:lineRule="exact"/>
        <w:ind w:left="259" w:right="259"/>
        <w:shd w:fill="F8FAFC"/>
        <w:pBdr>
          <w:left w:val="single" w:sz="12" w:space="8" w:color="94A3B8"/>
        </w:pBdr>
      </w:pPr>
      <w:r>
        <w:rPr>
          <w:rFonts w:ascii="Consolas" w:hAnsi="Consolas"/>
          <w:color w:val="1A202C"/>
          <w:sz w:val="15"/>
        </w:rPr>
        <w:t xml:space="preserve">                  fill="transparent"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stroke="#A85D55"</w:t>
      </w:r>
    </w:p>
    <w:p>
      <w:pPr>
        <w:spacing w:before="0" w:after="0" w:line="180" w:lineRule="exact"/>
        <w:ind w:left="259" w:right="259"/>
        <w:shd w:fill="F8FAFC"/>
        <w:pBdr>
          <w:left w:val="single" w:sz="12" w:space="8" w:color="94A3B8"/>
        </w:pBdr>
      </w:pPr>
      <w:r>
        <w:rPr>
          <w:rFonts w:ascii="Consolas" w:hAnsi="Consolas"/>
          <w:color w:val="1A202C"/>
          <w:sz w:val="15"/>
        </w:rPr>
        <w:t xml:space="preserve">                  strokeWidth="3.5"</w:t>
      </w:r>
    </w:p>
    <w:p>
      <w:pPr>
        <w:spacing w:before="0" w:after="0" w:line="180" w:lineRule="exact"/>
        <w:ind w:left="259" w:right="259"/>
        <w:shd w:fill="F8FAFC"/>
        <w:pBdr>
          <w:left w:val="single" w:sz="12" w:space="8" w:color="94A3B8"/>
        </w:pBdr>
      </w:pPr>
      <w:r>
        <w:rPr>
          <w:rFonts w:ascii="Consolas" w:hAnsi="Consolas"/>
          <w:color w:val="1A202C"/>
          <w:sz w:val="15"/>
        </w:rPr>
        <w:t xml:space="preserve">                  strokeDasharray="18 82"</w:t>
      </w:r>
    </w:p>
    <w:p>
      <w:pPr>
        <w:spacing w:before="0" w:after="0" w:line="180" w:lineRule="exact"/>
        <w:ind w:left="259" w:right="259"/>
        <w:shd w:fill="F8FAFC"/>
        <w:pBdr>
          <w:left w:val="single" w:sz="12" w:space="8" w:color="94A3B8"/>
        </w:pBdr>
      </w:pPr>
      <w:r>
        <w:rPr>
          <w:rFonts w:ascii="Consolas" w:hAnsi="Consolas"/>
          <w:color w:val="1A202C"/>
          <w:sz w:val="15"/>
        </w:rPr>
        <w:t xml:space="preserve">                  strokeDashoffset="-70"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Brush: 12% */}</w:t>
      </w:r>
    </w:p>
    <w:p>
      <w:pPr>
        <w:spacing w:before="0" w:after="0" w:line="180" w:lineRule="exact"/>
        <w:ind w:left="259" w:right="259"/>
        <w:shd w:fill="F8FAFC"/>
        <w:pBdr>
          <w:left w:val="single" w:sz="12" w:space="8" w:color="94A3B8"/>
        </w:pBdr>
      </w:pPr>
      <w:r>
        <w:rPr>
          <w:rFonts w:ascii="Consolas" w:hAnsi="Consolas"/>
          <w:color w:val="1A202C"/>
          <w:sz w:val="15"/>
        </w:rPr>
        <w:t xml:space="preserve">                &lt;circle</w:t>
      </w:r>
    </w:p>
    <w:p>
      <w:pPr>
        <w:spacing w:before="0" w:after="0" w:line="180" w:lineRule="exact"/>
        <w:ind w:left="259" w:right="259"/>
        <w:shd w:fill="F8FAFC"/>
        <w:pBdr>
          <w:left w:val="single" w:sz="12" w:space="8" w:color="94A3B8"/>
        </w:pBdr>
      </w:pPr>
      <w:r>
        <w:rPr>
          <w:rFonts w:ascii="Consolas" w:hAnsi="Consolas"/>
          <w:color w:val="1A202C"/>
          <w:sz w:val="15"/>
        </w:rPr>
        <w:t xml:space="preserve">                  cx="18"</w:t>
      </w:r>
    </w:p>
    <w:p>
      <w:pPr>
        <w:spacing w:before="0" w:after="0" w:line="180" w:lineRule="exact"/>
        <w:ind w:left="259" w:right="259"/>
        <w:shd w:fill="F8FAFC"/>
        <w:pBdr>
          <w:left w:val="single" w:sz="12" w:space="8" w:color="94A3B8"/>
        </w:pBdr>
      </w:pPr>
      <w:r>
        <w:rPr>
          <w:rFonts w:ascii="Consolas" w:hAnsi="Consolas"/>
          <w:color w:val="1A202C"/>
          <w:sz w:val="15"/>
        </w:rPr>
        <w:t xml:space="preserve">                  cy="18"</w:t>
      </w:r>
    </w:p>
    <w:p>
      <w:pPr>
        <w:spacing w:before="0" w:after="0" w:line="180" w:lineRule="exact"/>
        <w:ind w:left="259" w:right="259"/>
        <w:shd w:fill="F8FAFC"/>
        <w:pBdr>
          <w:left w:val="single" w:sz="12" w:space="8" w:color="94A3B8"/>
        </w:pBdr>
      </w:pPr>
      <w:r>
        <w:rPr>
          <w:rFonts w:ascii="Consolas" w:hAnsi="Consolas"/>
          <w:color w:val="1A202C"/>
          <w:sz w:val="15"/>
        </w:rPr>
        <w:t xml:space="preserve">                  r="15.915"</w:t>
      </w:r>
    </w:p>
    <w:p>
      <w:pPr>
        <w:spacing w:before="0" w:after="0" w:line="180" w:lineRule="exact"/>
        <w:ind w:left="259" w:right="259"/>
        <w:shd w:fill="F8FAFC"/>
        <w:pBdr>
          <w:left w:val="single" w:sz="12" w:space="8" w:color="94A3B8"/>
        </w:pBdr>
      </w:pPr>
      <w:r>
        <w:rPr>
          <w:rFonts w:ascii="Consolas" w:hAnsi="Consolas"/>
          <w:color w:val="1A202C"/>
          <w:sz w:val="15"/>
        </w:rPr>
        <w:t xml:space="preserve">                  fill="transparent"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stroke="#B49A68"</w:t>
      </w:r>
    </w:p>
    <w:p>
      <w:pPr>
        <w:spacing w:before="0" w:after="0" w:line="180" w:lineRule="exact"/>
        <w:ind w:left="259" w:right="259"/>
        <w:shd w:fill="F8FAFC"/>
        <w:pBdr>
          <w:left w:val="single" w:sz="12" w:space="8" w:color="94A3B8"/>
        </w:pBdr>
      </w:pPr>
      <w:r>
        <w:rPr>
          <w:rFonts w:ascii="Consolas" w:hAnsi="Consolas"/>
          <w:color w:val="1A202C"/>
          <w:sz w:val="15"/>
        </w:rPr>
        <w:t xml:space="preserve">                  strokeWidth="3.5"</w:t>
      </w:r>
    </w:p>
    <w:p>
      <w:pPr>
        <w:spacing w:before="0" w:after="0" w:line="180" w:lineRule="exact"/>
        <w:ind w:left="259" w:right="259"/>
        <w:shd w:fill="F8FAFC"/>
        <w:pBdr>
          <w:left w:val="single" w:sz="12" w:space="8" w:color="94A3B8"/>
        </w:pBdr>
      </w:pPr>
      <w:r>
        <w:rPr>
          <w:rFonts w:ascii="Consolas" w:hAnsi="Consolas"/>
          <w:color w:val="1A202C"/>
          <w:sz w:val="15"/>
        </w:rPr>
        <w:t xml:space="preserve">                  strokeDasharray="12 88"</w:t>
      </w:r>
    </w:p>
    <w:p>
      <w:pPr>
        <w:spacing w:before="0" w:after="0" w:line="180" w:lineRule="exact"/>
        <w:ind w:left="259" w:right="259"/>
        <w:shd w:fill="F8FAFC"/>
        <w:pBdr>
          <w:left w:val="single" w:sz="12" w:space="8" w:color="94A3B8"/>
        </w:pBdr>
      </w:pPr>
      <w:r>
        <w:rPr>
          <w:rFonts w:ascii="Consolas" w:hAnsi="Consolas"/>
          <w:color w:val="1A202C"/>
          <w:sz w:val="15"/>
        </w:rPr>
        <w:t xml:space="preserve">                  strokeDashoffset="-88"</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 Center Donut Label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className="absolute text-center"&gt;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font-mono uppercase tracking-widest font-bold text-[#8E7360] block"&gt;Dominant&lt;/span&gt;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className="text-xl font-serif font-bold text-[#171513] leading-tight"&gt;Modern&lt;/span&gt;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className="text-xs font-mono font-bold text-[#A85D55] block"&gt;42%&lt;/span&gt;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Legend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className="space-y-3 pt-2 border-t border-[rgba(107,81,64,0.1)]"&gt;</w:t>
      </w:r>
    </w:p>
    <w:p>
      <w:pPr>
        <w:spacing w:before="0" w:after="0" w:line="180" w:lineRule="exact"/>
        <w:ind w:left="259" w:right="259"/>
        <w:shd w:fill="F8FAFC"/>
        <w:pBdr>
          <w:left w:val="single" w:sz="12" w:space="8" w:color="94A3B8"/>
        </w:pBdr>
      </w:pPr>
      <w:r>
        <w:rPr>
          <w:rFonts w:ascii="Consolas" w:hAnsi="Consolas"/>
          <w:color w:val="1A202C"/>
          <w:sz w:val="15"/>
        </w:rPr>
        <w:t xml:space="preserve">            {popularStyles.map((item) =&gt; (</w:t>
      </w:r>
    </w:p>
    <w:p>
      <w:pPr>
        <w:spacing w:before="0" w:after="0" w:line="180" w:lineRule="exact"/>
        <w:ind w:left="259" w:right="259"/>
        <w:shd w:fill="F8FAFC"/>
        <w:pBdr>
          <w:left w:val="single" w:sz="12" w:space="8" w:color="94A3B8"/>
        </w:pBdr>
      </w:pPr>
      <w:r>
        <w:rPr>
          <w:rFonts w:ascii="Consolas" w:hAnsi="Consolas"/>
          <w:color w:val="1A202C"/>
          <w:sz w:val="15"/>
        </w:rPr>
        <w:t xml:space="preserve">              &lt;div key={item.name} className="flex items-center justify-between text-xs"&gt;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gap-2.5"&gt;</w:t>
      </w:r>
    </w:p>
    <w:p>
      <w:pPr>
        <w:spacing w:before="0" w:after="0" w:line="180" w:lineRule="exact"/>
        <w:ind w:left="259" w:right="259"/>
        <w:shd w:fill="F8FAFC"/>
        <w:pBdr>
          <w:left w:val="single" w:sz="12" w:space="8" w:color="94A3B8"/>
        </w:pBdr>
      </w:pPr>
      <w:r>
        <w:rPr>
          <w:rFonts w:ascii="Consolas" w:hAnsi="Consolas"/>
          <w:color w:val="1A202C"/>
          <w:sz w:val="15"/>
        </w:rPr>
        <w:t xml:space="preserve">                  &lt;span</w:t>
      </w:r>
    </w:p>
    <w:p>
      <w:pPr>
        <w:spacing w:before="0" w:after="0" w:line="180" w:lineRule="exact"/>
        <w:ind w:left="259" w:right="259"/>
        <w:shd w:fill="F8FAFC"/>
        <w:pBdr>
          <w:left w:val="single" w:sz="12" w:space="8" w:color="94A3B8"/>
        </w:pBdr>
      </w:pPr>
      <w:r>
        <w:rPr>
          <w:rFonts w:ascii="Consolas" w:hAnsi="Consolas"/>
          <w:color w:val="1A202C"/>
          <w:sz w:val="15"/>
        </w:rPr>
        <w:t xml:space="preserve">                    className="w-3 h-3 rounded-full shrink-0 shadow-inner"</w:t>
      </w:r>
    </w:p>
    <w:p>
      <w:pPr>
        <w:spacing w:before="0" w:after="0" w:line="180" w:lineRule="exact"/>
        <w:ind w:left="259" w:right="259"/>
        <w:shd w:fill="F8FAFC"/>
        <w:pBdr>
          <w:left w:val="single" w:sz="12" w:space="8" w:color="94A3B8"/>
        </w:pBdr>
      </w:pPr>
      <w:r>
        <w:rPr>
          <w:rFonts w:ascii="Consolas" w:hAnsi="Consolas"/>
          <w:color w:val="1A202C"/>
          <w:sz w:val="15"/>
        </w:rPr>
        <w:t xml:space="preserve">                    style={{ backgroundColor: item.color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className="font-serif font-bold text-[#171513]"&gt;{item.name}&lt;/span&gt;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className="font-mono font-bold text-[#6B5140]"&gt;{item.percent}%&lt;/span&gt;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User &amp; Role Governance Table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className="paper-sheet p-6 md:p-8 rounded-xl bg-white border border-[rgba(107,81,64,0.18)] shadow-sm space-y-6"&gt;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sm:flex-row sm:items-center justify-between gap-4 border-b border-[rgba(107,81,64,0.12)] pb-4"&gt;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className="text-2xl font-serif font-normal text-[#171513] flex items-center gap-2"&gt;</w:t>
      </w:r>
    </w:p>
    <w:p>
      <w:pPr>
        <w:spacing w:before="0" w:after="0" w:line="180" w:lineRule="exact"/>
        <w:ind w:left="259" w:right="259"/>
        <w:shd w:fill="F8FAFC"/>
        <w:pBdr>
          <w:left w:val="single" w:sz="12" w:space="8" w:color="94A3B8"/>
        </w:pBdr>
      </w:pPr>
      <w:r>
        <w:rPr>
          <w:rFonts w:ascii="Consolas" w:hAnsi="Consolas"/>
          <w:color w:val="1A202C"/>
          <w:sz w:val="15"/>
        </w:rPr>
        <w:t xml:space="preserve">              User &amp; Role Governance</w:t>
      </w:r>
    </w:p>
    <w:p>
      <w:pPr>
        <w:spacing w:before="0" w:after="0" w:line="180" w:lineRule="exact"/>
        <w:ind w:left="259" w:right="259"/>
        <w:shd w:fill="F8FAFC"/>
        <w:pBdr>
          <w:left w:val="single" w:sz="12" w:space="8" w:color="94A3B8"/>
        </w:pBdr>
      </w:pPr>
      <w:r>
        <w:rPr>
          <w:rFonts w:ascii="Consolas" w:hAnsi="Consolas"/>
          <w:color w:val="1A202C"/>
          <w:sz w:val="15"/>
        </w:rPr>
        <w:t xml:space="preserve">            &lt;/h2&gt;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text-[#6B5140] font-sans mt-1"&gt;</w:t>
      </w:r>
    </w:p>
    <w:p>
      <w:pPr>
        <w:spacing w:before="0" w:after="0" w:line="180" w:lineRule="exact"/>
        <w:ind w:left="259" w:right="259"/>
        <w:shd w:fill="F8FAFC"/>
        <w:pBdr>
          <w:left w:val="single" w:sz="12" w:space="8" w:color="94A3B8"/>
        </w:pBdr>
      </w:pPr>
      <w:r>
        <w:rPr>
          <w:rFonts w:ascii="Consolas" w:hAnsi="Consolas"/>
          <w:color w:val="1A202C"/>
          <w:sz w:val="15"/>
        </w:rPr>
        <w:t xml:space="preserve">              Manage student cohorts, assign mentor privileges, and oversee platform access.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sm:flex-row items-stretch sm:items-center gap-3"&gt;</w:t>
      </w:r>
    </w:p>
    <w:p>
      <w:pPr>
        <w:spacing w:before="0" w:after="0" w:line="180" w:lineRule="exact"/>
        <w:ind w:left="259" w:right="259"/>
        <w:shd w:fill="F8FAFC"/>
        <w:pBdr>
          <w:left w:val="single" w:sz="12" w:space="8" w:color="94A3B8"/>
        </w:pBdr>
      </w:pPr>
      <w:r>
        <w:rPr>
          <w:rFonts w:ascii="Consolas" w:hAnsi="Consolas"/>
          <w:color w:val="1A202C"/>
          <w:sz w:val="15"/>
        </w:rPr>
        <w:t xml:space="preserve">            {/* Search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className="relative"&gt;</w:t>
      </w:r>
    </w:p>
    <w:p>
      <w:pPr>
        <w:spacing w:before="0" w:after="0" w:line="180" w:lineRule="exact"/>
        <w:ind w:left="259" w:right="259"/>
        <w:shd w:fill="F8FAFC"/>
        <w:pBdr>
          <w:left w:val="single" w:sz="12" w:space="8" w:color="94A3B8"/>
        </w:pBdr>
      </w:pPr>
      <w:r>
        <w:rPr>
          <w:rFonts w:ascii="Consolas" w:hAnsi="Consolas"/>
          <w:color w:val="1A202C"/>
          <w:sz w:val="15"/>
        </w:rPr>
        <w:t xml:space="preserve">              &lt;Search className="absolute left-3 top-1/2 -translate-y-1/2 w-3.5 h-3.5 text-[#6B5140]" /&gt;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type="text"</w:t>
      </w:r>
    </w:p>
    <w:p>
      <w:pPr>
        <w:spacing w:before="0" w:after="0" w:line="180" w:lineRule="exact"/>
        <w:ind w:left="259" w:right="259"/>
        <w:shd w:fill="F8FAFC"/>
        <w:pBdr>
          <w:left w:val="single" w:sz="12" w:space="8" w:color="94A3B8"/>
        </w:pBdr>
      </w:pPr>
      <w:r>
        <w:rPr>
          <w:rFonts w:ascii="Consolas" w:hAnsi="Consolas"/>
          <w:color w:val="1A202C"/>
          <w:sz w:val="15"/>
        </w:rPr>
        <w:t xml:space="preserve">                value={searchQuery}</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setSearchQuery(e.target.value)}</w:t>
      </w:r>
    </w:p>
    <w:p>
      <w:pPr>
        <w:spacing w:before="0" w:after="0" w:line="180" w:lineRule="exact"/>
        <w:ind w:left="259" w:right="259"/>
        <w:shd w:fill="F8FAFC"/>
        <w:pBdr>
          <w:left w:val="single" w:sz="12" w:space="8" w:color="94A3B8"/>
        </w:pBdr>
      </w:pPr>
      <w:r>
        <w:rPr>
          <w:rFonts w:ascii="Consolas" w:hAnsi="Consolas"/>
          <w:color w:val="1A202C"/>
          <w:sz w:val="15"/>
        </w:rPr>
        <w:t xml:space="preserve">                placeholder="Search by name or email..."</w:t>
      </w:r>
    </w:p>
    <w:p>
      <w:pPr>
        <w:spacing w:before="0" w:after="0" w:line="180" w:lineRule="exact"/>
        <w:ind w:left="259" w:right="259"/>
        <w:shd w:fill="F8FAFC"/>
        <w:pBdr>
          <w:left w:val="single" w:sz="12" w:space="8" w:color="94A3B8"/>
        </w:pBdr>
      </w:pPr>
      <w:r>
        <w:rPr>
          <w:rFonts w:ascii="Consolas" w:hAnsi="Consolas"/>
          <w:color w:val="1A202C"/>
          <w:sz w:val="15"/>
        </w:rPr>
        <w:t xml:space="preserve">                className="pl-9 pr-4 py-2 rounded-lg bg-[#FAF6F0] border border-[rgba(107,81,64,0.18)] text-xs text-[#171513] placeholder:text-[#8E7360] focus:outline-none focus:border-[#A85D55] font-sans w-full sm:w-64"</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Role Filter Pills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gap-1 bg-[#FAF6F0] p-1 rounded-lg border border-[rgba(107,81,64,0.15)] text-xs font-bold font-sans"&gt;</w:t>
      </w:r>
    </w:p>
    <w:p>
      <w:pPr>
        <w:spacing w:before="0" w:after="0" w:line="180" w:lineRule="exact"/>
        <w:ind w:left="259" w:right="259"/>
        <w:shd w:fill="F8FAFC"/>
        <w:pBdr>
          <w:left w:val="single" w:sz="12" w:space="8" w:color="94A3B8"/>
        </w:pBdr>
      </w:pPr>
      <w:r>
        <w:rPr>
          <w:rFonts w:ascii="Consolas" w:hAnsi="Consolas"/>
          <w:color w:val="1A202C"/>
          <w:sz w:val="15"/>
        </w:rPr>
        <w:t xml:space="preserve">              {['all', 'learner', 'mentor', 'admin'].map((r) =&gt;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key={r}</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setRoleFilter(r)}</w:t>
      </w:r>
    </w:p>
    <w:p>
      <w:pPr>
        <w:spacing w:before="0" w:after="0" w:line="180" w:lineRule="exact"/>
        <w:ind w:left="259" w:right="259"/>
        <w:shd w:fill="F8FAFC"/>
        <w:pBdr>
          <w:left w:val="single" w:sz="12" w:space="8" w:color="94A3B8"/>
        </w:pBdr>
      </w:pPr>
      <w:r>
        <w:rPr>
          <w:rFonts w:ascii="Consolas" w:hAnsi="Consolas"/>
          <w:color w:val="1A202C"/>
          <w:sz w:val="15"/>
        </w:rPr>
        <w:t xml:space="preserve">                  className={`px-4 py-1.5 rounded transition-all capitalize ${</w:t>
      </w:r>
    </w:p>
    <w:p>
      <w:pPr>
        <w:spacing w:before="0" w:after="0" w:line="180" w:lineRule="exact"/>
        <w:ind w:left="259" w:right="259"/>
        <w:shd w:fill="F8FAFC"/>
        <w:pBdr>
          <w:left w:val="single" w:sz="12" w:space="8" w:color="94A3B8"/>
        </w:pBdr>
      </w:pPr>
      <w:r>
        <w:rPr>
          <w:rFonts w:ascii="Consolas" w:hAnsi="Consolas"/>
          <w:color w:val="1A202C"/>
          <w:sz w:val="15"/>
        </w:rPr>
        <w:t xml:space="preserve">                    roleFilter === r ? 'bg-[#171513] text-[#FAF6F0] shadow-sm' : 'text-[#6B5140] hover:text-[#171513]'</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{r}</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Table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className="overflow-x-auto"&gt;</w:t>
      </w:r>
    </w:p>
    <w:p>
      <w:pPr>
        <w:spacing w:before="0" w:after="0" w:line="180" w:lineRule="exact"/>
        <w:ind w:left="259" w:right="259"/>
        <w:shd w:fill="F8FAFC"/>
        <w:pBdr>
          <w:left w:val="single" w:sz="12" w:space="8" w:color="94A3B8"/>
        </w:pBdr>
      </w:pPr>
      <w:r>
        <w:rPr>
          <w:rFonts w:ascii="Consolas" w:hAnsi="Consolas"/>
          <w:color w:val="1A202C"/>
          <w:sz w:val="15"/>
        </w:rPr>
        <w:t xml:space="preserve">          &lt;table className="w-full text-left text-xs"&gt;</w:t>
      </w:r>
    </w:p>
    <w:p>
      <w:pPr>
        <w:spacing w:before="0" w:after="0" w:line="180" w:lineRule="exact"/>
        <w:ind w:left="259" w:right="259"/>
        <w:shd w:fill="F8FAFC"/>
        <w:pBdr>
          <w:left w:val="single" w:sz="12" w:space="8" w:color="94A3B8"/>
        </w:pBdr>
      </w:pPr>
      <w:r>
        <w:rPr>
          <w:rFonts w:ascii="Consolas" w:hAnsi="Consolas"/>
          <w:color w:val="1A202C"/>
          <w:sz w:val="15"/>
        </w:rPr>
        <w:t xml:space="preserve">            &lt;thead&gt;</w:t>
      </w:r>
    </w:p>
    <w:p>
      <w:pPr>
        <w:spacing w:before="0" w:after="0" w:line="180" w:lineRule="exact"/>
        <w:ind w:left="259" w:right="259"/>
        <w:shd w:fill="F8FAFC"/>
        <w:pBdr>
          <w:left w:val="single" w:sz="12" w:space="8" w:color="94A3B8"/>
        </w:pBdr>
      </w:pPr>
      <w:r>
        <w:rPr>
          <w:rFonts w:ascii="Consolas" w:hAnsi="Consolas"/>
          <w:color w:val="1A202C"/>
          <w:sz w:val="15"/>
        </w:rPr>
        <w:t xml:space="preserve">              &lt;tr className="border-b border-[rgba(107,81,64,0.1)] text-[#8E7360] uppercase tracking-widest font-mono text-[9px] font-bold"&gt;</w:t>
      </w:r>
    </w:p>
    <w:p>
      <w:pPr>
        <w:spacing w:before="0" w:after="0" w:line="180" w:lineRule="exact"/>
        <w:ind w:left="259" w:right="259"/>
        <w:shd w:fill="F8FAFC"/>
        <w:pBdr>
          <w:left w:val="single" w:sz="12" w:space="8" w:color="94A3B8"/>
        </w:pBdr>
      </w:pPr>
      <w:r>
        <w:rPr>
          <w:rFonts w:ascii="Consolas" w:hAnsi="Consolas"/>
          <w:color w:val="1A202C"/>
          <w:sz w:val="15"/>
        </w:rPr>
        <w:t xml:space="preserve">                &lt;th className="py-3 px-4"&gt;User&lt;/th&gt;</w:t>
      </w:r>
    </w:p>
    <w:p>
      <w:pPr>
        <w:spacing w:before="0" w:after="0" w:line="180" w:lineRule="exact"/>
        <w:ind w:left="259" w:right="259"/>
        <w:shd w:fill="F8FAFC"/>
        <w:pBdr>
          <w:left w:val="single" w:sz="12" w:space="8" w:color="94A3B8"/>
        </w:pBdr>
      </w:pPr>
      <w:r>
        <w:rPr>
          <w:rFonts w:ascii="Consolas" w:hAnsi="Consolas"/>
          <w:color w:val="1A202C"/>
          <w:sz w:val="15"/>
        </w:rPr>
        <w:t xml:space="preserve">                &lt;th className="py-3 px-4"&gt;Email&lt;/th&gt;</w:t>
      </w:r>
    </w:p>
    <w:p>
      <w:pPr>
        <w:spacing w:before="0" w:after="0" w:line="180" w:lineRule="exact"/>
        <w:ind w:left="259" w:right="259"/>
        <w:shd w:fill="F8FAFC"/>
        <w:pBdr>
          <w:left w:val="single" w:sz="12" w:space="8" w:color="94A3B8"/>
        </w:pBdr>
      </w:pPr>
      <w:r>
        <w:rPr>
          <w:rFonts w:ascii="Consolas" w:hAnsi="Consolas"/>
          <w:color w:val="1A202C"/>
          <w:sz w:val="15"/>
        </w:rPr>
        <w:t xml:space="preserve">                &lt;th className="py-3 px-4"&gt;Role&lt;/th&gt;</w:t>
      </w:r>
    </w:p>
    <w:p>
      <w:pPr>
        <w:spacing w:before="0" w:after="0" w:line="180" w:lineRule="exact"/>
        <w:ind w:left="259" w:right="259"/>
        <w:shd w:fill="F8FAFC"/>
        <w:pBdr>
          <w:left w:val="single" w:sz="12" w:space="8" w:color="94A3B8"/>
        </w:pBdr>
      </w:pPr>
      <w:r>
        <w:rPr>
          <w:rFonts w:ascii="Consolas" w:hAnsi="Consolas"/>
          <w:color w:val="1A202C"/>
          <w:sz w:val="15"/>
        </w:rPr>
        <w:t xml:space="preserve">                &lt;th className="py-3 px-4"&gt;Skill Level&lt;/th&gt;</w:t>
      </w:r>
    </w:p>
    <w:p>
      <w:pPr>
        <w:spacing w:before="0" w:after="0" w:line="180" w:lineRule="exact"/>
        <w:ind w:left="259" w:right="259"/>
        <w:shd w:fill="F8FAFC"/>
        <w:pBdr>
          <w:left w:val="single" w:sz="12" w:space="8" w:color="94A3B8"/>
        </w:pBdr>
      </w:pPr>
      <w:r>
        <w:rPr>
          <w:rFonts w:ascii="Consolas" w:hAnsi="Consolas"/>
          <w:color w:val="1A202C"/>
          <w:sz w:val="15"/>
        </w:rPr>
        <w:t xml:space="preserve">                &lt;th className="py-3 px-4"&gt;Practice Streak&lt;/th&gt;</w:t>
      </w:r>
    </w:p>
    <w:p>
      <w:pPr>
        <w:spacing w:before="0" w:after="0" w:line="180" w:lineRule="exact"/>
        <w:ind w:left="259" w:right="259"/>
        <w:shd w:fill="F8FAFC"/>
        <w:pBdr>
          <w:left w:val="single" w:sz="12" w:space="8" w:color="94A3B8"/>
        </w:pBdr>
      </w:pPr>
      <w:r>
        <w:rPr>
          <w:rFonts w:ascii="Consolas" w:hAnsi="Consolas"/>
          <w:color w:val="1A202C"/>
          <w:sz w:val="15"/>
        </w:rPr>
        <w:t xml:space="preserve">                &lt;th className="py-3 px-4 text-right"&gt;Actions&lt;/th&gt;</w:t>
      </w:r>
    </w:p>
    <w:p>
      <w:pPr>
        <w:spacing w:before="0" w:after="0" w:line="180" w:lineRule="exact"/>
        <w:ind w:left="259" w:right="259"/>
        <w:shd w:fill="F8FAFC"/>
        <w:pBdr>
          <w:left w:val="single" w:sz="12" w:space="8" w:color="94A3B8"/>
        </w:pBdr>
      </w:pPr>
      <w:r>
        <w:rPr>
          <w:rFonts w:ascii="Consolas" w:hAnsi="Consolas"/>
          <w:color w:val="1A202C"/>
          <w:sz w:val="15"/>
        </w:rPr>
        <w:t xml:space="preserve">              &lt;/tr&gt;</w:t>
      </w:r>
    </w:p>
    <w:p>
      <w:pPr>
        <w:spacing w:before="0" w:after="0" w:line="180" w:lineRule="exact"/>
        <w:ind w:left="259" w:right="259"/>
        <w:shd w:fill="F8FAFC"/>
        <w:pBdr>
          <w:left w:val="single" w:sz="12" w:space="8" w:color="94A3B8"/>
        </w:pBdr>
      </w:pPr>
      <w:r>
        <w:rPr>
          <w:rFonts w:ascii="Consolas" w:hAnsi="Consolas"/>
          <w:color w:val="1A202C"/>
          <w:sz w:val="15"/>
        </w:rPr>
        <w:t xml:space="preserve">            &lt;/thead&gt;</w:t>
      </w:r>
    </w:p>
    <w:p>
      <w:pPr>
        <w:spacing w:before="0" w:after="0" w:line="180" w:lineRule="exact"/>
        <w:ind w:left="259" w:right="259"/>
        <w:shd w:fill="F8FAFC"/>
        <w:pBdr>
          <w:left w:val="single" w:sz="12" w:space="8" w:color="94A3B8"/>
        </w:pBdr>
      </w:pPr>
      <w:r>
        <w:rPr>
          <w:rFonts w:ascii="Consolas" w:hAnsi="Consolas"/>
          <w:color w:val="1A202C"/>
          <w:sz w:val="15"/>
        </w:rPr>
        <w:t xml:space="preserve">            &lt;tbody className="divide-y divide-[rgba(107,81,64,0.05)] font-sans"&gt;</w:t>
      </w:r>
    </w:p>
    <w:p>
      <w:pPr>
        <w:spacing w:before="0" w:after="0" w:line="180" w:lineRule="exact"/>
        <w:ind w:left="259" w:right="259"/>
        <w:shd w:fill="F8FAFC"/>
        <w:pBdr>
          <w:left w:val="single" w:sz="12" w:space="8" w:color="94A3B8"/>
        </w:pBdr>
      </w:pPr>
      <w:r>
        <w:rPr>
          <w:rFonts w:ascii="Consolas" w:hAnsi="Consolas"/>
          <w:color w:val="1A202C"/>
          <w:sz w:val="15"/>
        </w:rPr>
        <w:t xml:space="preserve">              {filteredUsers.map((u) =&gt; (</w:t>
      </w:r>
    </w:p>
    <w:p>
      <w:pPr>
        <w:spacing w:before="0" w:after="0" w:line="180" w:lineRule="exact"/>
        <w:ind w:left="259" w:right="259"/>
        <w:shd w:fill="F8FAFC"/>
        <w:pBdr>
          <w:left w:val="single" w:sz="12" w:space="8" w:color="94A3B8"/>
        </w:pBdr>
      </w:pPr>
      <w:r>
        <w:rPr>
          <w:rFonts w:ascii="Consolas" w:hAnsi="Consolas"/>
          <w:color w:val="1A202C"/>
          <w:sz w:val="15"/>
        </w:rPr>
        <w:t xml:space="preserve">                &lt;tr key={u._id} className="hover:bg-[#FAF6F0]/50 transition-colors"&gt;</w:t>
      </w:r>
    </w:p>
    <w:p>
      <w:pPr>
        <w:spacing w:before="0" w:after="0" w:line="180" w:lineRule="exact"/>
        <w:ind w:left="259" w:right="259"/>
        <w:shd w:fill="F8FAFC"/>
        <w:pBdr>
          <w:left w:val="single" w:sz="12" w:space="8" w:color="94A3B8"/>
        </w:pBdr>
      </w:pPr>
      <w:r>
        <w:rPr>
          <w:rFonts w:ascii="Consolas" w:hAnsi="Consolas"/>
          <w:color w:val="1A202C"/>
          <w:sz w:val="15"/>
        </w:rPr>
        <w:t xml:space="preserve">                  &lt;td className="py-3.5 px-4 font-serif font-bold text-sm text-[#171513]"&gt;{u.name}&lt;/td&gt;</w:t>
      </w:r>
    </w:p>
    <w:p>
      <w:pPr>
        <w:spacing w:before="0" w:after="0" w:line="180" w:lineRule="exact"/>
        <w:ind w:left="259" w:right="259"/>
        <w:shd w:fill="F8FAFC"/>
        <w:pBdr>
          <w:left w:val="single" w:sz="12" w:space="8" w:color="94A3B8"/>
        </w:pBdr>
      </w:pPr>
      <w:r>
        <w:rPr>
          <w:rFonts w:ascii="Consolas" w:hAnsi="Consolas"/>
          <w:color w:val="1A202C"/>
          <w:sz w:val="15"/>
        </w:rPr>
        <w:t xml:space="preserve">                  &lt;td className="py-3.5 px-4 text-[#6B5140] font-mono text-[10px]"&gt;{u.email}&lt;/td&gt;</w:t>
      </w:r>
    </w:p>
    <w:p>
      <w:pPr>
        <w:spacing w:before="0" w:after="0" w:line="180" w:lineRule="exact"/>
        <w:ind w:left="259" w:right="259"/>
        <w:shd w:fill="F8FAFC"/>
        <w:pBdr>
          <w:left w:val="single" w:sz="12" w:space="8" w:color="94A3B8"/>
        </w:pBdr>
      </w:pPr>
      <w:r>
        <w:rPr>
          <w:rFonts w:ascii="Consolas" w:hAnsi="Consolas"/>
          <w:color w:val="1A202C"/>
          <w:sz w:val="15"/>
        </w:rPr>
        <w:t xml:space="preserve">                  &lt;td className="py-3.5 px-4"&gt;</w:t>
      </w:r>
    </w:p>
    <w:p>
      <w:pPr>
        <w:spacing w:before="0" w:after="0" w:line="180" w:lineRule="exact"/>
        <w:ind w:left="259" w:right="259"/>
        <w:shd w:fill="F8FAFC"/>
        <w:pBdr>
          <w:left w:val="single" w:sz="12" w:space="8" w:color="94A3B8"/>
        </w:pBdr>
      </w:pPr>
      <w:r>
        <w:rPr>
          <w:rFonts w:ascii="Consolas" w:hAnsi="Consolas"/>
          <w:color w:val="1A202C"/>
          <w:sz w:val="15"/>
        </w:rPr>
        <w:t xml:space="preserve">                    &lt;span</w:t>
      </w:r>
    </w:p>
    <w:p>
      <w:pPr>
        <w:spacing w:before="0" w:after="0" w:line="180" w:lineRule="exact"/>
        <w:ind w:left="259" w:right="259"/>
        <w:shd w:fill="F8FAFC"/>
        <w:pBdr>
          <w:left w:val="single" w:sz="12" w:space="8" w:color="94A3B8"/>
        </w:pBdr>
      </w:pPr>
      <w:r>
        <w:rPr>
          <w:rFonts w:ascii="Consolas" w:hAnsi="Consolas"/>
          <w:color w:val="1A202C"/>
          <w:sz w:val="15"/>
        </w:rPr>
        <w:t xml:space="preserve">                      className={`px-3 py-1 rounded text-[9px] font-mono font-bold tracking-widest uppercase ${</w:t>
      </w:r>
    </w:p>
    <w:p>
      <w:pPr>
        <w:spacing w:before="0" w:after="0" w:line="180" w:lineRule="exact"/>
        <w:ind w:left="259" w:right="259"/>
        <w:shd w:fill="F8FAFC"/>
        <w:pBdr>
          <w:left w:val="single" w:sz="12" w:space="8" w:color="94A3B8"/>
        </w:pBdr>
      </w:pPr>
      <w:r>
        <w:rPr>
          <w:rFonts w:ascii="Consolas" w:hAnsi="Consolas"/>
          <w:color w:val="1A202C"/>
          <w:sz w:val="15"/>
        </w:rPr>
        <w:t xml:space="preserve">                        u.role === 'admin'</w:t>
      </w:r>
    </w:p>
    <w:p>
      <w:pPr>
        <w:spacing w:before="0" w:after="0" w:line="180" w:lineRule="exact"/>
        <w:ind w:left="259" w:right="259"/>
        <w:shd w:fill="F8FAFC"/>
        <w:pBdr>
          <w:left w:val="single" w:sz="12" w:space="8" w:color="94A3B8"/>
        </w:pBdr>
      </w:pPr>
      <w:r>
        <w:rPr>
          <w:rFonts w:ascii="Consolas" w:hAnsi="Consolas"/>
          <w:color w:val="1A202C"/>
          <w:sz w:val="15"/>
        </w:rPr>
        <w:t xml:space="preserve">                          ? 'bg-[#171513] text-white'</w:t>
      </w:r>
    </w:p>
    <w:p>
      <w:pPr>
        <w:spacing w:before="0" w:after="0" w:line="180" w:lineRule="exact"/>
        <w:ind w:left="259" w:right="259"/>
        <w:shd w:fill="F8FAFC"/>
        <w:pBdr>
          <w:left w:val="single" w:sz="12" w:space="8" w:color="94A3B8"/>
        </w:pBdr>
      </w:pPr>
      <w:r>
        <w:rPr>
          <w:rFonts w:ascii="Consolas" w:hAnsi="Consolas"/>
          <w:color w:val="1A202C"/>
          <w:sz w:val="15"/>
        </w:rPr>
        <w:t xml:space="preserve">                          : u.role === 'mentor'</w:t>
      </w:r>
    </w:p>
    <w:p>
      <w:pPr>
        <w:spacing w:before="0" w:after="0" w:line="180" w:lineRule="exact"/>
        <w:ind w:left="259" w:right="259"/>
        <w:shd w:fill="F8FAFC"/>
        <w:pBdr>
          <w:left w:val="single" w:sz="12" w:space="8" w:color="94A3B8"/>
        </w:pBdr>
      </w:pPr>
      <w:r>
        <w:rPr>
          <w:rFonts w:ascii="Consolas" w:hAnsi="Consolas"/>
          <w:color w:val="1A202C"/>
          <w:sz w:val="15"/>
        </w:rPr>
        <w:t xml:space="preserve">                          ? 'bg-[#A85D55] text-white'</w:t>
      </w:r>
    </w:p>
    <w:p>
      <w:pPr>
        <w:spacing w:before="0" w:after="0" w:line="180" w:lineRule="exact"/>
        <w:ind w:left="259" w:right="259"/>
        <w:shd w:fill="F8FAFC"/>
        <w:pBdr>
          <w:left w:val="single" w:sz="12" w:space="8" w:color="94A3B8"/>
        </w:pBdr>
      </w:pPr>
      <w:r>
        <w:rPr>
          <w:rFonts w:ascii="Consolas" w:hAnsi="Consolas"/>
          <w:color w:val="1A202C"/>
          <w:sz w:val="15"/>
        </w:rPr>
        <w:t xml:space="preserve">                          : 'bg-[#FAF6F0] border border-[rgba(107,81,64,0.15)] text-[#171513]'</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{u.role || 'learner'}</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&lt;/td&gt;</w:t>
      </w:r>
    </w:p>
    <w:p>
      <w:pPr>
        <w:spacing w:before="0" w:after="0" w:line="180" w:lineRule="exact"/>
        <w:ind w:left="259" w:right="259"/>
        <w:shd w:fill="F8FAFC"/>
        <w:pBdr>
          <w:left w:val="single" w:sz="12" w:space="8" w:color="94A3B8"/>
        </w:pBdr>
      </w:pPr>
      <w:r>
        <w:rPr>
          <w:rFonts w:ascii="Consolas" w:hAnsi="Consolas"/>
          <w:color w:val="1A202C"/>
          <w:sz w:val="15"/>
        </w:rPr>
        <w:t xml:space="preserve">                  &lt;td className="py-3.5 px-4 text-[#171513] font-bold"&gt;{u.skillLevel || 'Beginner'}&lt;/td&gt;</w:t>
      </w:r>
    </w:p>
    <w:p>
      <w:pPr>
        <w:spacing w:before="0" w:after="0" w:line="180" w:lineRule="exact"/>
        <w:ind w:left="259" w:right="259"/>
        <w:shd w:fill="F8FAFC"/>
        <w:pBdr>
          <w:left w:val="single" w:sz="12" w:space="8" w:color="94A3B8"/>
        </w:pBdr>
      </w:pPr>
      <w:r>
        <w:rPr>
          <w:rFonts w:ascii="Consolas" w:hAnsi="Consolas"/>
          <w:color w:val="1A202C"/>
          <w:sz w:val="15"/>
        </w:rPr>
        <w:t xml:space="preserve">                  &lt;td className="py-3.5 px-4 text-[#A85D55] font-mono font-bold"&gt;{u.streak || 0} Days 🔥&lt;/td&gt;</w:t>
      </w:r>
    </w:p>
    <w:p>
      <w:pPr>
        <w:spacing w:before="0" w:after="0" w:line="180" w:lineRule="exact"/>
        <w:ind w:left="259" w:right="259"/>
        <w:shd w:fill="F8FAFC"/>
        <w:pBdr>
          <w:left w:val="single" w:sz="12" w:space="8" w:color="94A3B8"/>
        </w:pBdr>
      </w:pPr>
      <w:r>
        <w:rPr>
          <w:rFonts w:ascii="Consolas" w:hAnsi="Consolas"/>
          <w:color w:val="1A202C"/>
          <w:sz w:val="15"/>
        </w:rPr>
        <w:t xml:space="preserve">                  &lt;td className="py-3.5 px-4 text-right"&gt;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handleRoleToggle(u._id, u.role)}</w:t>
      </w:r>
    </w:p>
    <w:p>
      <w:pPr>
        <w:spacing w:before="0" w:after="0" w:line="180" w:lineRule="exact"/>
        <w:ind w:left="259" w:right="259"/>
        <w:shd w:fill="F8FAFC"/>
        <w:pBdr>
          <w:left w:val="single" w:sz="12" w:space="8" w:color="94A3B8"/>
        </w:pBdr>
      </w:pPr>
      <w:r>
        <w:rPr>
          <w:rFonts w:ascii="Consolas" w:hAnsi="Consolas"/>
          <w:color w:val="1A202C"/>
          <w:sz w:val="15"/>
        </w:rPr>
        <w:t xml:space="preserve">                      className="px-4 py-1.5 rounded border border-[rgba(107,81,64,0.2)] text-[10px] font-bold uppercase tracking-wider text-[#6B5140] hover:bg-[#171513] hover:text-[#FAF6F0] hover:border-[#171513] transition-colors"</w:t>
      </w:r>
    </w:p>
    <w:p>
      <w:pPr>
        <w:spacing w:before="0" w:after="0" w:line="180" w:lineRule="exact"/>
        <w:ind w:left="259" w:right="259"/>
        <w:shd w:fill="F8FAFC"/>
        <w:pBdr>
          <w:left w:val="single" w:sz="12" w:space="8" w:color="94A3B8"/>
        </w:pBdr>
      </w:pPr>
      <w:r>
        <w:rPr>
          <w:rFonts w:ascii="Consolas" w:hAnsi="Consolas"/>
          <w:color w:val="1A202C"/>
          <w:sz w:val="15"/>
        </w:rPr>
        <w:t xml:space="preserve">                      title="Toggle role privilege"</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Cycle Role</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&lt;/td&gt;</w:t>
      </w:r>
    </w:p>
    <w:p>
      <w:pPr>
        <w:spacing w:before="0" w:after="0" w:line="180" w:lineRule="exact"/>
        <w:ind w:left="259" w:right="259"/>
        <w:shd w:fill="F8FAFC"/>
        <w:pBdr>
          <w:left w:val="single" w:sz="12" w:space="8" w:color="94A3B8"/>
        </w:pBdr>
      </w:pPr>
      <w:r>
        <w:rPr>
          <w:rFonts w:ascii="Consolas" w:hAnsi="Consolas"/>
          <w:color w:val="1A202C"/>
          <w:sz w:val="15"/>
        </w:rPr>
        <w:t xml:space="preserve">                &lt;/tr&gt;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&lt;/tbody&gt;</w:t>
      </w:r>
    </w:p>
    <w:p>
      <w:pPr>
        <w:spacing w:before="0" w:after="0" w:line="180" w:lineRule="exact"/>
        <w:ind w:left="259" w:right="259"/>
        <w:shd w:fill="F8FAFC"/>
        <w:pBdr>
          <w:left w:val="single" w:sz="12" w:space="8" w:color="94A3B8"/>
        </w:pBdr>
      </w:pPr>
      <w:r>
        <w:rPr>
          <w:rFonts w:ascii="Consolas" w:hAnsi="Consolas"/>
          <w:color w:val="1A202C"/>
          <w:sz w:val="15"/>
        </w:rPr>
        <w:t xml:space="preserve">          &lt;/table&gt;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r>
        <w:br w:type="page"/>
      </w:r>
    </w:p>
    <w:p>
      <w:pPr>
        <w:keepNext/>
        <w:spacing w:before="320" w:after="120"/>
      </w:pPr>
      <w:r>
        <w:rPr>
          <w:rFonts w:ascii="Calibri" w:hAnsi="Calibri"/>
          <w:b/>
          <w:color w:val="0F2C59"/>
          <w:sz w:val="30"/>
        </w:rPr>
        <w:t>I. Database Configuration and Core Backend/Frontend Services</w:t>
      </w:r>
    </w:p>
    <w:p>
      <w:pPr>
        <w:spacing w:before="0" w:after="120" w:line="276" w:lineRule="auto"/>
      </w:pPr>
      <w:r>
        <w:rPr>
          <w:rFonts w:ascii="Calibri" w:hAnsi="Calibri"/>
          <w:color w:val="2D3748"/>
          <w:sz w:val="20"/>
        </w:rPr>
        <w:t>This section includes core infrastructure, database connection handlers, cloud storage integration, application routing shells, and design system token definitions that underpin the entire CalliLab application.</w:t>
      </w:r>
    </w:p>
    <w:p>
      <w:pPr>
        <w:keepNext/>
        <w:spacing w:before="260" w:after="80"/>
      </w:pPr>
      <w:r>
        <w:rPr>
          <w:rFonts w:ascii="Calibri" w:hAnsi="Calibri"/>
          <w:b/>
          <w:color w:val="1E3A5F"/>
          <w:sz w:val="24"/>
        </w:rPr>
        <w:t>I.1 server.js (backend/server.js)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server.js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backend/server.js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Express server entry point configuring CORS, JSON payload limits, static upload directories, route registrations, health-check probes (/api/health), and global error handling.</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express = require('express');</w:t>
      </w:r>
    </w:p>
    <w:p>
      <w:pPr>
        <w:spacing w:before="0" w:after="0" w:line="180" w:lineRule="exact"/>
        <w:ind w:left="259" w:right="259"/>
        <w:shd w:fill="F8FAFC"/>
        <w:pBdr>
          <w:left w:val="single" w:sz="12" w:space="8" w:color="94A3B8"/>
        </w:pBdr>
      </w:pPr>
      <w:r>
        <w:rPr>
          <w:rFonts w:ascii="Consolas" w:hAnsi="Consolas"/>
          <w:color w:val="1A202C"/>
          <w:sz w:val="15"/>
        </w:rPr>
        <w:t>const cors = require('cors');</w:t>
      </w:r>
    </w:p>
    <w:p>
      <w:pPr>
        <w:spacing w:before="0" w:after="0" w:line="180" w:lineRule="exact"/>
        <w:ind w:left="259" w:right="259"/>
        <w:shd w:fill="F8FAFC"/>
        <w:pBdr>
          <w:left w:val="single" w:sz="12" w:space="8" w:color="94A3B8"/>
        </w:pBdr>
      </w:pPr>
      <w:r>
        <w:rPr>
          <w:rFonts w:ascii="Consolas" w:hAnsi="Consolas"/>
          <w:color w:val="1A202C"/>
          <w:sz w:val="15"/>
        </w:rPr>
        <w:t>const path = require('path');</w:t>
      </w:r>
    </w:p>
    <w:p>
      <w:pPr>
        <w:spacing w:before="0" w:after="0" w:line="180" w:lineRule="exact"/>
        <w:ind w:left="259" w:right="259"/>
        <w:shd w:fill="F8FAFC"/>
        <w:pBdr>
          <w:left w:val="single" w:sz="12" w:space="8" w:color="94A3B8"/>
        </w:pBdr>
      </w:pPr>
      <w:r>
        <w:rPr>
          <w:rFonts w:ascii="Consolas" w:hAnsi="Consolas"/>
          <w:color w:val="1A202C"/>
          <w:sz w:val="15"/>
        </w:rPr>
        <w:t>const dotenv = require('dotenv');</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dotenv.config({ path: path.join(__dirname, '.env') });</w:t>
      </w:r>
    </w:p>
    <w:p>
      <w:pPr>
        <w:spacing w:before="0" w:after="0" w:line="180" w:lineRule="exact"/>
        <w:ind w:left="259" w:right="259"/>
        <w:shd w:fill="F8FAFC"/>
        <w:pBdr>
          <w:left w:val="single" w:sz="12" w:space="8" w:color="94A3B8"/>
        </w:pBdr>
      </w:pPr>
      <w:r>
        <w:rPr>
          <w:rFonts w:ascii="Consolas" w:hAnsi="Consolas"/>
          <w:color w:val="1A202C"/>
          <w:sz w:val="15"/>
        </w:rPr>
        <w:t>const connectDB = require('./config/db');</w:t>
      </w:r>
    </w:p>
    <w:p>
      <w:pPr>
        <w:spacing w:before="0" w:after="0" w:line="180" w:lineRule="exact"/>
        <w:ind w:left="259" w:right="259"/>
        <w:shd w:fill="F8FAFC"/>
        <w:pBdr>
          <w:left w:val="single" w:sz="12" w:space="8" w:color="94A3B8"/>
        </w:pBdr>
      </w:pPr>
      <w:r>
        <w:rPr>
          <w:rFonts w:ascii="Consolas" w:hAnsi="Consolas"/>
          <w:color w:val="1A202C"/>
          <w:sz w:val="15"/>
        </w:rPr>
        <w:t>connectDB();</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app = express();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app.use(cors({ origin: process.env.CLIENT_URL || 'http://localhost:5173', credentials: true }));</w:t>
      </w:r>
    </w:p>
    <w:p>
      <w:pPr>
        <w:spacing w:before="0" w:after="0" w:line="180" w:lineRule="exact"/>
        <w:ind w:left="259" w:right="259"/>
        <w:shd w:fill="F8FAFC"/>
        <w:pBdr>
          <w:left w:val="single" w:sz="12" w:space="8" w:color="94A3B8"/>
        </w:pBdr>
      </w:pPr>
      <w:r>
        <w:rPr>
          <w:rFonts w:ascii="Consolas" w:hAnsi="Consolas"/>
          <w:color w:val="1A202C"/>
          <w:sz w:val="15"/>
        </w:rPr>
        <w:t>app.use(express.json({ limit: '10mb' }));</w:t>
      </w:r>
    </w:p>
    <w:p>
      <w:pPr>
        <w:spacing w:before="0" w:after="0" w:line="180" w:lineRule="exact"/>
        <w:ind w:left="259" w:right="259"/>
        <w:shd w:fill="F8FAFC"/>
        <w:pBdr>
          <w:left w:val="single" w:sz="12" w:space="8" w:color="94A3B8"/>
        </w:pBdr>
      </w:pPr>
      <w:r>
        <w:rPr>
          <w:rFonts w:ascii="Consolas" w:hAnsi="Consolas"/>
          <w:color w:val="1A202C"/>
          <w:sz w:val="15"/>
        </w:rPr>
        <w:t>app.use(express.urlencoded({ extended: true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app.use('/uploads', express.static(path.join(__dirname, 'uploads')));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Routes</w:t>
      </w:r>
    </w:p>
    <w:p>
      <w:pPr>
        <w:spacing w:before="0" w:after="0" w:line="180" w:lineRule="exact"/>
        <w:ind w:left="259" w:right="259"/>
        <w:shd w:fill="F8FAFC"/>
        <w:pBdr>
          <w:left w:val="single" w:sz="12" w:space="8" w:color="94A3B8"/>
        </w:pBdr>
      </w:pPr>
      <w:r>
        <w:rPr>
          <w:rFonts w:ascii="Consolas" w:hAnsi="Consolas"/>
          <w:color w:val="1A202C"/>
          <w:sz w:val="15"/>
        </w:rPr>
        <w:t>app.use('/api/auth', require('./routes/auth'));</w:t>
      </w:r>
    </w:p>
    <w:p>
      <w:pPr>
        <w:spacing w:before="0" w:after="0" w:line="180" w:lineRule="exact"/>
        <w:ind w:left="259" w:right="259"/>
        <w:shd w:fill="F8FAFC"/>
        <w:pBdr>
          <w:left w:val="single" w:sz="12" w:space="8" w:color="94A3B8"/>
        </w:pBdr>
      </w:pPr>
      <w:r>
        <w:rPr>
          <w:rFonts w:ascii="Consolas" w:hAnsi="Consolas"/>
          <w:color w:val="1A202C"/>
          <w:sz w:val="15"/>
        </w:rPr>
        <w:t>app.use('/api/users', require('./routes/users'));</w:t>
      </w:r>
    </w:p>
    <w:p>
      <w:pPr>
        <w:spacing w:before="0" w:after="0" w:line="180" w:lineRule="exact"/>
        <w:ind w:left="259" w:right="259"/>
        <w:shd w:fill="F8FAFC"/>
        <w:pBdr>
          <w:left w:val="single" w:sz="12" w:space="8" w:color="94A3B8"/>
        </w:pBdr>
      </w:pPr>
      <w:r>
        <w:rPr>
          <w:rFonts w:ascii="Consolas" w:hAnsi="Consolas"/>
          <w:color w:val="1A202C"/>
          <w:sz w:val="15"/>
        </w:rPr>
        <w:t>app.use('/api/designs', require('./routes/designs'));</w:t>
      </w:r>
    </w:p>
    <w:p>
      <w:pPr>
        <w:spacing w:before="0" w:after="0" w:line="180" w:lineRule="exact"/>
        <w:ind w:left="259" w:right="259"/>
        <w:shd w:fill="F8FAFC"/>
        <w:pBdr>
          <w:left w:val="single" w:sz="12" w:space="8" w:color="94A3B8"/>
        </w:pBdr>
      </w:pPr>
      <w:r>
        <w:rPr>
          <w:rFonts w:ascii="Consolas" w:hAnsi="Consolas"/>
          <w:color w:val="1A202C"/>
          <w:sz w:val="15"/>
        </w:rPr>
        <w:t>app.use('/api/community', require('./routes/community'));</w:t>
      </w:r>
    </w:p>
    <w:p>
      <w:pPr>
        <w:spacing w:before="0" w:after="0" w:line="180" w:lineRule="exact"/>
        <w:ind w:left="259" w:right="259"/>
        <w:shd w:fill="F8FAFC"/>
        <w:pBdr>
          <w:left w:val="single" w:sz="12" w:space="8" w:color="94A3B8"/>
        </w:pBdr>
      </w:pPr>
      <w:r>
        <w:rPr>
          <w:rFonts w:ascii="Consolas" w:hAnsi="Consolas"/>
          <w:color w:val="1A202C"/>
          <w:sz w:val="15"/>
        </w:rPr>
        <w:t>app.use('/api/progress', require('./routes/progress'));</w:t>
      </w:r>
    </w:p>
    <w:p>
      <w:pPr>
        <w:spacing w:before="0" w:after="0" w:line="180" w:lineRule="exact"/>
        <w:ind w:left="259" w:right="259"/>
        <w:shd w:fill="F8FAFC"/>
        <w:pBdr>
          <w:left w:val="single" w:sz="12" w:space="8" w:color="94A3B8"/>
        </w:pBdr>
      </w:pPr>
      <w:r>
        <w:rPr>
          <w:rFonts w:ascii="Consolas" w:hAnsi="Consolas"/>
          <w:color w:val="1A202C"/>
          <w:sz w:val="15"/>
        </w:rPr>
        <w:t>app.use('/api/recommendations', require('./routes/recommendations'));</w:t>
      </w:r>
    </w:p>
    <w:p>
      <w:pPr>
        <w:spacing w:before="0" w:after="0" w:line="180" w:lineRule="exact"/>
        <w:ind w:left="259" w:right="259"/>
        <w:shd w:fill="F8FAFC"/>
        <w:pBdr>
          <w:left w:val="single" w:sz="12" w:space="8" w:color="94A3B8"/>
        </w:pBdr>
      </w:pPr>
      <w:r>
        <w:rPr>
          <w:rFonts w:ascii="Consolas" w:hAnsi="Consolas"/>
          <w:color w:val="1A202C"/>
          <w:sz w:val="15"/>
        </w:rPr>
        <w:t>app.use('/api/courses', require('./routes/courses'));</w:t>
      </w:r>
    </w:p>
    <w:p>
      <w:pPr>
        <w:spacing w:before="0" w:after="0" w:line="180" w:lineRule="exact"/>
        <w:ind w:left="259" w:right="259"/>
        <w:shd w:fill="F8FAFC"/>
        <w:pBdr>
          <w:left w:val="single" w:sz="12" w:space="8" w:color="94A3B8"/>
        </w:pBdr>
      </w:pPr>
      <w:r>
        <w:rPr>
          <w:rFonts w:ascii="Consolas" w:hAnsi="Consolas"/>
          <w:color w:val="1A202C"/>
          <w:sz w:val="15"/>
        </w:rPr>
        <w:t>app.use('/api/lessons', require('./routes/lessons'));</w:t>
      </w:r>
    </w:p>
    <w:p>
      <w:pPr>
        <w:spacing w:before="0" w:after="0" w:line="180" w:lineRule="exact"/>
        <w:ind w:left="259" w:right="259"/>
        <w:shd w:fill="F8FAFC"/>
        <w:pBdr>
          <w:left w:val="single" w:sz="12" w:space="8" w:color="94A3B8"/>
        </w:pBdr>
      </w:pPr>
      <w:r>
        <w:rPr>
          <w:rFonts w:ascii="Consolas" w:hAnsi="Consolas"/>
          <w:color w:val="1A202C"/>
          <w:sz w:val="15"/>
        </w:rPr>
        <w:t>app.use('/api/exercises', require('./routes/exercises'));</w:t>
      </w:r>
    </w:p>
    <w:p>
      <w:pPr>
        <w:spacing w:before="0" w:after="0" w:line="180" w:lineRule="exact"/>
        <w:ind w:left="259" w:right="259"/>
        <w:shd w:fill="F8FAFC"/>
        <w:pBdr>
          <w:left w:val="single" w:sz="12" w:space="8" w:color="94A3B8"/>
        </w:pBdr>
      </w:pPr>
      <w:r>
        <w:rPr>
          <w:rFonts w:ascii="Consolas" w:hAnsi="Consolas"/>
          <w:color w:val="1A202C"/>
          <w:sz w:val="15"/>
        </w:rPr>
        <w:t>app.use('/api/practice', require('./routes/practice'));</w:t>
      </w:r>
    </w:p>
    <w:p>
      <w:pPr>
        <w:spacing w:before="0" w:after="0" w:line="180" w:lineRule="exact"/>
        <w:ind w:left="259" w:right="259"/>
        <w:shd w:fill="F8FAFC"/>
        <w:pBdr>
          <w:left w:val="single" w:sz="12" w:space="8" w:color="94A3B8"/>
        </w:pBdr>
      </w:pPr>
      <w:r>
        <w:rPr>
          <w:rFonts w:ascii="Consolas" w:hAnsi="Consolas"/>
          <w:color w:val="1A202C"/>
          <w:sz w:val="15"/>
        </w:rPr>
        <w:t>app.use('/api/assessment', require('./routes/assessment'));</w:t>
      </w:r>
    </w:p>
    <w:p>
      <w:pPr>
        <w:spacing w:before="0" w:after="0" w:line="180" w:lineRule="exact"/>
        <w:ind w:left="259" w:right="259"/>
        <w:shd w:fill="F8FAFC"/>
        <w:pBdr>
          <w:left w:val="single" w:sz="12" w:space="8" w:color="94A3B8"/>
        </w:pBdr>
      </w:pPr>
      <w:r>
        <w:rPr>
          <w:rFonts w:ascii="Consolas" w:hAnsi="Consolas"/>
          <w:color w:val="1A202C"/>
          <w:sz w:val="15"/>
        </w:rPr>
        <w:t>app.use('/api/coach', require('./routes/coach'));</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app.get('/', (req, res) =&gt; res.json({ message: 'CalliVerse API Running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Health Check Endpoint</w:t>
      </w:r>
    </w:p>
    <w:p>
      <w:pPr>
        <w:spacing w:before="0" w:after="0" w:line="180" w:lineRule="exact"/>
        <w:ind w:left="259" w:right="259"/>
        <w:shd w:fill="F8FAFC"/>
        <w:pBdr>
          <w:left w:val="single" w:sz="12" w:space="8" w:color="94A3B8"/>
        </w:pBdr>
      </w:pPr>
      <w:r>
        <w:rPr>
          <w:rFonts w:ascii="Consolas" w:hAnsi="Consolas"/>
          <w:color w:val="1A202C"/>
          <w:sz w:val="15"/>
        </w:rPr>
        <w:t>app.get('/api/health', (req, res) =&gt; {</w:t>
      </w:r>
    </w:p>
    <w:p>
      <w:pPr>
        <w:spacing w:before="0" w:after="0" w:line="180" w:lineRule="exact"/>
        <w:ind w:left="259" w:right="259"/>
        <w:shd w:fill="F8FAFC"/>
        <w:pBdr>
          <w:left w:val="single" w:sz="12" w:space="8" w:color="94A3B8"/>
        </w:pBdr>
      </w:pPr>
      <w:r>
        <w:rPr>
          <w:rFonts w:ascii="Consolas" w:hAnsi="Consolas"/>
          <w:color w:val="1A202C"/>
          <w:sz w:val="15"/>
        </w:rPr>
        <w:t xml:space="preserve">  res.json({</w:t>
      </w:r>
    </w:p>
    <w:p>
      <w:pPr>
        <w:spacing w:before="0" w:after="0" w:line="180" w:lineRule="exact"/>
        <w:ind w:left="259" w:right="259"/>
        <w:shd w:fill="F8FAFC"/>
        <w:pBdr>
          <w:left w:val="single" w:sz="12" w:space="8" w:color="94A3B8"/>
        </w:pBdr>
      </w:pPr>
      <w:r>
        <w:rPr>
          <w:rFonts w:ascii="Consolas" w:hAnsi="Consolas"/>
          <w:color w:val="1A202C"/>
          <w:sz w:val="15"/>
        </w:rPr>
        <w:t xml:space="preserve">    status: 'healthy',</w:t>
      </w:r>
    </w:p>
    <w:p>
      <w:pPr>
        <w:spacing w:before="0" w:after="0" w:line="180" w:lineRule="exact"/>
        <w:ind w:left="259" w:right="259"/>
        <w:shd w:fill="F8FAFC"/>
        <w:pBdr>
          <w:left w:val="single" w:sz="12" w:space="8" w:color="94A3B8"/>
        </w:pBdr>
      </w:pPr>
      <w:r>
        <w:rPr>
          <w:rFonts w:ascii="Consolas" w:hAnsi="Consolas"/>
          <w:color w:val="1A202C"/>
          <w:sz w:val="15"/>
        </w:rPr>
        <w:t xml:space="preserve">    service: 'CalliVerse API',</w:t>
      </w:r>
    </w:p>
    <w:p>
      <w:pPr>
        <w:spacing w:before="0" w:after="0" w:line="180" w:lineRule="exact"/>
        <w:ind w:left="259" w:right="259"/>
        <w:shd w:fill="F8FAFC"/>
        <w:pBdr>
          <w:left w:val="single" w:sz="12" w:space="8" w:color="94A3B8"/>
        </w:pBdr>
      </w:pPr>
      <w:r>
        <w:rPr>
          <w:rFonts w:ascii="Consolas" w:hAnsi="Consolas"/>
          <w:color w:val="1A202C"/>
          <w:sz w:val="15"/>
        </w:rPr>
        <w:t xml:space="preserve">    uptime: Math.floor(process.uptime()),</w:t>
      </w:r>
    </w:p>
    <w:p>
      <w:pPr>
        <w:spacing w:before="0" w:after="0" w:line="180" w:lineRule="exact"/>
        <w:ind w:left="259" w:right="259"/>
        <w:shd w:fill="F8FAFC"/>
        <w:pBdr>
          <w:left w:val="single" w:sz="12" w:space="8" w:color="94A3B8"/>
        </w:pBdr>
      </w:pPr>
      <w:r>
        <w:rPr>
          <w:rFonts w:ascii="Consolas" w:hAnsi="Consolas"/>
          <w:color w:val="1A202C"/>
          <w:sz w:val="15"/>
        </w:rPr>
        <w:t xml:space="preserve">    timestamp: new Date().toISOString(),</w:t>
      </w:r>
    </w:p>
    <w:p>
      <w:pPr>
        <w:spacing w:before="0" w:after="0" w:line="180" w:lineRule="exact"/>
        <w:ind w:left="259" w:right="259"/>
        <w:shd w:fill="F8FAFC"/>
        <w:pBdr>
          <w:left w:val="single" w:sz="12" w:space="8" w:color="94A3B8"/>
        </w:pBdr>
      </w:pPr>
      <w:r>
        <w:rPr>
          <w:rFonts w:ascii="Consolas" w:hAnsi="Consolas"/>
          <w:color w:val="1A202C"/>
          <w:sz w:val="15"/>
        </w:rPr>
        <w:t xml:space="preserve">    environment: process.env.NODE_ENV || 'development'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Global error handler</w:t>
      </w:r>
    </w:p>
    <w:p>
      <w:pPr>
        <w:spacing w:before="0" w:after="0" w:line="180" w:lineRule="exact"/>
        <w:ind w:left="259" w:right="259"/>
        <w:shd w:fill="F8FAFC"/>
        <w:pBdr>
          <w:left w:val="single" w:sz="12" w:space="8" w:color="94A3B8"/>
        </w:pBdr>
      </w:pPr>
      <w:r>
        <w:rPr>
          <w:rFonts w:ascii="Consolas" w:hAnsi="Consolas"/>
          <w:color w:val="1A202C"/>
          <w:sz w:val="15"/>
        </w:rPr>
        <w:t>app.use((err, req, res, next) =&gt; {</w:t>
      </w:r>
    </w:p>
    <w:p>
      <w:pPr>
        <w:spacing w:before="0" w:after="0" w:line="180" w:lineRule="exact"/>
        <w:ind w:left="259" w:right="259"/>
        <w:shd w:fill="F8FAFC"/>
        <w:pBdr>
          <w:left w:val="single" w:sz="12" w:space="8" w:color="94A3B8"/>
        </w:pBdr>
      </w:pPr>
      <w:r>
        <w:rPr>
          <w:rFonts w:ascii="Consolas" w:hAnsi="Consolas"/>
          <w:color w:val="1A202C"/>
          <w:sz w:val="15"/>
        </w:rPr>
        <w:t xml:space="preserve">  const status = err.statusCode || 500;</w:t>
      </w:r>
    </w:p>
    <w:p>
      <w:pPr>
        <w:spacing w:before="0" w:after="0" w:line="180" w:lineRule="exact"/>
        <w:ind w:left="259" w:right="259"/>
        <w:shd w:fill="F8FAFC"/>
        <w:pBdr>
          <w:left w:val="single" w:sz="12" w:space="8" w:color="94A3B8"/>
        </w:pBdr>
      </w:pPr>
      <w:r>
        <w:rPr>
          <w:rFonts w:ascii="Consolas" w:hAnsi="Consolas"/>
          <w:color w:val="1A202C"/>
          <w:sz w:val="15"/>
        </w:rPr>
        <w:t xml:space="preserve">  res.status(status).json({ message: err.message || 'Internal Server Error'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PORT = process.env.PORT || 5000;</w:t>
      </w:r>
    </w:p>
    <w:p>
      <w:pPr>
        <w:spacing w:before="0" w:after="0" w:line="180" w:lineRule="exact"/>
        <w:ind w:left="259" w:right="259"/>
        <w:shd w:fill="F8FAFC"/>
        <w:pBdr>
          <w:left w:val="single" w:sz="12" w:space="8" w:color="94A3B8"/>
        </w:pBdr>
      </w:pPr>
      <w:r>
        <w:rPr>
          <w:rFonts w:ascii="Consolas" w:hAnsi="Consolas"/>
          <w:color w:val="1A202C"/>
          <w:sz w:val="15"/>
        </w:rPr>
        <w:t>app.listen(PORT, () =&gt; console.log(`🖋️  CalliVerse server running on port ${PORT}`));</w:t>
      </w:r>
    </w:p>
    <w:p>
      <w:pPr>
        <w:spacing w:before="60" w:after="100"/>
      </w:pPr>
    </w:p>
    <w:p>
      <w:pPr>
        <w:keepNext/>
        <w:spacing w:before="260" w:after="80"/>
      </w:pPr>
      <w:r>
        <w:rPr>
          <w:rFonts w:ascii="Calibri" w:hAnsi="Calibri"/>
          <w:b/>
          <w:color w:val="1E3A5F"/>
          <w:sz w:val="24"/>
        </w:rPr>
        <w:t>I.2 db.js (backend/config/db.js)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db.js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backend/config/db.js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MongoDB database connector utilizing Mongoose with auto-reconnection and connection pool optimization.</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mongoose = require('mongoose');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connectDB = async () =&gt;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uri = process.env.MONGO_URI || 'mongodb://localhost:27017/calliverse';</w:t>
      </w:r>
    </w:p>
    <w:p>
      <w:pPr>
        <w:spacing w:before="0" w:after="0" w:line="180" w:lineRule="exact"/>
        <w:ind w:left="259" w:right="259"/>
        <w:shd w:fill="F8FAFC"/>
        <w:pBdr>
          <w:left w:val="single" w:sz="12" w:space="8" w:color="94A3B8"/>
        </w:pBdr>
      </w:pPr>
      <w:r>
        <w:rPr>
          <w:rFonts w:ascii="Consolas" w:hAnsi="Consolas"/>
          <w:color w:val="1A202C"/>
          <w:sz w:val="15"/>
        </w:rPr>
        <w:t xml:space="preserve">    const conn = await mongoose.connect(uri);</w:t>
      </w:r>
    </w:p>
    <w:p>
      <w:pPr>
        <w:spacing w:before="0" w:after="0" w:line="180" w:lineRule="exact"/>
        <w:ind w:left="259" w:right="259"/>
        <w:shd w:fill="F8FAFC"/>
        <w:pBdr>
          <w:left w:val="single" w:sz="12" w:space="8" w:color="94A3B8"/>
        </w:pBdr>
      </w:pPr>
      <w:r>
        <w:rPr>
          <w:rFonts w:ascii="Consolas" w:hAnsi="Consolas"/>
          <w:color w:val="1A202C"/>
          <w:sz w:val="15"/>
        </w:rPr>
        <w:t xml:space="preserve">    console.log(`✅ MongoDB Connected: ${conn.connection.host}`);</w:t>
      </w:r>
    </w:p>
    <w:p>
      <w:pPr>
        <w:spacing w:before="0" w:after="0" w:line="180" w:lineRule="exact"/>
        <w:ind w:left="259" w:right="259"/>
        <w:shd w:fill="F8FAFC"/>
        <w:pBdr>
          <w:left w:val="single" w:sz="12" w:space="8" w:color="94A3B8"/>
        </w:pBdr>
      </w:pPr>
      <w:r>
        <w:rPr>
          <w:rFonts w:ascii="Consolas" w:hAnsi="Consolas"/>
          <w:color w:val="1A202C"/>
          <w:sz w:val="15"/>
        </w:rPr>
        <w:t xml:space="preserve">    const seedLearningData = require('./seedLearningData');</w:t>
      </w:r>
    </w:p>
    <w:p>
      <w:pPr>
        <w:spacing w:before="0" w:after="0" w:line="180" w:lineRule="exact"/>
        <w:ind w:left="259" w:right="259"/>
        <w:shd w:fill="F8FAFC"/>
        <w:pBdr>
          <w:left w:val="single" w:sz="12" w:space="8" w:color="94A3B8"/>
        </w:pBdr>
      </w:pPr>
      <w:r>
        <w:rPr>
          <w:rFonts w:ascii="Consolas" w:hAnsi="Consolas"/>
          <w:color w:val="1A202C"/>
          <w:sz w:val="15"/>
        </w:rPr>
        <w:t xml:space="preserve">    await seedLearningData();</w:t>
      </w:r>
    </w:p>
    <w:p>
      <w:pPr>
        <w:spacing w:before="0" w:after="0" w:line="180" w:lineRule="exact"/>
        <w:ind w:left="259" w:right="259"/>
        <w:shd w:fill="F8FAFC"/>
        <w:pBdr>
          <w:left w:val="single" w:sz="12" w:space="8" w:color="94A3B8"/>
        </w:pBdr>
      </w:pPr>
      <w:r>
        <w:rPr>
          <w:rFonts w:ascii="Consolas" w:hAnsi="Consolas"/>
          <w:color w:val="1A202C"/>
          <w:sz w:val="15"/>
        </w:rPr>
        <w:t xml:space="preserve">  } catch (error) {</w:t>
      </w:r>
    </w:p>
    <w:p>
      <w:pPr>
        <w:spacing w:before="0" w:after="0" w:line="180" w:lineRule="exact"/>
        <w:ind w:left="259" w:right="259"/>
        <w:shd w:fill="F8FAFC"/>
        <w:pBdr>
          <w:left w:val="single" w:sz="12" w:space="8" w:color="94A3B8"/>
        </w:pBdr>
      </w:pPr>
      <w:r>
        <w:rPr>
          <w:rFonts w:ascii="Consolas" w:hAnsi="Consolas"/>
          <w:color w:val="1A202C"/>
          <w:sz w:val="15"/>
        </w:rPr>
        <w:t xml:space="preserve">    console.error(`❌ MongoDB Error: ${error.message}`);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connectDB;</w:t>
      </w:r>
    </w:p>
    <w:p>
      <w:pPr>
        <w:spacing w:before="60" w:after="100"/>
      </w:pPr>
    </w:p>
    <w:p>
      <w:pPr>
        <w:keepNext/>
        <w:spacing w:before="260" w:after="80"/>
      </w:pPr>
      <w:r>
        <w:rPr>
          <w:rFonts w:ascii="Calibri" w:hAnsi="Calibri"/>
          <w:b/>
          <w:color w:val="1E3A5F"/>
          <w:sz w:val="24"/>
        </w:rPr>
        <w:t>I.3 cloudinary.js (backend/config/cloudinary.js)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cloudinary.js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backend/config/cloudinary.js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Cloudinary cloud storage SDK configuration for persistent offsite media hosting.</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cloudinary = require('cloudinary').v2;</w:t>
      </w:r>
    </w:p>
    <w:p>
      <w:pPr>
        <w:spacing w:before="0" w:after="0" w:line="180" w:lineRule="exact"/>
        <w:ind w:left="259" w:right="259"/>
        <w:shd w:fill="F8FAFC"/>
        <w:pBdr>
          <w:left w:val="single" w:sz="12" w:space="8" w:color="94A3B8"/>
        </w:pBdr>
      </w:pPr>
      <w:r>
        <w:rPr>
          <w:rFonts w:ascii="Consolas" w:hAnsi="Consolas"/>
          <w:color w:val="1A202C"/>
          <w:sz w:val="15"/>
        </w:rPr>
        <w:t>const { CloudinaryStorage } = require('multer-storage-cloudinary');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cloudinary.config({</w:t>
      </w:r>
    </w:p>
    <w:p>
      <w:pPr>
        <w:spacing w:before="0" w:after="0" w:line="180" w:lineRule="exact"/>
        <w:ind w:left="259" w:right="259"/>
        <w:shd w:fill="F8FAFC"/>
        <w:pBdr>
          <w:left w:val="single" w:sz="12" w:space="8" w:color="94A3B8"/>
        </w:pBdr>
      </w:pPr>
      <w:r>
        <w:rPr>
          <w:rFonts w:ascii="Consolas" w:hAnsi="Consolas"/>
          <w:color w:val="1A202C"/>
          <w:sz w:val="15"/>
        </w:rPr>
        <w:t xml:space="preserve">  cloud_name: process.env.CLOUDINARY_CLOUD_NAME,</w:t>
      </w:r>
    </w:p>
    <w:p>
      <w:pPr>
        <w:spacing w:before="0" w:after="0" w:line="180" w:lineRule="exact"/>
        <w:ind w:left="259" w:right="259"/>
        <w:shd w:fill="F8FAFC"/>
        <w:pBdr>
          <w:left w:val="single" w:sz="12" w:space="8" w:color="94A3B8"/>
        </w:pBdr>
      </w:pPr>
      <w:r>
        <w:rPr>
          <w:rFonts w:ascii="Consolas" w:hAnsi="Consolas"/>
          <w:color w:val="1A202C"/>
          <w:sz w:val="15"/>
        </w:rPr>
        <w:t xml:space="preserve">  api_key: process.env.CLOUDINARY_API_KEY,</w:t>
      </w:r>
    </w:p>
    <w:p>
      <w:pPr>
        <w:spacing w:before="0" w:after="0" w:line="180" w:lineRule="exact"/>
        <w:ind w:left="259" w:right="259"/>
        <w:shd w:fill="F8FAFC"/>
        <w:pBdr>
          <w:left w:val="single" w:sz="12" w:space="8" w:color="94A3B8"/>
        </w:pBdr>
      </w:pPr>
      <w:r>
        <w:rPr>
          <w:rFonts w:ascii="Consolas" w:hAnsi="Consolas"/>
          <w:color w:val="1A202C"/>
          <w:sz w:val="15"/>
        </w:rPr>
        <w:t xml:space="preserve">  api_secret: process.env.CLOUDINARY_API_SECRET,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storage = new CloudinaryStorage({</w:t>
      </w:r>
    </w:p>
    <w:p>
      <w:pPr>
        <w:spacing w:before="0" w:after="0" w:line="180" w:lineRule="exact"/>
        <w:ind w:left="259" w:right="259"/>
        <w:shd w:fill="F8FAFC"/>
        <w:pBdr>
          <w:left w:val="single" w:sz="12" w:space="8" w:color="94A3B8"/>
        </w:pBdr>
      </w:pPr>
      <w:r>
        <w:rPr>
          <w:rFonts w:ascii="Consolas" w:hAnsi="Consolas"/>
          <w:color w:val="1A202C"/>
          <w:sz w:val="15"/>
        </w:rPr>
        <w:t xml:space="preserve">  cloudinary,</w:t>
      </w:r>
    </w:p>
    <w:p>
      <w:pPr>
        <w:spacing w:before="0" w:after="0" w:line="180" w:lineRule="exact"/>
        <w:ind w:left="259" w:right="259"/>
        <w:shd w:fill="F8FAFC"/>
        <w:pBdr>
          <w:left w:val="single" w:sz="12" w:space="8" w:color="94A3B8"/>
        </w:pBdr>
      </w:pPr>
      <w:r>
        <w:rPr>
          <w:rFonts w:ascii="Consolas" w:hAnsi="Consolas"/>
          <w:color w:val="1A202C"/>
          <w:sz w:val="15"/>
        </w:rPr>
        <w:t xml:space="preserve">  params: { folder: 'calliverse', allowed_formats: ['jpg', 'png', 'webp', 'svg']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 cloudinary, storage };</w:t>
      </w:r>
    </w:p>
    <w:p>
      <w:pPr>
        <w:spacing w:before="60" w:after="100"/>
      </w:pPr>
    </w:p>
    <w:p>
      <w:pPr>
        <w:keepNext/>
        <w:spacing w:before="260" w:after="80"/>
      </w:pPr>
      <w:r>
        <w:rPr>
          <w:rFonts w:ascii="Calibri" w:hAnsi="Calibri"/>
          <w:b/>
          <w:color w:val="1E3A5F"/>
          <w:sz w:val="24"/>
        </w:rPr>
        <w:t>I.4 upload.js (backend/config/upload.js)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upload.js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backend/config/upload.js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Multer middleware configuration supporting dual-mode image uploads (Cloudinary cloud storage with automated local disk fallback).</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const multer = require('multer');</w:t>
      </w:r>
    </w:p>
    <w:p>
      <w:pPr>
        <w:spacing w:before="0" w:after="0" w:line="180" w:lineRule="exact"/>
        <w:ind w:left="259" w:right="259"/>
        <w:shd w:fill="F8FAFC"/>
        <w:pBdr>
          <w:left w:val="single" w:sz="12" w:space="8" w:color="94A3B8"/>
        </w:pBdr>
      </w:pPr>
      <w:r>
        <w:rPr>
          <w:rFonts w:ascii="Consolas" w:hAnsi="Consolas"/>
          <w:color w:val="1A202C"/>
          <w:sz w:val="15"/>
        </w:rPr>
        <w:t>const path = require('path');</w:t>
      </w:r>
    </w:p>
    <w:p>
      <w:pPr>
        <w:spacing w:before="0" w:after="0" w:line="180" w:lineRule="exact"/>
        <w:ind w:left="259" w:right="259"/>
        <w:shd w:fill="F8FAFC"/>
        <w:pBdr>
          <w:left w:val="single" w:sz="12" w:space="8" w:color="94A3B8"/>
        </w:pBdr>
      </w:pPr>
      <w:r>
        <w:rPr>
          <w:rFonts w:ascii="Consolas" w:hAnsi="Consolas"/>
          <w:color w:val="1A202C"/>
          <w:sz w:val="15"/>
        </w:rPr>
        <w:t>const fs = require('fs');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Ensure uploads folder exists</w:t>
      </w:r>
    </w:p>
    <w:p>
      <w:pPr>
        <w:spacing w:before="0" w:after="0" w:line="180" w:lineRule="exact"/>
        <w:ind w:left="259" w:right="259"/>
        <w:shd w:fill="F8FAFC"/>
        <w:pBdr>
          <w:left w:val="single" w:sz="12" w:space="8" w:color="94A3B8"/>
        </w:pBdr>
      </w:pPr>
      <w:r>
        <w:rPr>
          <w:rFonts w:ascii="Consolas" w:hAnsi="Consolas"/>
          <w:color w:val="1A202C"/>
          <w:sz w:val="15"/>
        </w:rPr>
        <w:t>const uploadsDir = path.join(__dirname, '../uploads');</w:t>
      </w:r>
    </w:p>
    <w:p>
      <w:pPr>
        <w:spacing w:before="0" w:after="0" w:line="180" w:lineRule="exact"/>
        <w:ind w:left="259" w:right="259"/>
        <w:shd w:fill="F8FAFC"/>
        <w:pBdr>
          <w:left w:val="single" w:sz="12" w:space="8" w:color="94A3B8"/>
        </w:pBdr>
      </w:pPr>
      <w:r>
        <w:rPr>
          <w:rFonts w:ascii="Consolas" w:hAnsi="Consolas"/>
          <w:color w:val="1A202C"/>
          <w:sz w:val="15"/>
        </w:rPr>
        <w:t>if (!fs.existsSync(uploadsDir)) {</w:t>
      </w:r>
    </w:p>
    <w:p>
      <w:pPr>
        <w:spacing w:before="0" w:after="0" w:line="180" w:lineRule="exact"/>
        <w:ind w:left="259" w:right="259"/>
        <w:shd w:fill="F8FAFC"/>
        <w:pBdr>
          <w:left w:val="single" w:sz="12" w:space="8" w:color="94A3B8"/>
        </w:pBdr>
      </w:pPr>
      <w:r>
        <w:rPr>
          <w:rFonts w:ascii="Consolas" w:hAnsi="Consolas"/>
          <w:color w:val="1A202C"/>
          <w:sz w:val="15"/>
        </w:rPr>
        <w:t xml:space="preserve">  fs.mkdirSync(uploadsDir, { recursive: true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Check Cloudinary configuration</w:t>
      </w:r>
    </w:p>
    <w:p>
      <w:pPr>
        <w:spacing w:before="0" w:after="0" w:line="180" w:lineRule="exact"/>
        <w:ind w:left="259" w:right="259"/>
        <w:shd w:fill="F8FAFC"/>
        <w:pBdr>
          <w:left w:val="single" w:sz="12" w:space="8" w:color="94A3B8"/>
        </w:pBdr>
      </w:pPr>
      <w:r>
        <w:rPr>
          <w:rFonts w:ascii="Consolas" w:hAnsi="Consolas"/>
          <w:color w:val="1A202C"/>
          <w:sz w:val="15"/>
        </w:rPr>
        <w:t>const isCloudinaryConfigured = () =&gt; {</w:t>
      </w:r>
    </w:p>
    <w:p>
      <w:pPr>
        <w:spacing w:before="0" w:after="0" w:line="180" w:lineRule="exact"/>
        <w:ind w:left="259" w:right="259"/>
        <w:shd w:fill="F8FAFC"/>
        <w:pBdr>
          <w:left w:val="single" w:sz="12" w:space="8" w:color="94A3B8"/>
        </w:pBdr>
      </w:pPr>
      <w:r>
        <w:rPr>
          <w:rFonts w:ascii="Consolas" w:hAnsi="Consolas"/>
          <w:color w:val="1A202C"/>
          <w:sz w:val="15"/>
        </w:rPr>
        <w:t xml:space="preserve">  const name = process.env.CLOUDINARY_CLOUD_NAME;</w:t>
      </w:r>
    </w:p>
    <w:p>
      <w:pPr>
        <w:spacing w:before="0" w:after="0" w:line="180" w:lineRule="exact"/>
        <w:ind w:left="259" w:right="259"/>
        <w:shd w:fill="F8FAFC"/>
        <w:pBdr>
          <w:left w:val="single" w:sz="12" w:space="8" w:color="94A3B8"/>
        </w:pBdr>
      </w:pPr>
      <w:r>
        <w:rPr>
          <w:rFonts w:ascii="Consolas" w:hAnsi="Consolas"/>
          <w:color w:val="1A202C"/>
          <w:sz w:val="15"/>
        </w:rPr>
        <w:t xml:space="preserve">  const key = process.env.CLOUDINARY_API_KEY;</w:t>
      </w:r>
    </w:p>
    <w:p>
      <w:pPr>
        <w:spacing w:before="0" w:after="0" w:line="180" w:lineRule="exact"/>
        <w:ind w:left="259" w:right="259"/>
        <w:shd w:fill="F8FAFC"/>
        <w:pBdr>
          <w:left w:val="single" w:sz="12" w:space="8" w:color="94A3B8"/>
        </w:pBdr>
      </w:pPr>
      <w:r>
        <w:rPr>
          <w:rFonts w:ascii="Consolas" w:hAnsi="Consolas"/>
          <w:color w:val="1A202C"/>
          <w:sz w:val="15"/>
        </w:rPr>
        <w:t xml:space="preserve">  const secret = process.env.CLOUDINARY_API_SECRET;</w:t>
      </w:r>
    </w:p>
    <w:p>
      <w:pPr>
        <w:spacing w:before="0" w:after="0" w:line="180" w:lineRule="exact"/>
        <w:ind w:left="259" w:right="259"/>
        <w:shd w:fill="F8FAFC"/>
        <w:pBdr>
          <w:left w:val="single" w:sz="12" w:space="8" w:color="94A3B8"/>
        </w:pBdr>
      </w:pPr>
      <w:r>
        <w:rPr>
          <w:rFonts w:ascii="Consolas" w:hAnsi="Consolas"/>
          <w:color w:val="1A202C"/>
          <w:sz w:val="15"/>
        </w:rPr>
        <w:t xml:space="preserve">  return Boolean(</w:t>
      </w:r>
    </w:p>
    <w:p>
      <w:pPr>
        <w:spacing w:before="0" w:after="0" w:line="180" w:lineRule="exact"/>
        <w:ind w:left="259" w:right="259"/>
        <w:shd w:fill="F8FAFC"/>
        <w:pBdr>
          <w:left w:val="single" w:sz="12" w:space="8" w:color="94A3B8"/>
        </w:pBdr>
      </w:pPr>
      <w:r>
        <w:rPr>
          <w:rFonts w:ascii="Consolas" w:hAnsi="Consolas"/>
          <w:color w:val="1A202C"/>
          <w:sz w:val="15"/>
        </w:rPr>
        <w:t xml:space="preserve">    name &amp;&amp; key &amp;&amp; secret &amp;&amp; </w:t>
      </w:r>
    </w:p>
    <w:p>
      <w:pPr>
        <w:spacing w:before="0" w:after="0" w:line="180" w:lineRule="exact"/>
        <w:ind w:left="259" w:right="259"/>
        <w:shd w:fill="F8FAFC"/>
        <w:pBdr>
          <w:left w:val="single" w:sz="12" w:space="8" w:color="94A3B8"/>
        </w:pBdr>
      </w:pPr>
      <w:r>
        <w:rPr>
          <w:rFonts w:ascii="Consolas" w:hAnsi="Consolas"/>
          <w:color w:val="1A202C"/>
          <w:sz w:val="15"/>
        </w:rPr>
        <w:t xml:space="preserve">    name !== 'your_cloud_name' &amp;&amp; </w:t>
      </w:r>
    </w:p>
    <w:p>
      <w:pPr>
        <w:spacing w:before="0" w:after="0" w:line="180" w:lineRule="exact"/>
        <w:ind w:left="259" w:right="259"/>
        <w:shd w:fill="F8FAFC"/>
        <w:pBdr>
          <w:left w:val="single" w:sz="12" w:space="8" w:color="94A3B8"/>
        </w:pBdr>
      </w:pPr>
      <w:r>
        <w:rPr>
          <w:rFonts w:ascii="Consolas" w:hAnsi="Consolas"/>
          <w:color w:val="1A202C"/>
          <w:sz w:val="15"/>
        </w:rPr>
        <w:t xml:space="preserve">    key !== 'your_api_key'</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let storage;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if (isCloudinaryConfigured()) {</w:t>
      </w:r>
    </w:p>
    <w:p>
      <w:pPr>
        <w:spacing w:before="0" w:after="0" w:line="180" w:lineRule="exact"/>
        <w:ind w:left="259" w:right="259"/>
        <w:shd w:fill="F8FAFC"/>
        <w:pBdr>
          <w:left w:val="single" w:sz="12" w:space="8" w:color="94A3B8"/>
        </w:pBdr>
      </w:pPr>
      <w:r>
        <w:rPr>
          <w:rFonts w:ascii="Consolas" w:hAnsi="Consolas"/>
          <w:color w:val="1A202C"/>
          <w:sz w:val="15"/>
        </w:rPr>
        <w:t xml:space="preserve">  try {</w:t>
      </w:r>
    </w:p>
    <w:p>
      <w:pPr>
        <w:spacing w:before="0" w:after="0" w:line="180" w:lineRule="exact"/>
        <w:ind w:left="259" w:right="259"/>
        <w:shd w:fill="F8FAFC"/>
        <w:pBdr>
          <w:left w:val="single" w:sz="12" w:space="8" w:color="94A3B8"/>
        </w:pBdr>
      </w:pPr>
      <w:r>
        <w:rPr>
          <w:rFonts w:ascii="Consolas" w:hAnsi="Consolas"/>
          <w:color w:val="1A202C"/>
          <w:sz w:val="15"/>
        </w:rPr>
        <w:t xml:space="preserve">    const cloudinary = require('cloudinary').v2;</w:t>
      </w:r>
    </w:p>
    <w:p>
      <w:pPr>
        <w:spacing w:before="0" w:after="0" w:line="180" w:lineRule="exact"/>
        <w:ind w:left="259" w:right="259"/>
        <w:shd w:fill="F8FAFC"/>
        <w:pBdr>
          <w:left w:val="single" w:sz="12" w:space="8" w:color="94A3B8"/>
        </w:pBdr>
      </w:pPr>
      <w:r>
        <w:rPr>
          <w:rFonts w:ascii="Consolas" w:hAnsi="Consolas"/>
          <w:color w:val="1A202C"/>
          <w:sz w:val="15"/>
        </w:rPr>
        <w:t xml:space="preserve">    const { CloudinaryStorage } = require('multer-storage-cloudinary');</w:t>
      </w:r>
    </w:p>
    <w:p>
      <w:pPr>
        <w:spacing w:before="0" w:after="0" w:line="180" w:lineRule="exact"/>
        <w:ind w:left="259" w:right="259"/>
        <w:shd w:fill="F8FAFC"/>
        <w:pBdr>
          <w:left w:val="single" w:sz="12" w:space="8" w:color="94A3B8"/>
        </w:pBdr>
      </w:pPr>
      <w:r>
        <w:rPr>
          <w:rFonts w:ascii="Consolas" w:hAnsi="Consolas"/>
          <w:color w:val="1A202C"/>
          <w:sz w:val="15"/>
        </w:rPr>
        <w:t xml:space="preserve">    cloudinary.config({</w:t>
      </w:r>
    </w:p>
    <w:p>
      <w:pPr>
        <w:spacing w:before="0" w:after="0" w:line="180" w:lineRule="exact"/>
        <w:ind w:left="259" w:right="259"/>
        <w:shd w:fill="F8FAFC"/>
        <w:pBdr>
          <w:left w:val="single" w:sz="12" w:space="8" w:color="94A3B8"/>
        </w:pBdr>
      </w:pPr>
      <w:r>
        <w:rPr>
          <w:rFonts w:ascii="Consolas" w:hAnsi="Consolas"/>
          <w:color w:val="1A202C"/>
          <w:sz w:val="15"/>
        </w:rPr>
        <w:t xml:space="preserve">      cloud_name: process.env.CLOUDINARY_CLOUD_NAME,</w:t>
      </w:r>
    </w:p>
    <w:p>
      <w:pPr>
        <w:spacing w:before="0" w:after="0" w:line="180" w:lineRule="exact"/>
        <w:ind w:left="259" w:right="259"/>
        <w:shd w:fill="F8FAFC"/>
        <w:pBdr>
          <w:left w:val="single" w:sz="12" w:space="8" w:color="94A3B8"/>
        </w:pBdr>
      </w:pPr>
      <w:r>
        <w:rPr>
          <w:rFonts w:ascii="Consolas" w:hAnsi="Consolas"/>
          <w:color w:val="1A202C"/>
          <w:sz w:val="15"/>
        </w:rPr>
        <w:t xml:space="preserve">      api_key: process.env.CLOUDINARY_API_KEY,</w:t>
      </w:r>
    </w:p>
    <w:p>
      <w:pPr>
        <w:spacing w:before="0" w:after="0" w:line="180" w:lineRule="exact"/>
        <w:ind w:left="259" w:right="259"/>
        <w:shd w:fill="F8FAFC"/>
        <w:pBdr>
          <w:left w:val="single" w:sz="12" w:space="8" w:color="94A3B8"/>
        </w:pBdr>
      </w:pPr>
      <w:r>
        <w:rPr>
          <w:rFonts w:ascii="Consolas" w:hAnsi="Consolas"/>
          <w:color w:val="1A202C"/>
          <w:sz w:val="15"/>
        </w:rPr>
        <w:t xml:space="preserve">      api_secret: process.env.CLOUDINARY_API_SECRET,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storage = new CloudinaryStorage({</w:t>
      </w:r>
    </w:p>
    <w:p>
      <w:pPr>
        <w:spacing w:before="0" w:after="0" w:line="180" w:lineRule="exact"/>
        <w:ind w:left="259" w:right="259"/>
        <w:shd w:fill="F8FAFC"/>
        <w:pBdr>
          <w:left w:val="single" w:sz="12" w:space="8" w:color="94A3B8"/>
        </w:pBdr>
      </w:pPr>
      <w:r>
        <w:rPr>
          <w:rFonts w:ascii="Consolas" w:hAnsi="Consolas"/>
          <w:color w:val="1A202C"/>
          <w:sz w:val="15"/>
        </w:rPr>
        <w:t xml:space="preserve">      cloudinary,</w:t>
      </w:r>
    </w:p>
    <w:p>
      <w:pPr>
        <w:spacing w:before="0" w:after="0" w:line="180" w:lineRule="exact"/>
        <w:ind w:left="259" w:right="259"/>
        <w:shd w:fill="F8FAFC"/>
        <w:pBdr>
          <w:left w:val="single" w:sz="12" w:space="8" w:color="94A3B8"/>
        </w:pBdr>
      </w:pPr>
      <w:r>
        <w:rPr>
          <w:rFonts w:ascii="Consolas" w:hAnsi="Consolas"/>
          <w:color w:val="1A202C"/>
          <w:sz w:val="15"/>
        </w:rPr>
        <w:t xml:space="preserve">      params: {</w:t>
      </w:r>
    </w:p>
    <w:p>
      <w:pPr>
        <w:spacing w:before="0" w:after="0" w:line="180" w:lineRule="exact"/>
        <w:ind w:left="259" w:right="259"/>
        <w:shd w:fill="F8FAFC"/>
        <w:pBdr>
          <w:left w:val="single" w:sz="12" w:space="8" w:color="94A3B8"/>
        </w:pBdr>
      </w:pPr>
      <w:r>
        <w:rPr>
          <w:rFonts w:ascii="Consolas" w:hAnsi="Consolas"/>
          <w:color w:val="1A202C"/>
          <w:sz w:val="15"/>
        </w:rPr>
        <w:t xml:space="preserve">        folder: 'calliverse-practice',</w:t>
      </w:r>
    </w:p>
    <w:p>
      <w:pPr>
        <w:spacing w:before="0" w:after="0" w:line="180" w:lineRule="exact"/>
        <w:ind w:left="259" w:right="259"/>
        <w:shd w:fill="F8FAFC"/>
        <w:pBdr>
          <w:left w:val="single" w:sz="12" w:space="8" w:color="94A3B8"/>
        </w:pBdr>
      </w:pPr>
      <w:r>
        <w:rPr>
          <w:rFonts w:ascii="Consolas" w:hAnsi="Consolas"/>
          <w:color w:val="1A202C"/>
          <w:sz w:val="15"/>
        </w:rPr>
        <w:t xml:space="preserve">        allowed_formats: ['jpg', 'jpeg', 'png', 'webp'],</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catch (err) {</w:t>
      </w:r>
    </w:p>
    <w:p>
      <w:pPr>
        <w:spacing w:before="0" w:after="0" w:line="180" w:lineRule="exact"/>
        <w:ind w:left="259" w:right="259"/>
        <w:shd w:fill="F8FAFC"/>
        <w:pBdr>
          <w:left w:val="single" w:sz="12" w:space="8" w:color="94A3B8"/>
        </w:pBdr>
      </w:pPr>
      <w:r>
        <w:rPr>
          <w:rFonts w:ascii="Consolas" w:hAnsi="Consolas"/>
          <w:color w:val="1A202C"/>
          <w:sz w:val="15"/>
        </w:rPr>
        <w:t xml:space="preserve">    console.warn('Falling back to local disk storage for uploads');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if (!storage) {</w:t>
      </w:r>
    </w:p>
    <w:p>
      <w:pPr>
        <w:spacing w:before="0" w:after="0" w:line="180" w:lineRule="exact"/>
        <w:ind w:left="259" w:right="259"/>
        <w:shd w:fill="F8FAFC"/>
        <w:pBdr>
          <w:left w:val="single" w:sz="12" w:space="8" w:color="94A3B8"/>
        </w:pBdr>
      </w:pPr>
      <w:r>
        <w:rPr>
          <w:rFonts w:ascii="Consolas" w:hAnsi="Consolas"/>
          <w:color w:val="1A202C"/>
          <w:sz w:val="15"/>
        </w:rPr>
        <w:t xml:space="preserve">  storage = multer.diskStorage({</w:t>
      </w:r>
    </w:p>
    <w:p>
      <w:pPr>
        <w:spacing w:before="0" w:after="0" w:line="180" w:lineRule="exact"/>
        <w:ind w:left="259" w:right="259"/>
        <w:shd w:fill="F8FAFC"/>
        <w:pBdr>
          <w:left w:val="single" w:sz="12" w:space="8" w:color="94A3B8"/>
        </w:pBdr>
      </w:pPr>
      <w:r>
        <w:rPr>
          <w:rFonts w:ascii="Consolas" w:hAnsi="Consolas"/>
          <w:color w:val="1A202C"/>
          <w:sz w:val="15"/>
        </w:rPr>
        <w:t xml:space="preserve">    destination: (req, file, cb) =&gt; {</w:t>
      </w:r>
    </w:p>
    <w:p>
      <w:pPr>
        <w:spacing w:before="0" w:after="0" w:line="180" w:lineRule="exact"/>
        <w:ind w:left="259" w:right="259"/>
        <w:shd w:fill="F8FAFC"/>
        <w:pBdr>
          <w:left w:val="single" w:sz="12" w:space="8" w:color="94A3B8"/>
        </w:pBdr>
      </w:pPr>
      <w:r>
        <w:rPr>
          <w:rFonts w:ascii="Consolas" w:hAnsi="Consolas"/>
          <w:color w:val="1A202C"/>
          <w:sz w:val="15"/>
        </w:rPr>
        <w:t xml:space="preserve">      cb(null, uploadsDir);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filename: (req, file, cb) =&gt; {</w:t>
      </w:r>
    </w:p>
    <w:p>
      <w:pPr>
        <w:spacing w:before="0" w:after="0" w:line="180" w:lineRule="exact"/>
        <w:ind w:left="259" w:right="259"/>
        <w:shd w:fill="F8FAFC"/>
        <w:pBdr>
          <w:left w:val="single" w:sz="12" w:space="8" w:color="94A3B8"/>
        </w:pBdr>
      </w:pPr>
      <w:r>
        <w:rPr>
          <w:rFonts w:ascii="Consolas" w:hAnsi="Consolas"/>
          <w:color w:val="1A202C"/>
          <w:sz w:val="15"/>
        </w:rPr>
        <w:t xml:space="preserve">      const uniqueSuffix = Date.now() + '-' + Math.round(Math.random() * 1e9);</w:t>
      </w:r>
    </w:p>
    <w:p>
      <w:pPr>
        <w:spacing w:before="0" w:after="0" w:line="180" w:lineRule="exact"/>
        <w:ind w:left="259" w:right="259"/>
        <w:shd w:fill="F8FAFC"/>
        <w:pBdr>
          <w:left w:val="single" w:sz="12" w:space="8" w:color="94A3B8"/>
        </w:pBdr>
      </w:pPr>
      <w:r>
        <w:rPr>
          <w:rFonts w:ascii="Consolas" w:hAnsi="Consolas"/>
          <w:color w:val="1A202C"/>
          <w:sz w:val="15"/>
        </w:rPr>
        <w:t xml:space="preserve">      const ext = path.extname(file.originalname).toLowerCase() || '.png';</w:t>
      </w:r>
    </w:p>
    <w:p>
      <w:pPr>
        <w:spacing w:before="0" w:after="0" w:line="180" w:lineRule="exact"/>
        <w:ind w:left="259" w:right="259"/>
        <w:shd w:fill="F8FAFC"/>
        <w:pBdr>
          <w:left w:val="single" w:sz="12" w:space="8" w:color="94A3B8"/>
        </w:pBdr>
      </w:pPr>
      <w:r>
        <w:rPr>
          <w:rFonts w:ascii="Consolas" w:hAnsi="Consolas"/>
          <w:color w:val="1A202C"/>
          <w:sz w:val="15"/>
        </w:rPr>
        <w:t xml:space="preserve">      cb(null, 'calli-' + uniqueSuffix + ext);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fileFilter = (req, file, cb) =&gt; {</w:t>
      </w:r>
    </w:p>
    <w:p>
      <w:pPr>
        <w:spacing w:before="0" w:after="0" w:line="180" w:lineRule="exact"/>
        <w:ind w:left="259" w:right="259"/>
        <w:shd w:fill="F8FAFC"/>
        <w:pBdr>
          <w:left w:val="single" w:sz="12" w:space="8" w:color="94A3B8"/>
        </w:pBdr>
      </w:pPr>
      <w:r>
        <w:rPr>
          <w:rFonts w:ascii="Consolas" w:hAnsi="Consolas"/>
          <w:color w:val="1A202C"/>
          <w:sz w:val="15"/>
        </w:rPr>
        <w:t xml:space="preserve">  const allowedMime = ['image/jpeg', 'image/png', 'image/webp', 'image/jpg'];</w:t>
      </w:r>
    </w:p>
    <w:p>
      <w:pPr>
        <w:spacing w:before="0" w:after="0" w:line="180" w:lineRule="exact"/>
        <w:ind w:left="259" w:right="259"/>
        <w:shd w:fill="F8FAFC"/>
        <w:pBdr>
          <w:left w:val="single" w:sz="12" w:space="8" w:color="94A3B8"/>
        </w:pBdr>
      </w:pPr>
      <w:r>
        <w:rPr>
          <w:rFonts w:ascii="Consolas" w:hAnsi="Consolas"/>
          <w:color w:val="1A202C"/>
          <w:sz w:val="15"/>
        </w:rPr>
        <w:t xml:space="preserve">  if (allowedMime.includes(file.mimetype)) {</w:t>
      </w:r>
    </w:p>
    <w:p>
      <w:pPr>
        <w:spacing w:before="0" w:after="0" w:line="180" w:lineRule="exact"/>
        <w:ind w:left="259" w:right="259"/>
        <w:shd w:fill="F8FAFC"/>
        <w:pBdr>
          <w:left w:val="single" w:sz="12" w:space="8" w:color="94A3B8"/>
        </w:pBdr>
      </w:pPr>
      <w:r>
        <w:rPr>
          <w:rFonts w:ascii="Consolas" w:hAnsi="Consolas"/>
          <w:color w:val="1A202C"/>
          <w:sz w:val="15"/>
        </w:rPr>
        <w:t xml:space="preserve">    cb(null, true);</w:t>
      </w:r>
    </w:p>
    <w:p>
      <w:pPr>
        <w:spacing w:before="0" w:after="0" w:line="180" w:lineRule="exact"/>
        <w:ind w:left="259" w:right="259"/>
        <w:shd w:fill="F8FAFC"/>
        <w:pBdr>
          <w:left w:val="single" w:sz="12" w:space="8" w:color="94A3B8"/>
        </w:pBdr>
      </w:pPr>
      <w:r>
        <w:rPr>
          <w:rFonts w:ascii="Consolas" w:hAnsi="Consolas"/>
          <w:color w:val="1A202C"/>
          <w:sz w:val="15"/>
        </w:rPr>
        <w:t xml:space="preserve">  } else {</w:t>
      </w:r>
    </w:p>
    <w:p>
      <w:pPr>
        <w:spacing w:before="0" w:after="0" w:line="180" w:lineRule="exact"/>
        <w:ind w:left="259" w:right="259"/>
        <w:shd w:fill="F8FAFC"/>
        <w:pBdr>
          <w:left w:val="single" w:sz="12" w:space="8" w:color="94A3B8"/>
        </w:pBdr>
      </w:pPr>
      <w:r>
        <w:rPr>
          <w:rFonts w:ascii="Consolas" w:hAnsi="Consolas"/>
          <w:color w:val="1A202C"/>
          <w:sz w:val="15"/>
        </w:rPr>
        <w:t xml:space="preserve">    cb(new Error('Invalid image file type. Please upload a PNG, JPEG, or WEBP image.'), 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upload = multer({</w:t>
      </w:r>
    </w:p>
    <w:p>
      <w:pPr>
        <w:spacing w:before="0" w:after="0" w:line="180" w:lineRule="exact"/>
        <w:ind w:left="259" w:right="259"/>
        <w:shd w:fill="F8FAFC"/>
        <w:pBdr>
          <w:left w:val="single" w:sz="12" w:space="8" w:color="94A3B8"/>
        </w:pBdr>
      </w:pPr>
      <w:r>
        <w:rPr>
          <w:rFonts w:ascii="Consolas" w:hAnsi="Consolas"/>
          <w:color w:val="1A202C"/>
          <w:sz w:val="15"/>
        </w:rPr>
        <w:t xml:space="preserve">  storage,</w:t>
      </w:r>
    </w:p>
    <w:p>
      <w:pPr>
        <w:spacing w:before="0" w:after="0" w:line="180" w:lineRule="exact"/>
        <w:ind w:left="259" w:right="259"/>
        <w:shd w:fill="F8FAFC"/>
        <w:pBdr>
          <w:left w:val="single" w:sz="12" w:space="8" w:color="94A3B8"/>
        </w:pBdr>
      </w:pPr>
      <w:r>
        <w:rPr>
          <w:rFonts w:ascii="Consolas" w:hAnsi="Consolas"/>
          <w:color w:val="1A202C"/>
          <w:sz w:val="15"/>
        </w:rPr>
        <w:t xml:space="preserve">  limits: { fileSize: 10 * 1024 * 1024 }, // 10MB</w:t>
      </w:r>
    </w:p>
    <w:p>
      <w:pPr>
        <w:spacing w:before="0" w:after="0" w:line="180" w:lineRule="exact"/>
        <w:ind w:left="259" w:right="259"/>
        <w:shd w:fill="F8FAFC"/>
        <w:pBdr>
          <w:left w:val="single" w:sz="12" w:space="8" w:color="94A3B8"/>
        </w:pBdr>
      </w:pPr>
      <w:r>
        <w:rPr>
          <w:rFonts w:ascii="Consolas" w:hAnsi="Consolas"/>
          <w:color w:val="1A202C"/>
          <w:sz w:val="15"/>
        </w:rPr>
        <w:t xml:space="preserve">  fileFilter</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module.exports = upload;</w:t>
      </w:r>
    </w:p>
    <w:p>
      <w:pPr>
        <w:spacing w:before="60" w:after="100"/>
      </w:pPr>
    </w:p>
    <w:p>
      <w:pPr>
        <w:keepNext/>
        <w:spacing w:before="260" w:after="80"/>
      </w:pPr>
      <w:r>
        <w:rPr>
          <w:rFonts w:ascii="Calibri" w:hAnsi="Calibri"/>
          <w:b/>
          <w:color w:val="1E3A5F"/>
          <w:sz w:val="24"/>
        </w:rPr>
        <w:t>I.5 App.jsx (frontend/src/App.jsx)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App.jsx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frontend/src/App.jsx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Root client application defining React Router v7 routes, private route guards (PrivateRoute), role-based access gates (RoleRoute), and global context providers.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BrowserRouter, Routes, Route, Navigate } from 'react-router-dom'</w:t>
      </w:r>
    </w:p>
    <w:p>
      <w:pPr>
        <w:spacing w:before="0" w:after="0" w:line="180" w:lineRule="exact"/>
        <w:ind w:left="259" w:right="259"/>
        <w:shd w:fill="F8FAFC"/>
        <w:pBdr>
          <w:left w:val="single" w:sz="12" w:space="8" w:color="94A3B8"/>
        </w:pBdr>
      </w:pPr>
      <w:r>
        <w:rPr>
          <w:rFonts w:ascii="Consolas" w:hAnsi="Consolas"/>
          <w:color w:val="1A202C"/>
          <w:sz w:val="15"/>
        </w:rPr>
        <w:t>import { Toaster } from 'react-hot-toast'</w:t>
      </w:r>
    </w:p>
    <w:p>
      <w:pPr>
        <w:spacing w:before="0" w:after="0" w:line="180" w:lineRule="exact"/>
        <w:ind w:left="259" w:right="259"/>
        <w:shd w:fill="F8FAFC"/>
        <w:pBdr>
          <w:left w:val="single" w:sz="12" w:space="8" w:color="94A3B8"/>
        </w:pBdr>
      </w:pPr>
      <w:r>
        <w:rPr>
          <w:rFonts w:ascii="Consolas" w:hAnsi="Consolas"/>
          <w:color w:val="1A202C"/>
          <w:sz w:val="15"/>
        </w:rPr>
        <w:t>import { AuthProvider, useAuth } from './context/AuthContext'</w:t>
      </w:r>
    </w:p>
    <w:p>
      <w:pPr>
        <w:spacing w:before="0" w:after="0" w:line="180" w:lineRule="exact"/>
        <w:ind w:left="259" w:right="259"/>
        <w:shd w:fill="F8FAFC"/>
        <w:pBdr>
          <w:left w:val="single" w:sz="12" w:space="8" w:color="94A3B8"/>
        </w:pBdr>
      </w:pPr>
      <w:r>
        <w:rPr>
          <w:rFonts w:ascii="Consolas" w:hAnsi="Consolas"/>
          <w:color w:val="1A202C"/>
          <w:sz w:val="15"/>
        </w:rPr>
        <w:t>import { ThemeProvider } from './context/ThemeContext'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import Landing    from './pages/Landing'</w:t>
      </w:r>
    </w:p>
    <w:p>
      <w:pPr>
        <w:spacing w:before="0" w:after="0" w:line="180" w:lineRule="exact"/>
        <w:ind w:left="259" w:right="259"/>
        <w:shd w:fill="F8FAFC"/>
        <w:pBdr>
          <w:left w:val="single" w:sz="12" w:space="8" w:color="94A3B8"/>
        </w:pBdr>
      </w:pPr>
      <w:r>
        <w:rPr>
          <w:rFonts w:ascii="Consolas" w:hAnsi="Consolas"/>
          <w:color w:val="1A202C"/>
          <w:sz w:val="15"/>
        </w:rPr>
        <w:t>import Login      from './pages/Auth/Login'</w:t>
      </w:r>
    </w:p>
    <w:p>
      <w:pPr>
        <w:spacing w:before="0" w:after="0" w:line="180" w:lineRule="exact"/>
        <w:ind w:left="259" w:right="259"/>
        <w:shd w:fill="F8FAFC"/>
        <w:pBdr>
          <w:left w:val="single" w:sz="12" w:space="8" w:color="94A3B8"/>
        </w:pBdr>
      </w:pPr>
      <w:r>
        <w:rPr>
          <w:rFonts w:ascii="Consolas" w:hAnsi="Consolas"/>
          <w:color w:val="1A202C"/>
          <w:sz w:val="15"/>
        </w:rPr>
        <w:t>import Signup     from './pages/Auth/Signup'</w:t>
      </w:r>
    </w:p>
    <w:p>
      <w:pPr>
        <w:spacing w:before="0" w:after="0" w:line="180" w:lineRule="exact"/>
        <w:ind w:left="259" w:right="259"/>
        <w:shd w:fill="F8FAFC"/>
        <w:pBdr>
          <w:left w:val="single" w:sz="12" w:space="8" w:color="94A3B8"/>
        </w:pBdr>
      </w:pPr>
      <w:r>
        <w:rPr>
          <w:rFonts w:ascii="Consolas" w:hAnsi="Consolas"/>
          <w:color w:val="1A202C"/>
          <w:sz w:val="15"/>
        </w:rPr>
        <w:t>import Onboarding from './pages/Onboarding'</w:t>
      </w:r>
    </w:p>
    <w:p>
      <w:pPr>
        <w:spacing w:before="0" w:after="0" w:line="180" w:lineRule="exact"/>
        <w:ind w:left="259" w:right="259"/>
        <w:shd w:fill="F8FAFC"/>
        <w:pBdr>
          <w:left w:val="single" w:sz="12" w:space="8" w:color="94A3B8"/>
        </w:pBdr>
      </w:pPr>
      <w:r>
        <w:rPr>
          <w:rFonts w:ascii="Consolas" w:hAnsi="Consolas"/>
          <w:color w:val="1A202C"/>
          <w:sz w:val="15"/>
        </w:rPr>
        <w:t>import Dashboard  from './pages/Dashboard'</w:t>
      </w:r>
    </w:p>
    <w:p>
      <w:pPr>
        <w:spacing w:before="0" w:after="0" w:line="180" w:lineRule="exact"/>
        <w:ind w:left="259" w:right="259"/>
        <w:shd w:fill="F8FAFC"/>
        <w:pBdr>
          <w:left w:val="single" w:sz="12" w:space="8" w:color="94A3B8"/>
        </w:pBdr>
      </w:pPr>
      <w:r>
        <w:rPr>
          <w:rFonts w:ascii="Consolas" w:hAnsi="Consolas"/>
          <w:color w:val="1A202C"/>
          <w:sz w:val="15"/>
        </w:rPr>
        <w:t>import Canvas     from './pages/Canvas'</w:t>
      </w:r>
    </w:p>
    <w:p>
      <w:pPr>
        <w:spacing w:before="0" w:after="0" w:line="180" w:lineRule="exact"/>
        <w:ind w:left="259" w:right="259"/>
        <w:shd w:fill="F8FAFC"/>
        <w:pBdr>
          <w:left w:val="single" w:sz="12" w:space="8" w:color="94A3B8"/>
        </w:pBdr>
      </w:pPr>
      <w:r>
        <w:rPr>
          <w:rFonts w:ascii="Consolas" w:hAnsi="Consolas"/>
          <w:color w:val="1A202C"/>
          <w:sz w:val="15"/>
        </w:rPr>
        <w:t>import Templates  from './pages/Templates'</w:t>
      </w:r>
    </w:p>
    <w:p>
      <w:pPr>
        <w:spacing w:before="0" w:after="0" w:line="180" w:lineRule="exact"/>
        <w:ind w:left="259" w:right="259"/>
        <w:shd w:fill="F8FAFC"/>
        <w:pBdr>
          <w:left w:val="single" w:sz="12" w:space="8" w:color="94A3B8"/>
        </w:pBdr>
      </w:pPr>
      <w:r>
        <w:rPr>
          <w:rFonts w:ascii="Consolas" w:hAnsi="Consolas"/>
          <w:color w:val="1A202C"/>
          <w:sz w:val="15"/>
        </w:rPr>
        <w:t>import Practice   from './pages/Practice'</w:t>
      </w:r>
    </w:p>
    <w:p>
      <w:pPr>
        <w:spacing w:before="0" w:after="0" w:line="180" w:lineRule="exact"/>
        <w:ind w:left="259" w:right="259"/>
        <w:shd w:fill="F8FAFC"/>
        <w:pBdr>
          <w:left w:val="single" w:sz="12" w:space="8" w:color="94A3B8"/>
        </w:pBdr>
      </w:pPr>
      <w:r>
        <w:rPr>
          <w:rFonts w:ascii="Consolas" w:hAnsi="Consolas"/>
          <w:color w:val="1A202C"/>
          <w:sz w:val="15"/>
        </w:rPr>
        <w:t>import Progress   from './pages/Progress'</w:t>
      </w:r>
    </w:p>
    <w:p>
      <w:pPr>
        <w:spacing w:before="0" w:after="0" w:line="180" w:lineRule="exact"/>
        <w:ind w:left="259" w:right="259"/>
        <w:shd w:fill="F8FAFC"/>
        <w:pBdr>
          <w:left w:val="single" w:sz="12" w:space="8" w:color="94A3B8"/>
        </w:pBdr>
      </w:pPr>
      <w:r>
        <w:rPr>
          <w:rFonts w:ascii="Consolas" w:hAnsi="Consolas"/>
          <w:color w:val="1A202C"/>
          <w:sz w:val="15"/>
        </w:rPr>
        <w:t>import Coach      from './pages/Coach'</w:t>
      </w:r>
    </w:p>
    <w:p>
      <w:pPr>
        <w:spacing w:before="0" w:after="0" w:line="180" w:lineRule="exact"/>
        <w:ind w:left="259" w:right="259"/>
        <w:shd w:fill="F8FAFC"/>
        <w:pBdr>
          <w:left w:val="single" w:sz="12" w:space="8" w:color="94A3B8"/>
        </w:pBdr>
      </w:pPr>
      <w:r>
        <w:rPr>
          <w:rFonts w:ascii="Consolas" w:hAnsi="Consolas"/>
          <w:color w:val="1A202C"/>
          <w:sz w:val="15"/>
        </w:rPr>
        <w:t>import Challenges from './pages/Challenges'</w:t>
      </w:r>
    </w:p>
    <w:p>
      <w:pPr>
        <w:spacing w:before="0" w:after="0" w:line="180" w:lineRule="exact"/>
        <w:ind w:left="259" w:right="259"/>
        <w:shd w:fill="F8FAFC"/>
        <w:pBdr>
          <w:left w:val="single" w:sz="12" w:space="8" w:color="94A3B8"/>
        </w:pBdr>
      </w:pPr>
      <w:r>
        <w:rPr>
          <w:rFonts w:ascii="Consolas" w:hAnsi="Consolas"/>
          <w:color w:val="1A202C"/>
          <w:sz w:val="15"/>
        </w:rPr>
        <w:t>import Certificate from './pages/Certificate'</w:t>
      </w:r>
    </w:p>
    <w:p>
      <w:pPr>
        <w:spacing w:before="0" w:after="0" w:line="180" w:lineRule="exact"/>
        <w:ind w:left="259" w:right="259"/>
        <w:shd w:fill="F8FAFC"/>
        <w:pBdr>
          <w:left w:val="single" w:sz="12" w:space="8" w:color="94A3B8"/>
        </w:pBdr>
      </w:pPr>
      <w:r>
        <w:rPr>
          <w:rFonts w:ascii="Consolas" w:hAnsi="Consolas"/>
          <w:color w:val="1A202C"/>
          <w:sz w:val="15"/>
        </w:rPr>
        <w:t>import Community  from './pages/Community'</w:t>
      </w:r>
    </w:p>
    <w:p>
      <w:pPr>
        <w:spacing w:before="0" w:after="0" w:line="180" w:lineRule="exact"/>
        <w:ind w:left="259" w:right="259"/>
        <w:shd w:fill="F8FAFC"/>
        <w:pBdr>
          <w:left w:val="single" w:sz="12" w:space="8" w:color="94A3B8"/>
        </w:pBdr>
      </w:pPr>
      <w:r>
        <w:rPr>
          <w:rFonts w:ascii="Consolas" w:hAnsi="Consolas"/>
          <w:color w:val="1A202C"/>
          <w:sz w:val="15"/>
        </w:rPr>
        <w:t>import Portfolio  from './pages/Portfolio'</w:t>
      </w:r>
    </w:p>
    <w:p>
      <w:pPr>
        <w:spacing w:before="0" w:after="0" w:line="180" w:lineRule="exact"/>
        <w:ind w:left="259" w:right="259"/>
        <w:shd w:fill="F8FAFC"/>
        <w:pBdr>
          <w:left w:val="single" w:sz="12" w:space="8" w:color="94A3B8"/>
        </w:pBdr>
      </w:pPr>
      <w:r>
        <w:rPr>
          <w:rFonts w:ascii="Consolas" w:hAnsi="Consolas"/>
          <w:color w:val="1A202C"/>
          <w:sz w:val="15"/>
        </w:rPr>
        <w:t>import FontPreview from './pages/FontPreview'</w:t>
      </w:r>
    </w:p>
    <w:p>
      <w:pPr>
        <w:spacing w:before="0" w:after="0" w:line="180" w:lineRule="exact"/>
        <w:ind w:left="259" w:right="259"/>
        <w:shd w:fill="F8FAFC"/>
        <w:pBdr>
          <w:left w:val="single" w:sz="12" w:space="8" w:color="94A3B8"/>
        </w:pBdr>
      </w:pPr>
      <w:r>
        <w:rPr>
          <w:rFonts w:ascii="Consolas" w:hAnsi="Consolas"/>
          <w:color w:val="1A202C"/>
          <w:sz w:val="15"/>
        </w:rPr>
        <w:t>import QRArtwork  from './pages/QRArtwork'</w:t>
      </w:r>
    </w:p>
    <w:p>
      <w:pPr>
        <w:spacing w:before="0" w:after="0" w:line="180" w:lineRule="exact"/>
        <w:ind w:left="259" w:right="259"/>
        <w:shd w:fill="F8FAFC"/>
        <w:pBdr>
          <w:left w:val="single" w:sz="12" w:space="8" w:color="94A3B8"/>
        </w:pBdr>
      </w:pPr>
      <w:r>
        <w:rPr>
          <w:rFonts w:ascii="Consolas" w:hAnsi="Consolas"/>
          <w:color w:val="1A202C"/>
          <w:sz w:val="15"/>
        </w:rPr>
        <w:t>import Profile    from './pages/Profile'</w:t>
      </w:r>
    </w:p>
    <w:p>
      <w:pPr>
        <w:spacing w:before="0" w:after="0" w:line="180" w:lineRule="exact"/>
        <w:ind w:left="259" w:right="259"/>
        <w:shd w:fill="F8FAFC"/>
        <w:pBdr>
          <w:left w:val="single" w:sz="12" w:space="8" w:color="94A3B8"/>
        </w:pBdr>
      </w:pPr>
      <w:r>
        <w:rPr>
          <w:rFonts w:ascii="Consolas" w:hAnsi="Consolas"/>
          <w:color w:val="1A202C"/>
          <w:sz w:val="15"/>
        </w:rPr>
        <w:t>import CoursesCatalog from './pages/Courses/CoursesCatalog'</w:t>
      </w:r>
    </w:p>
    <w:p>
      <w:pPr>
        <w:spacing w:before="0" w:after="0" w:line="180" w:lineRule="exact"/>
        <w:ind w:left="259" w:right="259"/>
        <w:shd w:fill="F8FAFC"/>
        <w:pBdr>
          <w:left w:val="single" w:sz="12" w:space="8" w:color="94A3B8"/>
        </w:pBdr>
      </w:pPr>
      <w:r>
        <w:rPr>
          <w:rFonts w:ascii="Consolas" w:hAnsi="Consolas"/>
          <w:color w:val="1A202C"/>
          <w:sz w:val="15"/>
        </w:rPr>
        <w:t>import CourseDetail   from './pages/Courses/CourseDetail'</w:t>
      </w:r>
    </w:p>
    <w:p>
      <w:pPr>
        <w:spacing w:before="0" w:after="0" w:line="180" w:lineRule="exact"/>
        <w:ind w:left="259" w:right="259"/>
        <w:shd w:fill="F8FAFC"/>
        <w:pBdr>
          <w:left w:val="single" w:sz="12" w:space="8" w:color="94A3B8"/>
        </w:pBdr>
      </w:pPr>
      <w:r>
        <w:rPr>
          <w:rFonts w:ascii="Consolas" w:hAnsi="Consolas"/>
          <w:color w:val="1A202C"/>
          <w:sz w:val="15"/>
        </w:rPr>
        <w:t>import LessonView     from './pages/Courses/LessonView'</w:t>
      </w:r>
    </w:p>
    <w:p>
      <w:pPr>
        <w:spacing w:before="0" w:after="0" w:line="180" w:lineRule="exact"/>
        <w:ind w:left="259" w:right="259"/>
        <w:shd w:fill="F8FAFC"/>
        <w:pBdr>
          <w:left w:val="single" w:sz="12" w:space="8" w:color="94A3B8"/>
        </w:pBdr>
      </w:pPr>
      <w:r>
        <w:rPr>
          <w:rFonts w:ascii="Consolas" w:hAnsi="Consolas"/>
          <w:color w:val="1A202C"/>
          <w:sz w:val="15"/>
        </w:rPr>
        <w:t>import MentorStudio from './pages/Mentor/MentorStudio'</w:t>
      </w:r>
    </w:p>
    <w:p>
      <w:pPr>
        <w:spacing w:before="0" w:after="0" w:line="180" w:lineRule="exact"/>
        <w:ind w:left="259" w:right="259"/>
        <w:shd w:fill="F8FAFC"/>
        <w:pBdr>
          <w:left w:val="single" w:sz="12" w:space="8" w:color="94A3B8"/>
        </w:pBdr>
      </w:pPr>
      <w:r>
        <w:rPr>
          <w:rFonts w:ascii="Consolas" w:hAnsi="Consolas"/>
          <w:color w:val="1A202C"/>
          <w:sz w:val="15"/>
        </w:rPr>
        <w:t>import AdminConsole from './pages/Admin/AdminConsole'</w:t>
      </w:r>
    </w:p>
    <w:p>
      <w:pPr>
        <w:spacing w:before="0" w:after="0" w:line="180" w:lineRule="exact"/>
        <w:ind w:left="259" w:right="259"/>
        <w:shd w:fill="F8FAFC"/>
        <w:pBdr>
          <w:left w:val="single" w:sz="12" w:space="8" w:color="94A3B8"/>
        </w:pBdr>
      </w:pPr>
      <w:r>
        <w:rPr>
          <w:rFonts w:ascii="Consolas" w:hAnsi="Consolas"/>
          <w:color w:val="1A202C"/>
          <w:sz w:val="15"/>
        </w:rPr>
        <w:t>import DashboardLayout from './components/layout/DashboardLayout'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PrivateRoute = ({ children }) =&gt; {</w:t>
      </w:r>
    </w:p>
    <w:p>
      <w:pPr>
        <w:spacing w:before="0" w:after="0" w:line="180" w:lineRule="exact"/>
        <w:ind w:left="259" w:right="259"/>
        <w:shd w:fill="F8FAFC"/>
        <w:pBdr>
          <w:left w:val="single" w:sz="12" w:space="8" w:color="94A3B8"/>
        </w:pBdr>
      </w:pPr>
      <w:r>
        <w:rPr>
          <w:rFonts w:ascii="Consolas" w:hAnsi="Consolas"/>
          <w:color w:val="1A202C"/>
          <w:sz w:val="15"/>
        </w:rPr>
        <w:t xml:space="preserve">  const { user, loading } = useAuth()</w:t>
      </w:r>
    </w:p>
    <w:p>
      <w:pPr>
        <w:spacing w:before="0" w:after="0" w:line="180" w:lineRule="exact"/>
        <w:ind w:left="259" w:right="259"/>
        <w:shd w:fill="F8FAFC"/>
        <w:pBdr>
          <w:left w:val="single" w:sz="12" w:space="8" w:color="94A3B8"/>
        </w:pBdr>
      </w:pPr>
      <w:r>
        <w:rPr>
          <w:rFonts w:ascii="Consolas" w:hAnsi="Consolas"/>
          <w:color w:val="1A202C"/>
          <w:sz w:val="15"/>
        </w:rPr>
        <w:t xml:space="preserve">  if (loading)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display:'flex', alignItems:'center', justifyContent:'center', height:'100vh'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width:48, height:48, border:'3px solid #C9A96E', borderTopColor:'transparent', borderRadius:'50%', animation:'spin 0.8s linear infinite' }} /&gt;</w:t>
      </w:r>
    </w:p>
    <w:p>
      <w:pPr>
        <w:spacing w:before="0" w:after="0" w:line="180" w:lineRule="exact"/>
        <w:ind w:left="259" w:right="259"/>
        <w:shd w:fill="F8FAFC"/>
        <w:pBdr>
          <w:left w:val="single" w:sz="12" w:space="8" w:color="94A3B8"/>
        </w:pBdr>
      </w:pPr>
      <w:r>
        <w:rPr>
          <w:rFonts w:ascii="Consolas" w:hAnsi="Consolas"/>
          <w:color w:val="1A202C"/>
          <w:sz w:val="15"/>
        </w:rPr>
        <w:t xml:space="preserve">      &lt;style&gt;{`@keyframes spin{to{transform:rotate(360deg)}}`}&lt;/style&gt;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user ? children : &lt;Navigate to="/login" replace /&gt;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RoleRoute = ({ allowedRoles, children }) =&gt; {</w:t>
      </w:r>
    </w:p>
    <w:p>
      <w:pPr>
        <w:spacing w:before="0" w:after="0" w:line="180" w:lineRule="exact"/>
        <w:ind w:left="259" w:right="259"/>
        <w:shd w:fill="F8FAFC"/>
        <w:pBdr>
          <w:left w:val="single" w:sz="12" w:space="8" w:color="94A3B8"/>
        </w:pBdr>
      </w:pPr>
      <w:r>
        <w:rPr>
          <w:rFonts w:ascii="Consolas" w:hAnsi="Consolas"/>
          <w:color w:val="1A202C"/>
          <w:sz w:val="15"/>
        </w:rPr>
        <w:t xml:space="preserve">  const { user } = useAuth()</w:t>
      </w:r>
    </w:p>
    <w:p>
      <w:pPr>
        <w:spacing w:before="0" w:after="0" w:line="180" w:lineRule="exact"/>
        <w:ind w:left="259" w:right="259"/>
        <w:shd w:fill="F8FAFC"/>
        <w:pBdr>
          <w:left w:val="single" w:sz="12" w:space="8" w:color="94A3B8"/>
        </w:pBdr>
      </w:pPr>
      <w:r>
        <w:rPr>
          <w:rFonts w:ascii="Consolas" w:hAnsi="Consolas"/>
          <w:color w:val="1A202C"/>
          <w:sz w:val="15"/>
        </w:rPr>
        <w:t xml:space="preserve">  if (!user) return &lt;Navigate to="/login" replace /&gt;</w:t>
      </w:r>
    </w:p>
    <w:p>
      <w:pPr>
        <w:spacing w:before="0" w:after="0" w:line="180" w:lineRule="exact"/>
        <w:ind w:left="259" w:right="259"/>
        <w:shd w:fill="F8FAFC"/>
        <w:pBdr>
          <w:left w:val="single" w:sz="12" w:space="8" w:color="94A3B8"/>
        </w:pBdr>
      </w:pPr>
      <w:r>
        <w:rPr>
          <w:rFonts w:ascii="Consolas" w:hAnsi="Consolas"/>
          <w:color w:val="1A202C"/>
          <w:sz w:val="15"/>
        </w:rPr>
        <w:t xml:space="preserve">  if (!allowedRoles.includes(user.role || 'learner'))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className="p-8 text-center space-y-4 max-w-md mx-auto my-12 bg-neutral-900 border border-amber-900/30 rounded-2xl"&gt;</w:t>
      </w:r>
    </w:p>
    <w:p>
      <w:pPr>
        <w:spacing w:before="0" w:after="0" w:line="180" w:lineRule="exact"/>
        <w:ind w:left="259" w:right="259"/>
        <w:shd w:fill="F8FAFC"/>
        <w:pBdr>
          <w:left w:val="single" w:sz="12" w:space="8" w:color="94A3B8"/>
        </w:pBdr>
      </w:pPr>
      <w:r>
        <w:rPr>
          <w:rFonts w:ascii="Consolas" w:hAnsi="Consolas"/>
          <w:color w:val="1A202C"/>
          <w:sz w:val="15"/>
        </w:rPr>
        <w:t xml:space="preserve">        &lt;h2 className="text-xl font-bold text-amber-500 font-display"&gt;Access Restricted&lt;/h2&gt;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className="text-xs text-neutral-400"&gt;</w:t>
      </w:r>
    </w:p>
    <w:p>
      <w:pPr>
        <w:spacing w:before="0" w:after="0" w:line="180" w:lineRule="exact"/>
        <w:ind w:left="259" w:right="259"/>
        <w:shd w:fill="F8FAFC"/>
        <w:pBdr>
          <w:left w:val="single" w:sz="12" w:space="8" w:color="94A3B8"/>
        </w:pBdr>
      </w:pPr>
      <w:r>
        <w:rPr>
          <w:rFonts w:ascii="Consolas" w:hAnsi="Consolas"/>
          <w:color w:val="1A202C"/>
          <w:sz w:val="15"/>
        </w:rPr>
        <w:t xml:space="preserve">          This area requires &lt;span className="text-amber-400 font-bold uppercase"&gt;{allowedRoles.join(' or ')}&lt;/span&gt; privileges.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className="text-[11px] text-neutral-500"&gt;</w:t>
      </w:r>
    </w:p>
    <w:p>
      <w:pPr>
        <w:spacing w:before="0" w:after="0" w:line="180" w:lineRule="exact"/>
        <w:ind w:left="259" w:right="259"/>
        <w:shd w:fill="F8FAFC"/>
        <w:pBdr>
          <w:left w:val="single" w:sz="12" w:space="8" w:color="94A3B8"/>
        </w:pBdr>
      </w:pPr>
      <w:r>
        <w:rPr>
          <w:rFonts w:ascii="Consolas" w:hAnsi="Consolas"/>
          <w:color w:val="1A202C"/>
          <w:sz w:val="15"/>
        </w:rPr>
        <w:t xml:space="preserve">          Use the &lt;strong&gt;Demo Role Switcher&lt;/strong&gt; at the bottom of your sidebar to test this role.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children</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OnboardingRoute = ({ children }) =&gt; {</w:t>
      </w:r>
    </w:p>
    <w:p>
      <w:pPr>
        <w:spacing w:before="0" w:after="0" w:line="180" w:lineRule="exact"/>
        <w:ind w:left="259" w:right="259"/>
        <w:shd w:fill="F8FAFC"/>
        <w:pBdr>
          <w:left w:val="single" w:sz="12" w:space="8" w:color="94A3B8"/>
        </w:pBdr>
      </w:pPr>
      <w:r>
        <w:rPr>
          <w:rFonts w:ascii="Consolas" w:hAnsi="Consolas"/>
          <w:color w:val="1A202C"/>
          <w:sz w:val="15"/>
        </w:rPr>
        <w:t xml:space="preserve">  const { user } = useAuth()</w:t>
      </w:r>
    </w:p>
    <w:p>
      <w:pPr>
        <w:spacing w:before="0" w:after="0" w:line="180" w:lineRule="exact"/>
        <w:ind w:left="259" w:right="259"/>
        <w:shd w:fill="F8FAFC"/>
        <w:pBdr>
          <w:left w:val="single" w:sz="12" w:space="8" w:color="94A3B8"/>
        </w:pBdr>
      </w:pPr>
      <w:r>
        <w:rPr>
          <w:rFonts w:ascii="Consolas" w:hAnsi="Consolas"/>
          <w:color w:val="1A202C"/>
          <w:sz w:val="15"/>
        </w:rPr>
        <w:t xml:space="preserve">  if (!user) return &lt;Navigate to="/login" replace /&gt;</w:t>
      </w:r>
    </w:p>
    <w:p>
      <w:pPr>
        <w:spacing w:before="0" w:after="0" w:line="180" w:lineRule="exact"/>
        <w:ind w:left="259" w:right="259"/>
        <w:shd w:fill="F8FAFC"/>
        <w:pBdr>
          <w:left w:val="single" w:sz="12" w:space="8" w:color="94A3B8"/>
        </w:pBdr>
      </w:pPr>
      <w:r>
        <w:rPr>
          <w:rFonts w:ascii="Consolas" w:hAnsi="Consolas"/>
          <w:color w:val="1A202C"/>
          <w:sz w:val="15"/>
        </w:rPr>
        <w:t xml:space="preserve">  if (user.onboardingComplete) return &lt;Navigate to="/dashboard" replace /&gt;</w:t>
      </w:r>
    </w:p>
    <w:p>
      <w:pPr>
        <w:spacing w:before="0" w:after="0" w:line="180" w:lineRule="exact"/>
        <w:ind w:left="259" w:right="259"/>
        <w:shd w:fill="F8FAFC"/>
        <w:pBdr>
          <w:left w:val="single" w:sz="12" w:space="8" w:color="94A3B8"/>
        </w:pBdr>
      </w:pPr>
      <w:r>
        <w:rPr>
          <w:rFonts w:ascii="Consolas" w:hAnsi="Consolas"/>
          <w:color w:val="1A202C"/>
          <w:sz w:val="15"/>
        </w:rPr>
        <w:t xml:space="preserve">  return children</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App()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&lt;AuthProvider&gt;</w:t>
      </w:r>
    </w:p>
    <w:p>
      <w:pPr>
        <w:spacing w:before="0" w:after="0" w:line="180" w:lineRule="exact"/>
        <w:ind w:left="259" w:right="259"/>
        <w:shd w:fill="F8FAFC"/>
        <w:pBdr>
          <w:left w:val="single" w:sz="12" w:space="8" w:color="94A3B8"/>
        </w:pBdr>
      </w:pPr>
      <w:r>
        <w:rPr>
          <w:rFonts w:ascii="Consolas" w:hAnsi="Consolas"/>
          <w:color w:val="1A202C"/>
          <w:sz w:val="15"/>
        </w:rPr>
        <w:t xml:space="preserve">      &lt;ThemeProvider&gt;</w:t>
      </w:r>
    </w:p>
    <w:p>
      <w:pPr>
        <w:spacing w:before="0" w:after="0" w:line="180" w:lineRule="exact"/>
        <w:ind w:left="259" w:right="259"/>
        <w:shd w:fill="F8FAFC"/>
        <w:pBdr>
          <w:left w:val="single" w:sz="12" w:space="8" w:color="94A3B8"/>
        </w:pBdr>
      </w:pPr>
      <w:r>
        <w:rPr>
          <w:rFonts w:ascii="Consolas" w:hAnsi="Consolas"/>
          <w:color w:val="1A202C"/>
          <w:sz w:val="15"/>
        </w:rPr>
        <w:t xml:space="preserve">        &lt;BrowserRouter&gt;</w:t>
      </w:r>
    </w:p>
    <w:p>
      <w:pPr>
        <w:spacing w:before="0" w:after="0" w:line="180" w:lineRule="exact"/>
        <w:ind w:left="259" w:right="259"/>
        <w:shd w:fill="F8FAFC"/>
        <w:pBdr>
          <w:left w:val="single" w:sz="12" w:space="8" w:color="94A3B8"/>
        </w:pBdr>
      </w:pPr>
      <w:r>
        <w:rPr>
          <w:rFonts w:ascii="Consolas" w:hAnsi="Consolas"/>
          <w:color w:val="1A202C"/>
          <w:sz w:val="15"/>
        </w:rPr>
        <w:t xml:space="preserve">          &lt;Toaster</w:t>
      </w:r>
    </w:p>
    <w:p>
      <w:pPr>
        <w:spacing w:before="0" w:after="0" w:line="180" w:lineRule="exact"/>
        <w:ind w:left="259" w:right="259"/>
        <w:shd w:fill="F8FAFC"/>
        <w:pBdr>
          <w:left w:val="single" w:sz="12" w:space="8" w:color="94A3B8"/>
        </w:pBdr>
      </w:pPr>
      <w:r>
        <w:rPr>
          <w:rFonts w:ascii="Consolas" w:hAnsi="Consolas"/>
          <w:color w:val="1A202C"/>
          <w:sz w:val="15"/>
        </w:rPr>
        <w:t xml:space="preserve">            position="top-right"</w:t>
      </w:r>
    </w:p>
    <w:p>
      <w:pPr>
        <w:spacing w:before="0" w:after="0" w:line="180" w:lineRule="exact"/>
        <w:ind w:left="259" w:right="259"/>
        <w:shd w:fill="F8FAFC"/>
        <w:pBdr>
          <w:left w:val="single" w:sz="12" w:space="8" w:color="94A3B8"/>
        </w:pBdr>
      </w:pPr>
      <w:r>
        <w:rPr>
          <w:rFonts w:ascii="Consolas" w:hAnsi="Consolas"/>
          <w:color w:val="1A202C"/>
          <w:sz w:val="15"/>
        </w:rPr>
        <w:t xml:space="preserve">            toastOptions={{</w:t>
      </w:r>
    </w:p>
    <w:p>
      <w:pPr>
        <w:spacing w:before="0" w:after="0" w:line="180" w:lineRule="exact"/>
        <w:ind w:left="259" w:right="259"/>
        <w:shd w:fill="F8FAFC"/>
        <w:pBdr>
          <w:left w:val="single" w:sz="12" w:space="8" w:color="94A3B8"/>
        </w:pBdr>
      </w:pPr>
      <w:r>
        <w:rPr>
          <w:rFonts w:ascii="Consolas" w:hAnsi="Consolas"/>
          <w:color w:val="1A202C"/>
          <w:sz w:val="15"/>
        </w:rPr>
        <w:t xml:space="preserve">              style: { background:'#2C2825', color:'#F5F0E8', border:'1px solid rgba(201,169,110,0.3)' },</w:t>
      </w:r>
    </w:p>
    <w:p>
      <w:pPr>
        <w:spacing w:before="0" w:after="0" w:line="180" w:lineRule="exact"/>
        <w:ind w:left="259" w:right="259"/>
        <w:shd w:fill="F8FAFC"/>
        <w:pBdr>
          <w:left w:val="single" w:sz="12" w:space="8" w:color="94A3B8"/>
        </w:pBdr>
      </w:pPr>
      <w:r>
        <w:rPr>
          <w:rFonts w:ascii="Consolas" w:hAnsi="Consolas"/>
          <w:color w:val="1A202C"/>
          <w:sz w:val="15"/>
        </w:rPr>
        <w:t xml:space="preserve">              success: { iconTheme: { primary:'#C9A96E', secondary:'#1A1714'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&lt;Routes&gt;</w:t>
      </w:r>
    </w:p>
    <w:p>
      <w:pPr>
        <w:spacing w:before="0" w:after="0" w:line="180" w:lineRule="exact"/>
        <w:ind w:left="259" w:right="259"/>
        <w:shd w:fill="F8FAFC"/>
        <w:pBdr>
          <w:left w:val="single" w:sz="12" w:space="8" w:color="94A3B8"/>
        </w:pBdr>
      </w:pPr>
      <w:r>
        <w:rPr>
          <w:rFonts w:ascii="Consolas" w:hAnsi="Consolas"/>
          <w:color w:val="1A202C"/>
          <w:sz w:val="15"/>
        </w:rPr>
        <w:t xml:space="preserve">            {/* Public */}</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         element={&lt;Landing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path="/login"    element={&lt;Login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path="/signup"   element={&lt;Signup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path="/artwork/:id" element={&lt;QRArtwork /&gt;}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Onboarding */}</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path="/onboarding" element={</w:t>
      </w:r>
    </w:p>
    <w:p>
      <w:pPr>
        <w:spacing w:before="0" w:after="0" w:line="180" w:lineRule="exact"/>
        <w:ind w:left="259" w:right="259"/>
        <w:shd w:fill="F8FAFC"/>
        <w:pBdr>
          <w:left w:val="single" w:sz="12" w:space="8" w:color="94A3B8"/>
        </w:pBdr>
      </w:pPr>
      <w:r>
        <w:rPr>
          <w:rFonts w:ascii="Consolas" w:hAnsi="Consolas"/>
          <w:color w:val="1A202C"/>
          <w:sz w:val="15"/>
        </w:rPr>
        <w:t xml:space="preserve">              &lt;OnboardingRoute&gt;&lt;Onboarding /&gt;&lt;/OnboardingRoute&gt;</w:t>
      </w:r>
    </w:p>
    <w:p>
      <w:pPr>
        <w:spacing w:before="0" w:after="0" w:line="180" w:lineRule="exact"/>
        <w:ind w:left="259" w:right="259"/>
        <w:shd w:fill="F8FAFC"/>
        <w:pBdr>
          <w:left w:val="single" w:sz="12" w:space="8" w:color="94A3B8"/>
        </w:pBdr>
      </w:pPr>
      <w:r>
        <w:rPr>
          <w:rFonts w:ascii="Consolas" w:hAnsi="Consolas"/>
          <w:color w:val="1A202C"/>
          <w:sz w:val="15"/>
        </w:rPr>
        <w:t xml:space="preserve">            }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Protected — Dashboard layout */}</w:t>
      </w:r>
    </w:p>
    <w:p>
      <w:pPr>
        <w:spacing w:before="0" w:after="0" w:line="180" w:lineRule="exact"/>
        <w:ind w:left="259" w:right="259"/>
        <w:shd w:fill="F8FAFC"/>
        <w:pBdr>
          <w:left w:val="single" w:sz="12" w:space="8" w:color="94A3B8"/>
        </w:pBdr>
      </w:pPr>
      <w:r>
        <w:rPr>
          <w:rFonts w:ascii="Consolas" w:hAnsi="Consolas"/>
          <w:color w:val="1A202C"/>
          <w:sz w:val="15"/>
        </w:rPr>
        <w:t xml:space="preserve">            &lt;Route element={&lt;PrivateRoute&gt;&lt;DashboardLayout /&gt;&lt;/PrivateRoute&gt;}&gt;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path="/dashboard"   element={&lt;Dashboard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path="/courses"     element={&lt;CoursesCatalog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path="/courses/:idOrSlug" element={&lt;CourseDetail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path="/lessons/:idOrSlug" element={&lt;LessonView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path="/canvas"      element={&lt;Canvas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path="/canvas/:id"  element={&lt;Canvas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path="/templates"   element={&lt;Templates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path="/practice"    element={&lt;Practice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path="/challenges"  element={&lt;Challenges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path="/progress"    element={&lt;Progress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path="/coach"       element={&lt;Coach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path="/community"   element={&lt;Community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path="/portfolio"   element={&lt;Portfolio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path="/certificate" element={&lt;Certificate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path="/fonts"       element={&lt;FontPreview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path="/profile"     element={&lt;Profile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path="/mentor"      element={&lt;RoleRoute allowedRoles={['mentor', 'admin']}&gt;&lt;MentorStudio /&gt;&lt;/RoleRoute&gt;}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path="/admin"       element={&lt;RoleRoute allowedRoles={['admin']}&gt;&lt;AdminConsole /&gt;&lt;/RoleRoute&gt;}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&lt;Route path="*" element={&lt;Navigate to="/" replace /&gt;} /&gt;</w:t>
      </w:r>
    </w:p>
    <w:p>
      <w:pPr>
        <w:spacing w:before="0" w:after="0" w:line="180" w:lineRule="exact"/>
        <w:ind w:left="259" w:right="259"/>
        <w:shd w:fill="F8FAFC"/>
        <w:pBdr>
          <w:left w:val="single" w:sz="12" w:space="8" w:color="94A3B8"/>
        </w:pBdr>
      </w:pPr>
      <w:r>
        <w:rPr>
          <w:rFonts w:ascii="Consolas" w:hAnsi="Consolas"/>
          <w:color w:val="1A202C"/>
          <w:sz w:val="15"/>
        </w:rPr>
        <w:t xml:space="preserve">          &lt;/Routes&gt;</w:t>
      </w:r>
    </w:p>
    <w:p>
      <w:pPr>
        <w:spacing w:before="0" w:after="0" w:line="180" w:lineRule="exact"/>
        <w:ind w:left="259" w:right="259"/>
        <w:shd w:fill="F8FAFC"/>
        <w:pBdr>
          <w:left w:val="single" w:sz="12" w:space="8" w:color="94A3B8"/>
        </w:pBdr>
      </w:pPr>
      <w:r>
        <w:rPr>
          <w:rFonts w:ascii="Consolas" w:hAnsi="Consolas"/>
          <w:color w:val="1A202C"/>
          <w:sz w:val="15"/>
        </w:rPr>
        <w:t xml:space="preserve">        &lt;/BrowserRouter&gt;</w:t>
      </w:r>
    </w:p>
    <w:p>
      <w:pPr>
        <w:spacing w:before="0" w:after="0" w:line="180" w:lineRule="exact"/>
        <w:ind w:left="259" w:right="259"/>
        <w:shd w:fill="F8FAFC"/>
        <w:pBdr>
          <w:left w:val="single" w:sz="12" w:space="8" w:color="94A3B8"/>
        </w:pBdr>
      </w:pPr>
      <w:r>
        <w:rPr>
          <w:rFonts w:ascii="Consolas" w:hAnsi="Consolas"/>
          <w:color w:val="1A202C"/>
          <w:sz w:val="15"/>
        </w:rPr>
        <w:t xml:space="preserve">      &lt;/ThemeProvider&gt;</w:t>
      </w:r>
    </w:p>
    <w:p>
      <w:pPr>
        <w:spacing w:before="0" w:after="0" w:line="180" w:lineRule="exact"/>
        <w:ind w:left="259" w:right="259"/>
        <w:shd w:fill="F8FAFC"/>
        <w:pBdr>
          <w:left w:val="single" w:sz="12" w:space="8" w:color="94A3B8"/>
        </w:pBdr>
      </w:pPr>
      <w:r>
        <w:rPr>
          <w:rFonts w:ascii="Consolas" w:hAnsi="Consolas"/>
          <w:color w:val="1A202C"/>
          <w:sz w:val="15"/>
        </w:rPr>
        <w:t xml:space="preserve">    &lt;/AuthProvider&gt;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I.6 main.jsx (frontend/src/main.jsx)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main.jsx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frontend/src/main.jsx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React 19 application bootstrapping and DOM mounting entry point.</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React from 'react'</w:t>
      </w:r>
    </w:p>
    <w:p>
      <w:pPr>
        <w:spacing w:before="0" w:after="0" w:line="180" w:lineRule="exact"/>
        <w:ind w:left="259" w:right="259"/>
        <w:shd w:fill="F8FAFC"/>
        <w:pBdr>
          <w:left w:val="single" w:sz="12" w:space="8" w:color="94A3B8"/>
        </w:pBdr>
      </w:pPr>
      <w:r>
        <w:rPr>
          <w:rFonts w:ascii="Consolas" w:hAnsi="Consolas"/>
          <w:color w:val="1A202C"/>
          <w:sz w:val="15"/>
        </w:rPr>
        <w:t>import ReactDOM from 'react-dom/client'</w:t>
      </w:r>
    </w:p>
    <w:p>
      <w:pPr>
        <w:spacing w:before="0" w:after="0" w:line="180" w:lineRule="exact"/>
        <w:ind w:left="259" w:right="259"/>
        <w:shd w:fill="F8FAFC"/>
        <w:pBdr>
          <w:left w:val="single" w:sz="12" w:space="8" w:color="94A3B8"/>
        </w:pBdr>
      </w:pPr>
      <w:r>
        <w:rPr>
          <w:rFonts w:ascii="Consolas" w:hAnsi="Consolas"/>
          <w:color w:val="1A202C"/>
          <w:sz w:val="15"/>
        </w:rPr>
        <w:t>import App from './App.jsx'</w:t>
      </w:r>
    </w:p>
    <w:p>
      <w:pPr>
        <w:spacing w:before="0" w:after="0" w:line="180" w:lineRule="exact"/>
        <w:ind w:left="259" w:right="259"/>
        <w:shd w:fill="F8FAFC"/>
        <w:pBdr>
          <w:left w:val="single" w:sz="12" w:space="8" w:color="94A3B8"/>
        </w:pBdr>
      </w:pPr>
      <w:r>
        <w:rPr>
          <w:rFonts w:ascii="Consolas" w:hAnsi="Consolas"/>
          <w:color w:val="1A202C"/>
          <w:sz w:val="15"/>
        </w:rPr>
        <w:t>import './index.css'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ReactDOM.createRoot(document.getElementById('root')).render(</w:t>
      </w:r>
    </w:p>
    <w:p>
      <w:pPr>
        <w:spacing w:before="0" w:after="0" w:line="180" w:lineRule="exact"/>
        <w:ind w:left="259" w:right="259"/>
        <w:shd w:fill="F8FAFC"/>
        <w:pBdr>
          <w:left w:val="single" w:sz="12" w:space="8" w:color="94A3B8"/>
        </w:pBdr>
      </w:pPr>
      <w:r>
        <w:rPr>
          <w:rFonts w:ascii="Consolas" w:hAnsi="Consolas"/>
          <w:color w:val="1A202C"/>
          <w:sz w:val="15"/>
        </w:rPr>
        <w:t xml:space="preserve">  &lt;React.StrictMode&gt;</w:t>
      </w:r>
    </w:p>
    <w:p>
      <w:pPr>
        <w:spacing w:before="0" w:after="0" w:line="180" w:lineRule="exact"/>
        <w:ind w:left="259" w:right="259"/>
        <w:shd w:fill="F8FAFC"/>
        <w:pBdr>
          <w:left w:val="single" w:sz="12" w:space="8" w:color="94A3B8"/>
        </w:pBdr>
      </w:pPr>
      <w:r>
        <w:rPr>
          <w:rFonts w:ascii="Consolas" w:hAnsi="Consolas"/>
          <w:color w:val="1A202C"/>
          <w:sz w:val="15"/>
        </w:rPr>
        <w:t xml:space="preserve">    &lt;App /&gt;</w:t>
      </w:r>
    </w:p>
    <w:p>
      <w:pPr>
        <w:spacing w:before="0" w:after="0" w:line="180" w:lineRule="exact"/>
        <w:ind w:left="259" w:right="259"/>
        <w:shd w:fill="F8FAFC"/>
        <w:pBdr>
          <w:left w:val="single" w:sz="12" w:space="8" w:color="94A3B8"/>
        </w:pBdr>
      </w:pPr>
      <w:r>
        <w:rPr>
          <w:rFonts w:ascii="Consolas" w:hAnsi="Consolas"/>
          <w:color w:val="1A202C"/>
          <w:sz w:val="15"/>
        </w:rPr>
        <w:t xml:space="preserve">  &lt;/React.StrictMode&gt;,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I.7 DashboardLayout.jsx (frontend/src/components/layout/DashboardLayout.jsx)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DashboardLayout.jsx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frontend/src/components/layout/DashboardLayout.jsx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Application master shell providing responsive side navigation, brand header, active route tracking, and role-switching debugging controls.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 from 'react'</w:t>
      </w:r>
    </w:p>
    <w:p>
      <w:pPr>
        <w:spacing w:before="0" w:after="0" w:line="180" w:lineRule="exact"/>
        <w:ind w:left="259" w:right="259"/>
        <w:shd w:fill="F8FAFC"/>
        <w:pBdr>
          <w:left w:val="single" w:sz="12" w:space="8" w:color="94A3B8"/>
        </w:pBdr>
      </w:pPr>
      <w:r>
        <w:rPr>
          <w:rFonts w:ascii="Consolas" w:hAnsi="Consolas"/>
          <w:color w:val="1A202C"/>
          <w:sz w:val="15"/>
        </w:rPr>
        <w:t>import { Outlet, Link, useNavigate, useLocation } from 'react-router-dom'</w:t>
      </w:r>
    </w:p>
    <w:p>
      <w:pPr>
        <w:spacing w:before="0" w:after="0" w:line="180" w:lineRule="exact"/>
        <w:ind w:left="259" w:right="259"/>
        <w:shd w:fill="F8FAFC"/>
        <w:pBdr>
          <w:left w:val="single" w:sz="12" w:space="8" w:color="94A3B8"/>
        </w:pBdr>
      </w:pPr>
      <w:r>
        <w:rPr>
          <w:rFonts w:ascii="Consolas" w:hAnsi="Consolas"/>
          <w:color w:val="1A202C"/>
          <w:sz w:val="15"/>
        </w:rPr>
        <w:t>import { useAuth } from '../../context/AuthContext'</w:t>
      </w:r>
    </w:p>
    <w:p>
      <w:pPr>
        <w:spacing w:before="0" w:after="0" w:line="180" w:lineRule="exact"/>
        <w:ind w:left="259" w:right="259"/>
        <w:shd w:fill="F8FAFC"/>
        <w:pBdr>
          <w:left w:val="single" w:sz="12" w:space="8" w:color="94A3B8"/>
        </w:pBdr>
      </w:pPr>
      <w:r>
        <w:rPr>
          <w:rFonts w:ascii="Consolas" w:hAnsi="Consolas"/>
          <w:color w:val="1A202C"/>
          <w:sz w:val="15"/>
        </w:rPr>
        <w:t xml:space="preserve">import { </w:t>
      </w:r>
    </w:p>
    <w:p>
      <w:pPr>
        <w:spacing w:before="0" w:after="0" w:line="180" w:lineRule="exact"/>
        <w:ind w:left="259" w:right="259"/>
        <w:shd w:fill="F8FAFC"/>
        <w:pBdr>
          <w:left w:val="single" w:sz="12" w:space="8" w:color="94A3B8"/>
        </w:pBdr>
      </w:pPr>
      <w:r>
        <w:rPr>
          <w:rFonts w:ascii="Consolas" w:hAnsi="Consolas"/>
          <w:color w:val="1A202C"/>
          <w:sz w:val="15"/>
        </w:rPr>
        <w:t xml:space="preserve">  Home,</w:t>
      </w:r>
    </w:p>
    <w:p>
      <w:pPr>
        <w:spacing w:before="0" w:after="0" w:line="180" w:lineRule="exact"/>
        <w:ind w:left="259" w:right="259"/>
        <w:shd w:fill="F8FAFC"/>
        <w:pBdr>
          <w:left w:val="single" w:sz="12" w:space="8" w:color="94A3B8"/>
        </w:pBdr>
      </w:pPr>
      <w:r>
        <w:rPr>
          <w:rFonts w:ascii="Consolas" w:hAnsi="Consolas"/>
          <w:color w:val="1A202C"/>
          <w:sz w:val="15"/>
        </w:rPr>
        <w:t xml:space="preserve">  BookOpen,</w:t>
      </w:r>
    </w:p>
    <w:p>
      <w:pPr>
        <w:spacing w:before="0" w:after="0" w:line="180" w:lineRule="exact"/>
        <w:ind w:left="259" w:right="259"/>
        <w:shd w:fill="F8FAFC"/>
        <w:pBdr>
          <w:left w:val="single" w:sz="12" w:space="8" w:color="94A3B8"/>
        </w:pBdr>
      </w:pPr>
      <w:r>
        <w:rPr>
          <w:rFonts w:ascii="Consolas" w:hAnsi="Consolas"/>
          <w:color w:val="1A202C"/>
          <w:sz w:val="15"/>
        </w:rPr>
        <w:t xml:space="preserve">  PenTool,</w:t>
      </w:r>
    </w:p>
    <w:p>
      <w:pPr>
        <w:spacing w:before="0" w:after="0" w:line="180" w:lineRule="exact"/>
        <w:ind w:left="259" w:right="259"/>
        <w:shd w:fill="F8FAFC"/>
        <w:pBdr>
          <w:left w:val="single" w:sz="12" w:space="8" w:color="94A3B8"/>
        </w:pBdr>
      </w:pPr>
      <w:r>
        <w:rPr>
          <w:rFonts w:ascii="Consolas" w:hAnsi="Consolas"/>
          <w:color w:val="1A202C"/>
          <w:sz w:val="15"/>
        </w:rPr>
        <w:t xml:space="preserve">  Trophy,</w:t>
      </w:r>
    </w:p>
    <w:p>
      <w:pPr>
        <w:spacing w:before="0" w:after="0" w:line="180" w:lineRule="exact"/>
        <w:ind w:left="259" w:right="259"/>
        <w:shd w:fill="F8FAFC"/>
        <w:pBdr>
          <w:left w:val="single" w:sz="12" w:space="8" w:color="94A3B8"/>
        </w:pBdr>
      </w:pPr>
      <w:r>
        <w:rPr>
          <w:rFonts w:ascii="Consolas" w:hAnsi="Consolas"/>
          <w:color w:val="1A202C"/>
          <w:sz w:val="15"/>
        </w:rPr>
        <w:t xml:space="preserve">  Activity,</w:t>
      </w:r>
    </w:p>
    <w:p>
      <w:pPr>
        <w:spacing w:before="0" w:after="0" w:line="180" w:lineRule="exact"/>
        <w:ind w:left="259" w:right="259"/>
        <w:shd w:fill="F8FAFC"/>
        <w:pBdr>
          <w:left w:val="single" w:sz="12" w:space="8" w:color="94A3B8"/>
        </w:pBdr>
      </w:pPr>
      <w:r>
        <w:rPr>
          <w:rFonts w:ascii="Consolas" w:hAnsi="Consolas"/>
          <w:color w:val="1A202C"/>
          <w:sz w:val="15"/>
        </w:rPr>
        <w:t xml:space="preserve">  GraduationCap,</w:t>
      </w:r>
    </w:p>
    <w:p>
      <w:pPr>
        <w:spacing w:before="0" w:after="0" w:line="180" w:lineRule="exact"/>
        <w:ind w:left="259" w:right="259"/>
        <w:shd w:fill="F8FAFC"/>
        <w:pBdr>
          <w:left w:val="single" w:sz="12" w:space="8" w:color="94A3B8"/>
        </w:pBdr>
      </w:pPr>
      <w:r>
        <w:rPr>
          <w:rFonts w:ascii="Consolas" w:hAnsi="Consolas"/>
          <w:color w:val="1A202C"/>
          <w:sz w:val="15"/>
        </w:rPr>
        <w:t xml:space="preserve">  Sparkles,</w:t>
      </w:r>
    </w:p>
    <w:p>
      <w:pPr>
        <w:spacing w:before="0" w:after="0" w:line="180" w:lineRule="exact"/>
        <w:ind w:left="259" w:right="259"/>
        <w:shd w:fill="F8FAFC"/>
        <w:pBdr>
          <w:left w:val="single" w:sz="12" w:space="8" w:color="94A3B8"/>
        </w:pBdr>
      </w:pPr>
      <w:r>
        <w:rPr>
          <w:rFonts w:ascii="Consolas" w:hAnsi="Consolas"/>
          <w:color w:val="1A202C"/>
          <w:sz w:val="15"/>
        </w:rPr>
        <w:t xml:space="preserve">  Image as ImageIcon,</w:t>
      </w:r>
    </w:p>
    <w:p>
      <w:pPr>
        <w:spacing w:before="0" w:after="0" w:line="180" w:lineRule="exact"/>
        <w:ind w:left="259" w:right="259"/>
        <w:shd w:fill="F8FAFC"/>
        <w:pBdr>
          <w:left w:val="single" w:sz="12" w:space="8" w:color="94A3B8"/>
        </w:pBdr>
      </w:pPr>
      <w:r>
        <w:rPr>
          <w:rFonts w:ascii="Consolas" w:hAnsi="Consolas"/>
          <w:color w:val="1A202C"/>
          <w:sz w:val="15"/>
        </w:rPr>
        <w:t xml:space="preserve">  FolderOpen,</w:t>
      </w:r>
    </w:p>
    <w:p>
      <w:pPr>
        <w:spacing w:before="0" w:after="0" w:line="180" w:lineRule="exact"/>
        <w:ind w:left="259" w:right="259"/>
        <w:shd w:fill="F8FAFC"/>
        <w:pBdr>
          <w:left w:val="single" w:sz="12" w:space="8" w:color="94A3B8"/>
        </w:pBdr>
      </w:pPr>
      <w:r>
        <w:rPr>
          <w:rFonts w:ascii="Consolas" w:hAnsi="Consolas"/>
          <w:color w:val="1A202C"/>
          <w:sz w:val="15"/>
        </w:rPr>
        <w:t xml:space="preserve">  Award,</w:t>
      </w:r>
    </w:p>
    <w:p>
      <w:pPr>
        <w:spacing w:before="0" w:after="0" w:line="180" w:lineRule="exact"/>
        <w:ind w:left="259" w:right="259"/>
        <w:shd w:fill="F8FAFC"/>
        <w:pBdr>
          <w:left w:val="single" w:sz="12" w:space="8" w:color="94A3B8"/>
        </w:pBdr>
      </w:pPr>
      <w:r>
        <w:rPr>
          <w:rFonts w:ascii="Consolas" w:hAnsi="Consolas"/>
          <w:color w:val="1A202C"/>
          <w:sz w:val="15"/>
        </w:rPr>
        <w:t xml:space="preserve">  User,</w:t>
      </w:r>
    </w:p>
    <w:p>
      <w:pPr>
        <w:spacing w:before="0" w:after="0" w:line="180" w:lineRule="exact"/>
        <w:ind w:left="259" w:right="259"/>
        <w:shd w:fill="F8FAFC"/>
        <w:pBdr>
          <w:left w:val="single" w:sz="12" w:space="8" w:color="94A3B8"/>
        </w:pBdr>
      </w:pPr>
      <w:r>
        <w:rPr>
          <w:rFonts w:ascii="Consolas" w:hAnsi="Consolas"/>
          <w:color w:val="1A202C"/>
          <w:sz w:val="15"/>
        </w:rPr>
        <w:t xml:space="preserve">  LogOut, </w:t>
      </w:r>
    </w:p>
    <w:p>
      <w:pPr>
        <w:spacing w:before="0" w:after="0" w:line="180" w:lineRule="exact"/>
        <w:ind w:left="259" w:right="259"/>
        <w:shd w:fill="F8FAFC"/>
        <w:pBdr>
          <w:left w:val="single" w:sz="12" w:space="8" w:color="94A3B8"/>
        </w:pBdr>
      </w:pPr>
      <w:r>
        <w:rPr>
          <w:rFonts w:ascii="Consolas" w:hAnsi="Consolas"/>
          <w:color w:val="1A202C"/>
          <w:sz w:val="15"/>
        </w:rPr>
        <w:t xml:space="preserve">  Menu,</w:t>
      </w:r>
    </w:p>
    <w:p>
      <w:pPr>
        <w:spacing w:before="0" w:after="0" w:line="180" w:lineRule="exact"/>
        <w:ind w:left="259" w:right="259"/>
        <w:shd w:fill="F8FAFC"/>
        <w:pBdr>
          <w:left w:val="single" w:sz="12" w:space="8" w:color="94A3B8"/>
        </w:pBdr>
      </w:pPr>
      <w:r>
        <w:rPr>
          <w:rFonts w:ascii="Consolas" w:hAnsi="Consolas"/>
          <w:color w:val="1A202C"/>
          <w:sz w:val="15"/>
        </w:rPr>
        <w:t xml:space="preserve">  Search,</w:t>
      </w:r>
    </w:p>
    <w:p>
      <w:pPr>
        <w:spacing w:before="0" w:after="0" w:line="180" w:lineRule="exact"/>
        <w:ind w:left="259" w:right="259"/>
        <w:shd w:fill="F8FAFC"/>
        <w:pBdr>
          <w:left w:val="single" w:sz="12" w:space="8" w:color="94A3B8"/>
        </w:pBdr>
      </w:pPr>
      <w:r>
        <w:rPr>
          <w:rFonts w:ascii="Consolas" w:hAnsi="Consolas"/>
          <w:color w:val="1A202C"/>
          <w:sz w:val="15"/>
        </w:rPr>
        <w:t xml:space="preserve">  Flame,</w:t>
      </w:r>
    </w:p>
    <w:p>
      <w:pPr>
        <w:spacing w:before="0" w:after="0" w:line="180" w:lineRule="exact"/>
        <w:ind w:left="259" w:right="259"/>
        <w:shd w:fill="F8FAFC"/>
        <w:pBdr>
          <w:left w:val="single" w:sz="12" w:space="8" w:color="94A3B8"/>
        </w:pBdr>
      </w:pPr>
      <w:r>
        <w:rPr>
          <w:rFonts w:ascii="Consolas" w:hAnsi="Consolas"/>
          <w:color w:val="1A202C"/>
          <w:sz w:val="15"/>
        </w:rPr>
        <w:t xml:space="preserve">  ArrowUpRight,</w:t>
      </w:r>
    </w:p>
    <w:p>
      <w:pPr>
        <w:spacing w:before="0" w:after="0" w:line="180" w:lineRule="exact"/>
        <w:ind w:left="259" w:right="259"/>
        <w:shd w:fill="F8FAFC"/>
        <w:pBdr>
          <w:left w:val="single" w:sz="12" w:space="8" w:color="94A3B8"/>
        </w:pBdr>
      </w:pPr>
      <w:r>
        <w:rPr>
          <w:rFonts w:ascii="Consolas" w:hAnsi="Consolas"/>
          <w:color w:val="1A202C"/>
          <w:sz w:val="15"/>
        </w:rPr>
        <w:t xml:space="preserve">  ArrowRightLeft,</w:t>
      </w:r>
    </w:p>
    <w:p>
      <w:pPr>
        <w:spacing w:before="0" w:after="0" w:line="180" w:lineRule="exact"/>
        <w:ind w:left="259" w:right="259"/>
        <w:shd w:fill="F8FAFC"/>
        <w:pBdr>
          <w:left w:val="single" w:sz="12" w:space="8" w:color="94A3B8"/>
        </w:pBdr>
      </w:pPr>
      <w:r>
        <w:rPr>
          <w:rFonts w:ascii="Consolas" w:hAnsi="Consolas"/>
          <w:color w:val="1A202C"/>
          <w:sz w:val="15"/>
        </w:rPr>
        <w:t xml:space="preserve">  Bell,</w:t>
      </w:r>
    </w:p>
    <w:p>
      <w:pPr>
        <w:spacing w:before="0" w:after="0" w:line="180" w:lineRule="exact"/>
        <w:ind w:left="259" w:right="259"/>
        <w:shd w:fill="F8FAFC"/>
        <w:pBdr>
          <w:left w:val="single" w:sz="12" w:space="8" w:color="94A3B8"/>
        </w:pBdr>
      </w:pPr>
      <w:r>
        <w:rPr>
          <w:rFonts w:ascii="Consolas" w:hAnsi="Consolas"/>
          <w:color w:val="1A202C"/>
          <w:sz w:val="15"/>
        </w:rPr>
        <w:t xml:space="preserve">  MessageSquare</w:t>
      </w:r>
    </w:p>
    <w:p>
      <w:pPr>
        <w:spacing w:before="0" w:after="0" w:line="180" w:lineRule="exact"/>
        <w:ind w:left="259" w:right="259"/>
        <w:shd w:fill="F8FAFC"/>
        <w:pBdr>
          <w:left w:val="single" w:sz="12" w:space="8" w:color="94A3B8"/>
        </w:pBdr>
      </w:pPr>
      <w:r>
        <w:rPr>
          <w:rFonts w:ascii="Consolas" w:hAnsi="Consolas"/>
          <w:color w:val="1A202C"/>
          <w:sz w:val="15"/>
        </w:rPr>
        <w:t>} from 'lucide-react'</w:t>
      </w:r>
    </w:p>
    <w:p>
      <w:pPr>
        <w:spacing w:before="0" w:after="0" w:line="180" w:lineRule="exact"/>
        <w:ind w:left="259" w:right="259"/>
        <w:shd w:fill="F8FAFC"/>
        <w:pBdr>
          <w:left w:val="single" w:sz="12" w:space="8" w:color="94A3B8"/>
        </w:pBdr>
      </w:pPr>
      <w:r>
        <w:rPr>
          <w:rFonts w:ascii="Consolas" w:hAnsi="Consolas"/>
          <w:color w:val="1A202C"/>
          <w:sz w:val="15"/>
        </w:rPr>
        <w:t>import toast from 'react-hot-toast'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DashboardLayout() {</w:t>
      </w:r>
    </w:p>
    <w:p>
      <w:pPr>
        <w:spacing w:before="0" w:after="0" w:line="180" w:lineRule="exact"/>
        <w:ind w:left="259" w:right="259"/>
        <w:shd w:fill="F8FAFC"/>
        <w:pBdr>
          <w:left w:val="single" w:sz="12" w:space="8" w:color="94A3B8"/>
        </w:pBdr>
      </w:pPr>
      <w:r>
        <w:rPr>
          <w:rFonts w:ascii="Consolas" w:hAnsi="Consolas"/>
          <w:color w:val="1A202C"/>
          <w:sz w:val="15"/>
        </w:rPr>
        <w:t xml:space="preserve">  const { user, logout, switchRole } = useAuth()</w:t>
      </w:r>
    </w:p>
    <w:p>
      <w:pPr>
        <w:spacing w:before="0" w:after="0" w:line="180" w:lineRule="exact"/>
        <w:ind w:left="259" w:right="259"/>
        <w:shd w:fill="F8FAFC"/>
        <w:pBdr>
          <w:left w:val="single" w:sz="12" w:space="8" w:color="94A3B8"/>
        </w:pBdr>
      </w:pPr>
      <w:r>
        <w:rPr>
          <w:rFonts w:ascii="Consolas" w:hAnsi="Consolas"/>
          <w:color w:val="1A202C"/>
          <w:sz w:val="15"/>
        </w:rPr>
        <w:t xml:space="preserve">  const [mobileOpen, setMobileOpen]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[searchQuery, setSearchQuery] = useState('')</w:t>
      </w:r>
    </w:p>
    <w:p>
      <w:pPr>
        <w:spacing w:before="0" w:after="0" w:line="180" w:lineRule="exact"/>
        <w:ind w:left="259" w:right="259"/>
        <w:shd w:fill="F8FAFC"/>
        <w:pBdr>
          <w:left w:val="single" w:sz="12" w:space="8" w:color="94A3B8"/>
        </w:pBdr>
      </w:pPr>
      <w:r>
        <w:rPr>
          <w:rFonts w:ascii="Consolas" w:hAnsi="Consolas"/>
          <w:color w:val="1A202C"/>
          <w:sz w:val="15"/>
        </w:rPr>
        <w:t xml:space="preserve">  const navigate = useNavigate()</w:t>
      </w:r>
    </w:p>
    <w:p>
      <w:pPr>
        <w:spacing w:before="0" w:after="0" w:line="180" w:lineRule="exact"/>
        <w:ind w:left="259" w:right="259"/>
        <w:shd w:fill="F8FAFC"/>
        <w:pBdr>
          <w:left w:val="single" w:sz="12" w:space="8" w:color="94A3B8"/>
        </w:pBdr>
      </w:pPr>
      <w:r>
        <w:rPr>
          <w:rFonts w:ascii="Consolas" w:hAnsi="Consolas"/>
          <w:color w:val="1A202C"/>
          <w:sz w:val="15"/>
        </w:rPr>
        <w:t xml:space="preserve">  const location = useLocation()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role = user?.role || 'learner'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handleLogout = () =&gt; {</w:t>
      </w:r>
    </w:p>
    <w:p>
      <w:pPr>
        <w:spacing w:before="0" w:after="0" w:line="180" w:lineRule="exact"/>
        <w:ind w:left="259" w:right="259"/>
        <w:shd w:fill="F8FAFC"/>
        <w:pBdr>
          <w:left w:val="single" w:sz="12" w:space="8" w:color="94A3B8"/>
        </w:pBdr>
      </w:pPr>
      <w:r>
        <w:rPr>
          <w:rFonts w:ascii="Consolas" w:hAnsi="Consolas"/>
          <w:color w:val="1A202C"/>
          <w:sz w:val="15"/>
        </w:rPr>
        <w:t xml:space="preserve">    logout()</w:t>
      </w:r>
    </w:p>
    <w:p>
      <w:pPr>
        <w:spacing w:before="0" w:after="0" w:line="180" w:lineRule="exact"/>
        <w:ind w:left="259" w:right="259"/>
        <w:shd w:fill="F8FAFC"/>
        <w:pBdr>
          <w:left w:val="single" w:sz="12" w:space="8" w:color="94A3B8"/>
        </w:pBdr>
      </w:pPr>
      <w:r>
        <w:rPr>
          <w:rFonts w:ascii="Consolas" w:hAnsi="Consolas"/>
          <w:color w:val="1A202C"/>
          <w:sz w:val="15"/>
        </w:rPr>
        <w:t xml:space="preserve">    navigate('/login')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handleRoleToggle = async () =&gt; {</w:t>
      </w:r>
    </w:p>
    <w:p>
      <w:pPr>
        <w:spacing w:before="0" w:after="0" w:line="180" w:lineRule="exact"/>
        <w:ind w:left="259" w:right="259"/>
        <w:shd w:fill="F8FAFC"/>
        <w:pBdr>
          <w:left w:val="single" w:sz="12" w:space="8" w:color="94A3B8"/>
        </w:pBdr>
      </w:pPr>
      <w:r>
        <w:rPr>
          <w:rFonts w:ascii="Consolas" w:hAnsi="Consolas"/>
          <w:color w:val="1A202C"/>
          <w:sz w:val="15"/>
        </w:rPr>
        <w:t xml:space="preserve">    const nextRole = role === 'learner' ? 'mentor' : role === 'mentor' ? 'admin' : 'learner'</w:t>
      </w:r>
    </w:p>
    <w:p>
      <w:pPr>
        <w:spacing w:before="0" w:after="0" w:line="180" w:lineRule="exact"/>
        <w:ind w:left="259" w:right="259"/>
        <w:shd w:fill="F8FAFC"/>
        <w:pBdr>
          <w:left w:val="single" w:sz="12" w:space="8" w:color="94A3B8"/>
        </w:pBdr>
      </w:pPr>
      <w:r>
        <w:rPr>
          <w:rFonts w:ascii="Consolas" w:hAnsi="Consolas"/>
          <w:color w:val="1A202C"/>
          <w:sz w:val="15"/>
        </w:rPr>
        <w:t xml:space="preserve">    await switchRole(nextRole)</w:t>
      </w:r>
    </w:p>
    <w:p>
      <w:pPr>
        <w:spacing w:before="0" w:after="0" w:line="180" w:lineRule="exact"/>
        <w:ind w:left="259" w:right="259"/>
        <w:shd w:fill="F8FAFC"/>
        <w:pBdr>
          <w:left w:val="single" w:sz="12" w:space="8" w:color="94A3B8"/>
        </w:pBdr>
      </w:pPr>
      <w:r>
        <w:rPr>
          <w:rFonts w:ascii="Consolas" w:hAnsi="Consolas"/>
          <w:color w:val="1A202C"/>
          <w:sz w:val="15"/>
        </w:rPr>
        <w:t xml:space="preserve">    toast.success(`Active mode switched to ${nextRole.toUpperCase()}`)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isActive = (path) =&gt; location.pathname === path</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NavItem = ({ path, icon: Icon, label, badge, badgeColor = 'terracotta' }) =&gt; {</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 = isActive(path)</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&lt;Link</w:t>
      </w:r>
    </w:p>
    <w:p>
      <w:pPr>
        <w:spacing w:before="0" w:after="0" w:line="180" w:lineRule="exact"/>
        <w:ind w:left="259" w:right="259"/>
        <w:shd w:fill="F8FAFC"/>
        <w:pBdr>
          <w:left w:val="single" w:sz="12" w:space="8" w:color="94A3B8"/>
        </w:pBdr>
      </w:pPr>
      <w:r>
        <w:rPr>
          <w:rFonts w:ascii="Consolas" w:hAnsi="Consolas"/>
          <w:color w:val="1A202C"/>
          <w:sz w:val="15"/>
        </w:rPr>
        <w:t xml:space="preserve">        to={path}</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setMobileOpen(false)}</w:t>
      </w:r>
    </w:p>
    <w:p>
      <w:pPr>
        <w:spacing w:before="0" w:after="0" w:line="180" w:lineRule="exact"/>
        <w:ind w:left="259" w:right="259"/>
        <w:shd w:fill="F8FAFC"/>
        <w:pBdr>
          <w:left w:val="single" w:sz="12" w:space="8" w:color="94A3B8"/>
        </w:pBdr>
      </w:pPr>
      <w:r>
        <w:rPr>
          <w:rFonts w:ascii="Consolas" w:hAnsi="Consolas"/>
          <w:color w:val="1A202C"/>
          <w:sz w:val="15"/>
        </w:rPr>
        <w:t xml:space="preserve">        className={`group relative flex items-center justify-between px-3 py-2 rounded-xl transition-all duration-200 text-[13px] font-sans ${</w:t>
      </w:r>
    </w:p>
    <w:p>
      <w:pPr>
        <w:spacing w:before="0" w:after="0" w:line="180" w:lineRule="exact"/>
        <w:ind w:left="259" w:right="259"/>
        <w:shd w:fill="F8FAFC"/>
        <w:pBdr>
          <w:left w:val="single" w:sz="12" w:space="8" w:color="94A3B8"/>
        </w:pBdr>
      </w:pPr>
      <w:r>
        <w:rPr>
          <w:rFonts w:ascii="Consolas" w:hAnsi="Consolas"/>
          <w:color w:val="1A202C"/>
          <w:sz w:val="15"/>
        </w:rPr>
        <w:t xml:space="preserve">          active</w:t>
      </w:r>
    </w:p>
    <w:p>
      <w:pPr>
        <w:spacing w:before="0" w:after="0" w:line="180" w:lineRule="exact"/>
        <w:ind w:left="259" w:right="259"/>
        <w:shd w:fill="F8FAFC"/>
        <w:pBdr>
          <w:left w:val="single" w:sz="12" w:space="8" w:color="94A3B8"/>
        </w:pBdr>
      </w:pPr>
      <w:r>
        <w:rPr>
          <w:rFonts w:ascii="Consolas" w:hAnsi="Consolas"/>
          <w:color w:val="1A202C"/>
          <w:sz w:val="15"/>
        </w:rPr>
        <w:t xml:space="preserve">            ? 'bg-[rgba(168,93,85,0.12)] border border-[rgba(168,93,85,0.35)] text-[#F6F0E6]'</w:t>
      </w:r>
    </w:p>
    <w:p>
      <w:pPr>
        <w:spacing w:before="0" w:after="0" w:line="180" w:lineRule="exact"/>
        <w:ind w:left="259" w:right="259"/>
        <w:shd w:fill="F8FAFC"/>
        <w:pBdr>
          <w:left w:val="single" w:sz="12" w:space="8" w:color="94A3B8"/>
        </w:pBdr>
      </w:pPr>
      <w:r>
        <w:rPr>
          <w:rFonts w:ascii="Consolas" w:hAnsi="Consolas"/>
          <w:color w:val="1A202C"/>
          <w:sz w:val="15"/>
        </w:rPr>
        <w:t xml:space="preserve">            : 'text-[#C4B5A5] border border-transparent hover:bg-[rgba(255,255,255,0.045)] hover:text-[#FAF6F0] hover:translate-x-[2px]'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gap-3"&gt;</w:t>
      </w:r>
    </w:p>
    <w:p>
      <w:pPr>
        <w:spacing w:before="0" w:after="0" w:line="180" w:lineRule="exact"/>
        <w:ind w:left="259" w:right="259"/>
        <w:shd w:fill="F8FAFC"/>
        <w:pBdr>
          <w:left w:val="single" w:sz="12" w:space="8" w:color="94A3B8"/>
        </w:pBdr>
      </w:pPr>
      <w:r>
        <w:rPr>
          <w:rFonts w:ascii="Consolas" w:hAnsi="Consolas"/>
          <w:color w:val="1A202C"/>
          <w:sz w:val="15"/>
        </w:rPr>
        <w:t xml:space="preserve">          {/* Subtle active ink mark */}</w:t>
      </w:r>
    </w:p>
    <w:p>
      <w:pPr>
        <w:spacing w:before="0" w:after="0" w:line="180" w:lineRule="exact"/>
        <w:ind w:left="259" w:right="259"/>
        <w:shd w:fill="F8FAFC"/>
        <w:pBdr>
          <w:left w:val="single" w:sz="12" w:space="8" w:color="94A3B8"/>
        </w:pBdr>
      </w:pPr>
      <w:r>
        <w:rPr>
          <w:rFonts w:ascii="Consolas" w:hAnsi="Consolas"/>
          <w:color w:val="1A202C"/>
          <w:sz w:val="15"/>
        </w:rPr>
        <w:t xml:space="preserve">          {active &amp;&amp; (</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className="absolute -left-[1px] top-1/2 -translate-y-1/2 w-1 h-3.5 bg-[#A85D55] rounded-r-md opacity-80"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&lt;Icon className={`w-[17px] h-[17px] stroke-[1.5] transition-colors ${active ? 'text-[#C8796E]' : 'text-[#8E7360] group-hover:text-[#A85D55]'}`}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className="font-medium tracking-wide"&gt;{label}&lt;/span&gt;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{badge &amp;&amp; (</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uppercase tracking-wider font-mono font-bold px-1.5 py-0.5 rounded border ${</w:t>
      </w:r>
    </w:p>
    <w:p>
      <w:pPr>
        <w:spacing w:before="0" w:after="0" w:line="180" w:lineRule="exact"/>
        <w:ind w:left="259" w:right="259"/>
        <w:shd w:fill="F8FAFC"/>
        <w:pBdr>
          <w:left w:val="single" w:sz="12" w:space="8" w:color="94A3B8"/>
        </w:pBdr>
      </w:pPr>
      <w:r>
        <w:rPr>
          <w:rFonts w:ascii="Consolas" w:hAnsi="Consolas"/>
          <w:color w:val="1A202C"/>
          <w:sz w:val="15"/>
        </w:rPr>
        <w:t xml:space="preserve">            badgeColor === 'terracotta' ? 'bg-[#A85D55]/10 text-[#C8796E] border-[#A85D55]/30' :</w:t>
      </w:r>
    </w:p>
    <w:p>
      <w:pPr>
        <w:spacing w:before="0" w:after="0" w:line="180" w:lineRule="exact"/>
        <w:ind w:left="259" w:right="259"/>
        <w:shd w:fill="F8FAFC"/>
        <w:pBdr>
          <w:left w:val="single" w:sz="12" w:space="8" w:color="94A3B8"/>
        </w:pBdr>
      </w:pPr>
      <w:r>
        <w:rPr>
          <w:rFonts w:ascii="Consolas" w:hAnsi="Consolas"/>
          <w:color w:val="1A202C"/>
          <w:sz w:val="15"/>
        </w:rPr>
        <w:t xml:space="preserve">            badgeColor === 'gold' ? 'bg-[#B49A68]/10 text-[#B49A68] border-[#B49A68]/30' :</w:t>
      </w:r>
    </w:p>
    <w:p>
      <w:pPr>
        <w:spacing w:before="0" w:after="0" w:line="180" w:lineRule="exact"/>
        <w:ind w:left="259" w:right="259"/>
        <w:shd w:fill="F8FAFC"/>
        <w:pBdr>
          <w:left w:val="single" w:sz="12" w:space="8" w:color="94A3B8"/>
        </w:pBdr>
      </w:pPr>
      <w:r>
        <w:rPr>
          <w:rFonts w:ascii="Consolas" w:hAnsi="Consolas"/>
          <w:color w:val="1A202C"/>
          <w:sz w:val="15"/>
        </w:rPr>
        <w:t xml:space="preserve">            'bg-white/5 text-[#C4B5A5] border-white/10'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{badge}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SectionLabel = ({ children }) =&gt;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className="px-3 mt-5 mb-2 text-[9px] uppercase tracking-[0.16em] text-[rgba(246,240,230,0.40)] font-sans font-semibold"&gt;</w:t>
      </w:r>
    </w:p>
    <w:p>
      <w:pPr>
        <w:spacing w:before="0" w:after="0" w:line="180" w:lineRule="exact"/>
        <w:ind w:left="259" w:right="259"/>
        <w:shd w:fill="F8FAFC"/>
        <w:pBdr>
          <w:left w:val="single" w:sz="12" w:space="8" w:color="94A3B8"/>
        </w:pBdr>
      </w:pPr>
      <w:r>
        <w:rPr>
          <w:rFonts w:ascii="Consolas" w:hAnsi="Consolas"/>
          <w:color w:val="1A202C"/>
          <w:sz w:val="15"/>
        </w:rPr>
        <w:t xml:space="preserve">      {children}</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SidebarContent = () =&gt; (</w:t>
      </w:r>
    </w:p>
    <w:p>
      <w:pPr>
        <w:spacing w:before="0" w:after="0" w:line="180" w:lineRule="exact"/>
        <w:ind w:left="259" w:right="259"/>
        <w:shd w:fill="F8FAFC"/>
        <w:pBdr>
          <w:left w:val="single" w:sz="12" w:space="8" w:color="94A3B8"/>
        </w:pBdr>
      </w:pPr>
      <w:r>
        <w:rPr>
          <w:rFonts w:ascii="Consolas" w:hAnsi="Consolas"/>
          <w:color w:val="1A202C"/>
          <w:sz w:val="15"/>
        </w:rPr>
        <w:t xml:space="preserve">    &lt;div </w:t>
      </w:r>
    </w:p>
    <w:p>
      <w:pPr>
        <w:spacing w:before="0" w:after="0" w:line="180" w:lineRule="exact"/>
        <w:ind w:left="259" w:right="259"/>
        <w:shd w:fill="F8FAFC"/>
        <w:pBdr>
          <w:left w:val="single" w:sz="12" w:space="8" w:color="94A3B8"/>
        </w:pBdr>
      </w:pPr>
      <w:r>
        <w:rPr>
          <w:rFonts w:ascii="Consolas" w:hAnsi="Consolas"/>
          <w:color w:val="1A202C"/>
          <w:sz w:val="15"/>
        </w:rPr>
        <w:t xml:space="preserve">      className="flex flex-col h-full bg-[#171513] text-[#F6F0E6] select-none"</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 'url("data:image/svg+xml,%3Csvg viewBox=\'0 0 200 200\' xmlns=\'http://www.w3.org/2000/svg\'%3E%3Cfilter id=\'n\'%3E%3CfeTurbulence type=\'fractalNoise\' baseFrequency=\'0.8\' numOctaves=\'4\' stitchTiles=\'stitch\'/%3E%3C/filter%3E%3Crect width=\'100%25\' height=\'100%25\' filter=\'url(%23n)\' opacity=\'0.015\'/%3E%3C/svg%3E")',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Brand Logo Header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className="px-6 pt-7 pb-5"&gt;</w:t>
      </w:r>
    </w:p>
    <w:p>
      <w:pPr>
        <w:spacing w:before="0" w:after="0" w:line="180" w:lineRule="exact"/>
        <w:ind w:left="259" w:right="259"/>
        <w:shd w:fill="F8FAFC"/>
        <w:pBdr>
          <w:left w:val="single" w:sz="12" w:space="8" w:color="94A3B8"/>
        </w:pBdr>
      </w:pPr>
      <w:r>
        <w:rPr>
          <w:rFonts w:ascii="Consolas" w:hAnsi="Consolas"/>
          <w:color w:val="1A202C"/>
          <w:sz w:val="15"/>
        </w:rPr>
        <w:t xml:space="preserve">        &lt;Link to="/dashboard" className="flex items-center gap-2.5 group"&gt;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className="w-8 h-8 rounded-full bg-[#F6F0E6] text-[#171513] flex items-center justify-center shadow-xs transition-transform duration-300 group-hover:scale-105"&gt;</w:t>
      </w:r>
    </w:p>
    <w:p>
      <w:pPr>
        <w:spacing w:before="0" w:after="0" w:line="180" w:lineRule="exact"/>
        <w:ind w:left="259" w:right="259"/>
        <w:shd w:fill="F8FAFC"/>
        <w:pBdr>
          <w:left w:val="single" w:sz="12" w:space="8" w:color="94A3B8"/>
        </w:pBdr>
      </w:pPr>
      <w:r>
        <w:rPr>
          <w:rFonts w:ascii="Consolas" w:hAnsi="Consolas"/>
          <w:color w:val="1A202C"/>
          <w:sz w:val="15"/>
        </w:rPr>
        <w:t xml:space="preserve">            &lt;svg viewBox="0 0 24 24" fill="none" stroke="currentColor" strokeWidth="2.5" strokeLinecap="round" strokeLinejoin="round" className="w-4 h-4 transform -rotate-45"&gt;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d="M12 2L4 14l3 3 8-8 1-3-4-4z"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 14l4 4"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cx="9" cy="11" r="1.5" fill="currentColor"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justify-center"&gt;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className="font-serif text-[22px] tracking-tight text-[#F6F0E6] font-semibold leading-none"&gt;</w:t>
      </w:r>
    </w:p>
    <w:p>
      <w:pPr>
        <w:spacing w:before="0" w:after="0" w:line="180" w:lineRule="exact"/>
        <w:ind w:left="259" w:right="259"/>
        <w:shd w:fill="F8FAFC"/>
        <w:pBdr>
          <w:left w:val="single" w:sz="12" w:space="8" w:color="94A3B8"/>
        </w:pBdr>
      </w:pPr>
      <w:r>
        <w:rPr>
          <w:rFonts w:ascii="Consolas" w:hAnsi="Consolas"/>
          <w:color w:val="1A202C"/>
          <w:sz w:val="15"/>
        </w:rPr>
        <w:t xml:space="preserve">              Calli&lt;span className="font-script text-[#A85D55] font-normal text-[1.25em] ml-0.5"&gt;Lab&lt;/span&gt;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className="text-[8px] uppercase tracking-[0.22em] text-[#8E7360] font-sans mt-[1px]"&gt;</w:t>
      </w:r>
    </w:p>
    <w:p>
      <w:pPr>
        <w:spacing w:before="0" w:after="0" w:line="180" w:lineRule="exact"/>
        <w:ind w:left="259" w:right="259"/>
        <w:shd w:fill="F8FAFC"/>
        <w:pBdr>
          <w:left w:val="single" w:sz="12" w:space="8" w:color="94A3B8"/>
        </w:pBdr>
      </w:pPr>
      <w:r>
        <w:rPr>
          <w:rFonts w:ascii="Consolas" w:hAnsi="Consolas"/>
          <w:color w:val="1A202C"/>
          <w:sz w:val="15"/>
        </w:rPr>
        <w:t xml:space="preserve">              Artisan Studio</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className="w-full h-[1px] bg-[rgba(255,255,255,0.06)] mt-6"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Navigation Links ── */}</w:t>
      </w:r>
    </w:p>
    <w:p>
      <w:pPr>
        <w:spacing w:before="0" w:after="0" w:line="180" w:lineRule="exact"/>
        <w:ind w:left="259" w:right="259"/>
        <w:shd w:fill="F8FAFC"/>
        <w:pBdr>
          <w:left w:val="single" w:sz="12" w:space="8" w:color="94A3B8"/>
        </w:pBdr>
      </w:pPr>
      <w:r>
        <w:rPr>
          <w:rFonts w:ascii="Consolas" w:hAnsi="Consolas"/>
          <w:color w:val="1A202C"/>
          <w:sz w:val="15"/>
        </w:rPr>
        <w:t xml:space="preserve">      &lt;nav className="flex-1 px-4 overflow-y-auto pb-6 space-y-0.5 scrollbar-hide" style={{ scrollbarWidth: 'none'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&lt;SectionLabel&gt;Studio&lt;/SectionLabel&gt;</w:t>
      </w:r>
    </w:p>
    <w:p>
      <w:pPr>
        <w:spacing w:before="0" w:after="0" w:line="180" w:lineRule="exact"/>
        <w:ind w:left="259" w:right="259"/>
        <w:shd w:fill="F8FAFC"/>
        <w:pBdr>
          <w:left w:val="single" w:sz="12" w:space="8" w:color="94A3B8"/>
        </w:pBdr>
      </w:pPr>
      <w:r>
        <w:rPr>
          <w:rFonts w:ascii="Consolas" w:hAnsi="Consolas"/>
          <w:color w:val="1A202C"/>
          <w:sz w:val="15"/>
        </w:rPr>
        <w:t xml:space="preserve">        &lt;NavItem path="/dashboard" icon={Home} label="Home" /&gt;</w:t>
      </w:r>
    </w:p>
    <w:p>
      <w:pPr>
        <w:spacing w:before="0" w:after="0" w:line="180" w:lineRule="exact"/>
        <w:ind w:left="259" w:right="259"/>
        <w:shd w:fill="F8FAFC"/>
        <w:pBdr>
          <w:left w:val="single" w:sz="12" w:space="8" w:color="94A3B8"/>
        </w:pBdr>
      </w:pPr>
      <w:r>
        <w:rPr>
          <w:rFonts w:ascii="Consolas" w:hAnsi="Consolas"/>
          <w:color w:val="1A202C"/>
          <w:sz w:val="15"/>
        </w:rPr>
        <w:t xml:space="preserve">        &lt;NavItem path="/courses" icon={BookOpen} label="Learn" /&gt;</w:t>
      </w:r>
    </w:p>
    <w:p>
      <w:pPr>
        <w:spacing w:before="0" w:after="0" w:line="180" w:lineRule="exact"/>
        <w:ind w:left="259" w:right="259"/>
        <w:shd w:fill="F8FAFC"/>
        <w:pBdr>
          <w:left w:val="single" w:sz="12" w:space="8" w:color="94A3B8"/>
        </w:pBdr>
      </w:pPr>
      <w:r>
        <w:rPr>
          <w:rFonts w:ascii="Consolas" w:hAnsi="Consolas"/>
          <w:color w:val="1A202C"/>
          <w:sz w:val="15"/>
        </w:rPr>
        <w:t xml:space="preserve">        &lt;NavItem path="/practice" icon={PenTool} label="Practice Lab" /&gt;</w:t>
      </w:r>
    </w:p>
    <w:p>
      <w:pPr>
        <w:spacing w:before="0" w:after="0" w:line="180" w:lineRule="exact"/>
        <w:ind w:left="259" w:right="259"/>
        <w:shd w:fill="F8FAFC"/>
        <w:pBdr>
          <w:left w:val="single" w:sz="12" w:space="8" w:color="94A3B8"/>
        </w:pBdr>
      </w:pPr>
      <w:r>
        <w:rPr>
          <w:rFonts w:ascii="Consolas" w:hAnsi="Consolas"/>
          <w:color w:val="1A202C"/>
          <w:sz w:val="15"/>
        </w:rPr>
        <w:t xml:space="preserve">        &lt;NavItem path="/challenges" icon={Trophy} label="Challenges" badge="Hot" badgeColor="terracotta" /&gt;</w:t>
      </w:r>
    </w:p>
    <w:p>
      <w:pPr>
        <w:spacing w:before="0" w:after="0" w:line="180" w:lineRule="exact"/>
        <w:ind w:left="259" w:right="259"/>
        <w:shd w:fill="F8FAFC"/>
        <w:pBdr>
          <w:left w:val="single" w:sz="12" w:space="8" w:color="94A3B8"/>
        </w:pBdr>
      </w:pPr>
      <w:r>
        <w:rPr>
          <w:rFonts w:ascii="Consolas" w:hAnsi="Consolas"/>
          <w:color w:val="1A202C"/>
          <w:sz w:val="15"/>
        </w:rPr>
        <w:t xml:space="preserve">        &lt;NavItem path="/progress" icon={Activity} label="Progress &amp; AI"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&lt;SectionLabel&gt;Creative&lt;/SectionLabel&gt;</w:t>
      </w:r>
    </w:p>
    <w:p>
      <w:pPr>
        <w:spacing w:before="0" w:after="0" w:line="180" w:lineRule="exact"/>
        <w:ind w:left="259" w:right="259"/>
        <w:shd w:fill="F8FAFC"/>
        <w:pBdr>
          <w:left w:val="single" w:sz="12" w:space="8" w:color="94A3B8"/>
        </w:pBdr>
      </w:pPr>
      <w:r>
        <w:rPr>
          <w:rFonts w:ascii="Consolas" w:hAnsi="Consolas"/>
          <w:color w:val="1A202C"/>
          <w:sz w:val="15"/>
        </w:rPr>
        <w:t xml:space="preserve">        {(role === 'mentor' || role === 'admin') &amp;&amp; (</w:t>
      </w:r>
    </w:p>
    <w:p>
      <w:pPr>
        <w:spacing w:before="0" w:after="0" w:line="180" w:lineRule="exact"/>
        <w:ind w:left="259" w:right="259"/>
        <w:shd w:fill="F8FAFC"/>
        <w:pBdr>
          <w:left w:val="single" w:sz="12" w:space="8" w:color="94A3B8"/>
        </w:pBdr>
      </w:pPr>
      <w:r>
        <w:rPr>
          <w:rFonts w:ascii="Consolas" w:hAnsi="Consolas"/>
          <w:color w:val="1A202C"/>
          <w:sz w:val="15"/>
        </w:rPr>
        <w:t xml:space="preserve">          &lt;NavItem path="/mentor" icon={GraduationCap} label="Mentor Studio" badge="Mentor" badgeColor="gold"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{(role === 'admin') &amp;&amp; (</w:t>
      </w:r>
    </w:p>
    <w:p>
      <w:pPr>
        <w:spacing w:before="0" w:after="0" w:line="180" w:lineRule="exact"/>
        <w:ind w:left="259" w:right="259"/>
        <w:shd w:fill="F8FAFC"/>
        <w:pBdr>
          <w:left w:val="single" w:sz="12" w:space="8" w:color="94A3B8"/>
        </w:pBdr>
      </w:pPr>
      <w:r>
        <w:rPr>
          <w:rFonts w:ascii="Consolas" w:hAnsi="Consolas"/>
          <w:color w:val="1A202C"/>
          <w:sz w:val="15"/>
        </w:rPr>
        <w:t xml:space="preserve">          &lt;NavItem path="/admin" icon={Award} label="Admin Console" badge="Admin" badgeColor="gold"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&lt;NavItem path="/coach" icon={Sparkles} label="CalliCoach AI" badge="AI" badgeColor="terracotta" /&gt;</w:t>
      </w:r>
    </w:p>
    <w:p>
      <w:pPr>
        <w:spacing w:before="0" w:after="0" w:line="180" w:lineRule="exact"/>
        <w:ind w:left="259" w:right="259"/>
        <w:shd w:fill="F8FAFC"/>
        <w:pBdr>
          <w:left w:val="single" w:sz="12" w:space="8" w:color="94A3B8"/>
        </w:pBdr>
      </w:pPr>
      <w:r>
        <w:rPr>
          <w:rFonts w:ascii="Consolas" w:hAnsi="Consolas"/>
          <w:color w:val="1A202C"/>
          <w:sz w:val="15"/>
        </w:rPr>
        <w:t xml:space="preserve">        &lt;NavItem path="/community" icon={ImageIcon} label="Gallery" /&gt;</w:t>
      </w:r>
    </w:p>
    <w:p>
      <w:pPr>
        <w:spacing w:before="0" w:after="0" w:line="180" w:lineRule="exact"/>
        <w:ind w:left="259" w:right="259"/>
        <w:shd w:fill="F8FAFC"/>
        <w:pBdr>
          <w:left w:val="single" w:sz="12" w:space="8" w:color="94A3B8"/>
        </w:pBdr>
      </w:pPr>
      <w:r>
        <w:rPr>
          <w:rFonts w:ascii="Consolas" w:hAnsi="Consolas"/>
          <w:color w:val="1A202C"/>
          <w:sz w:val="15"/>
        </w:rPr>
        <w:t xml:space="preserve">        &lt;NavItem path="/portfolio" icon={FolderOpen} label="Portfolio" /&gt;</w:t>
      </w:r>
    </w:p>
    <w:p>
      <w:pPr>
        <w:spacing w:before="0" w:after="0" w:line="180" w:lineRule="exact"/>
        <w:ind w:left="259" w:right="259"/>
        <w:shd w:fill="F8FAFC"/>
        <w:pBdr>
          <w:left w:val="single" w:sz="12" w:space="8" w:color="94A3B8"/>
        </w:pBdr>
      </w:pPr>
      <w:r>
        <w:rPr>
          <w:rFonts w:ascii="Consolas" w:hAnsi="Consolas"/>
          <w:color w:val="1A202C"/>
          <w:sz w:val="15"/>
        </w:rPr>
        <w:t xml:space="preserve">        &lt;NavItem path="/certificate" icon={Award} label="Certificates"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&lt;SectionLabel&gt;Account&lt;/SectionLabel&gt;</w:t>
      </w:r>
    </w:p>
    <w:p>
      <w:pPr>
        <w:spacing w:before="0" w:after="0" w:line="180" w:lineRule="exact"/>
        <w:ind w:left="259" w:right="259"/>
        <w:shd w:fill="F8FAFC"/>
        <w:pBdr>
          <w:left w:val="single" w:sz="12" w:space="8" w:color="94A3B8"/>
        </w:pBdr>
      </w:pPr>
      <w:r>
        <w:rPr>
          <w:rFonts w:ascii="Consolas" w:hAnsi="Consolas"/>
          <w:color w:val="1A202C"/>
          <w:sz w:val="15"/>
        </w:rPr>
        <w:t xml:space="preserve">        &lt;NavItem path="/profile" icon={User} label="My Profile"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&lt;/nav&gt;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Bottom Profile Area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className="p-4 pt-0"&gt;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className="p-3 rounded-2xl bg-[#1D1A18] border border-[rgba(255,255,255,0.05)] shadow-lg space-y-3 mb-3"&gt;</w:t>
      </w:r>
    </w:p>
    <w:p>
      <w:pPr>
        <w:spacing w:before="0" w:after="0" w:line="180" w:lineRule="exact"/>
        <w:ind w:left="259" w:right="259"/>
        <w:shd w:fill="F8FAFC"/>
        <w:pBdr>
          <w:left w:val="single" w:sz="12" w:space="8" w:color="94A3B8"/>
        </w:pBdr>
      </w:pPr>
      <w:r>
        <w:rPr>
          <w:rFonts w:ascii="Consolas" w:hAnsi="Consolas"/>
          <w:color w:val="1A202C"/>
          <w:sz w:val="15"/>
        </w:rPr>
        <w:t xml:space="preserve">          {user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gap-3"&gt;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className="w-9 h-9 rounded-full bg-[#A85D55] text-[#F6F0E6] flex items-center justify-center font-serif font-bold text-sm border border-[rgba(255,255,255,0.15)] flex-shrink-0 shadow-inner"&gt;</w:t>
      </w:r>
    </w:p>
    <w:p>
      <w:pPr>
        <w:spacing w:before="0" w:after="0" w:line="180" w:lineRule="exact"/>
        <w:ind w:left="259" w:right="259"/>
        <w:shd w:fill="F8FAFC"/>
        <w:pBdr>
          <w:left w:val="single" w:sz="12" w:space="8" w:color="94A3B8"/>
        </w:pBdr>
      </w:pPr>
      <w:r>
        <w:rPr>
          <w:rFonts w:ascii="Consolas" w:hAnsi="Consolas"/>
          <w:color w:val="1A202C"/>
          <w:sz w:val="15"/>
        </w:rPr>
        <w:t xml:space="preserve">                {user.name?.charAt(0).toUpperCase() || 'L'}</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className="flex-1 min-w-0 flex flex-col justify-center"&gt;</w:t>
      </w:r>
    </w:p>
    <w:p>
      <w:pPr>
        <w:spacing w:before="0" w:after="0" w:line="180" w:lineRule="exact"/>
        <w:ind w:left="259" w:right="259"/>
        <w:shd w:fill="F8FAFC"/>
        <w:pBdr>
          <w:left w:val="single" w:sz="12" w:space="8" w:color="94A3B8"/>
        </w:pBdr>
      </w:pPr>
      <w:r>
        <w:rPr>
          <w:rFonts w:ascii="Consolas" w:hAnsi="Consolas"/>
          <w:color w:val="1A202C"/>
          <w:sz w:val="15"/>
        </w:rPr>
        <w:t xml:space="preserve">                &lt;p className="text-[13px] font-serif font-medium truncate text-[#F6F0E6] leading-tight"&gt;{user.name}&lt;/p&gt;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gap-1.5 text-[9px] uppercase tracking-wider font-sans mt-0.5"&gt;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className="text-[#B49A68] font-bold"&gt;{role}&lt;/span&gt;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className="text-[#6B5140]"&gt;•&lt;/span&gt;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className="text-[#8E7360]"&gt;{user.skillLevel || 'Advanced'}&lt;/span&gt;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onClick={handleRoleToggle}</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py-2 px-3 rounded-xl bg-[rgba(255,255,255,0.03)] border border-[rgba(255,255,255,0.06)] hover:bg-[rgba(255,255,255,0.05)] text-[10px] text-[#C4B5A5] flex items-center justify-between transition-colors font-sans uppercase tracking-wider"</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&lt;span&gt;Switch Studio Role&lt;/span&gt;</w:t>
      </w:r>
    </w:p>
    <w:p>
      <w:pPr>
        <w:spacing w:before="0" w:after="0" w:line="180" w:lineRule="exact"/>
        <w:ind w:left="259" w:right="259"/>
        <w:shd w:fill="F8FAFC"/>
        <w:pBdr>
          <w:left w:val="single" w:sz="12" w:space="8" w:color="94A3B8"/>
        </w:pBdr>
      </w:pPr>
      <w:r>
        <w:rPr>
          <w:rFonts w:ascii="Consolas" w:hAnsi="Consolas"/>
          <w:color w:val="1A202C"/>
          <w:sz w:val="15"/>
        </w:rPr>
        <w:t xml:space="preserve">            &lt;ArrowRightLeft className="w-3 h-3 text-[#8E7360]"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onClick={handleLogout}</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flex items-center gap-2.5 px-3 py-2 text-[12px] text-[#8E7360] hover:text-[#C8796E] rounded-xl transition-colors font-sans font-medium group"</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&lt;LogOut className="w-[15px] h-[15px] stroke-[1.5] group-hover:text-[#A85D55] transition-colors"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&lt;span&gt;Sign Out&lt;/span&gt;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className="app-shell paper-texture text-[#171513]"&gt;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Desktop Sidebar ────────────────────────────────────────── */}</w:t>
      </w:r>
    </w:p>
    <w:p>
      <w:pPr>
        <w:spacing w:before="0" w:after="0" w:line="180" w:lineRule="exact"/>
        <w:ind w:left="259" w:right="259"/>
        <w:shd w:fill="F8FAFC"/>
        <w:pBdr>
          <w:left w:val="single" w:sz="12" w:space="8" w:color="94A3B8"/>
        </w:pBdr>
      </w:pPr>
      <w:r>
        <w:rPr>
          <w:rFonts w:ascii="Consolas" w:hAnsi="Consolas"/>
          <w:color w:val="1A202C"/>
          <w:sz w:val="15"/>
        </w:rPr>
        <w:t xml:space="preserve">      &lt;aside className="app-sidebar shadow-md hidden lg:block"&gt;</w:t>
      </w:r>
    </w:p>
    <w:p>
      <w:pPr>
        <w:spacing w:before="0" w:after="0" w:line="180" w:lineRule="exact"/>
        <w:ind w:left="259" w:right="259"/>
        <w:shd w:fill="F8FAFC"/>
        <w:pBdr>
          <w:left w:val="single" w:sz="12" w:space="8" w:color="94A3B8"/>
        </w:pBdr>
      </w:pPr>
      <w:r>
        <w:rPr>
          <w:rFonts w:ascii="Consolas" w:hAnsi="Consolas"/>
          <w:color w:val="1A202C"/>
          <w:sz w:val="15"/>
        </w:rPr>
        <w:t xml:space="preserve">        &lt;SidebarContent /&gt;</w:t>
      </w:r>
    </w:p>
    <w:p>
      <w:pPr>
        <w:spacing w:before="0" w:after="0" w:line="180" w:lineRule="exact"/>
        <w:ind w:left="259" w:right="259"/>
        <w:shd w:fill="F8FAFC"/>
        <w:pBdr>
          <w:left w:val="single" w:sz="12" w:space="8" w:color="94A3B8"/>
        </w:pBdr>
      </w:pPr>
      <w:r>
        <w:rPr>
          <w:rFonts w:ascii="Consolas" w:hAnsi="Consolas"/>
          <w:color w:val="1A202C"/>
          <w:sz w:val="15"/>
        </w:rPr>
        <w:t xml:space="preserve">      &lt;/aside&gt;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Main Content Area ────────────────────────────────────────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className="app-main"&gt;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Top Header (Only shown if not on practice page, or shown simplified) */}</w:t>
      </w:r>
    </w:p>
    <w:p>
      <w:pPr>
        <w:spacing w:before="0" w:after="0" w:line="180" w:lineRule="exact"/>
        <w:ind w:left="259" w:right="259"/>
        <w:shd w:fill="F8FAFC"/>
        <w:pBdr>
          <w:left w:val="single" w:sz="12" w:space="8" w:color="94A3B8"/>
        </w:pBdr>
      </w:pPr>
      <w:r>
        <w:rPr>
          <w:rFonts w:ascii="Consolas" w:hAnsi="Consolas"/>
          <w:color w:val="1A202C"/>
          <w:sz w:val="15"/>
        </w:rPr>
        <w:t xml:space="preserve">        {/* Note: The user requested practice page to keep sidebar quiet. The header remains unaffected by the sidebar redesign. */}</w:t>
      </w:r>
    </w:p>
    <w:p>
      <w:pPr>
        <w:spacing w:before="0" w:after="0" w:line="180" w:lineRule="exact"/>
        <w:ind w:left="259" w:right="259"/>
        <w:shd w:fill="F8FAFC"/>
        <w:pBdr>
          <w:left w:val="single" w:sz="12" w:space="8" w:color="94A3B8"/>
        </w:pBdr>
      </w:pPr>
      <w:r>
        <w:rPr>
          <w:rFonts w:ascii="Consolas" w:hAnsi="Consolas"/>
          <w:color w:val="1A202C"/>
          <w:sz w:val="15"/>
        </w:rPr>
        <w:t xml:space="preserve">        &lt;header className="app-header px-4 sm:px-8 flex items-center justify-between gap-4"&gt;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gap-3 flex-1 max-w-md"&gt;</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setMobileOpen(true)}</w:t>
      </w:r>
    </w:p>
    <w:p>
      <w:pPr>
        <w:spacing w:before="0" w:after="0" w:line="180" w:lineRule="exact"/>
        <w:ind w:left="259" w:right="259"/>
        <w:shd w:fill="F8FAFC"/>
        <w:pBdr>
          <w:left w:val="single" w:sz="12" w:space="8" w:color="94A3B8"/>
        </w:pBdr>
      </w:pPr>
      <w:r>
        <w:rPr>
          <w:rFonts w:ascii="Consolas" w:hAnsi="Consolas"/>
          <w:color w:val="1A202C"/>
          <w:sz w:val="15"/>
        </w:rPr>
        <w:t xml:space="preserve">              className="lg:hidden p-2 rounded-lg text-[#171513] hover:bg-[#EFE5D5]"</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&lt;Menu className="w-5 h-5"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w-full max-w-xs hidden sm:block"&gt;</w:t>
      </w:r>
    </w:p>
    <w:p>
      <w:pPr>
        <w:spacing w:before="0" w:after="0" w:line="180" w:lineRule="exact"/>
        <w:ind w:left="259" w:right="259"/>
        <w:shd w:fill="F8FAFC"/>
        <w:pBdr>
          <w:left w:val="single" w:sz="12" w:space="8" w:color="94A3B8"/>
        </w:pBdr>
      </w:pPr>
      <w:r>
        <w:rPr>
          <w:rFonts w:ascii="Consolas" w:hAnsi="Consolas"/>
          <w:color w:val="1A202C"/>
          <w:sz w:val="15"/>
        </w:rPr>
        <w:t xml:space="preserve">              &lt;Search className="w-4 h-4 absolute left-3 top-1/2 -translate-y-1/2 text-[#6B5140]" /&gt;</w:t>
      </w:r>
    </w:p>
    <w:p>
      <w:pPr>
        <w:spacing w:before="0" w:after="0" w:line="180" w:lineRule="exact"/>
        <w:ind w:left="259" w:right="259"/>
        <w:shd w:fill="F8FAFC"/>
        <w:pBdr>
          <w:left w:val="single" w:sz="12" w:space="8" w:color="94A3B8"/>
        </w:pBdr>
      </w:pPr>
      <w:r>
        <w:rPr>
          <w:rFonts w:ascii="Consolas" w:hAnsi="Consolas"/>
          <w:color w:val="1A202C"/>
          <w:sz w:val="15"/>
        </w:rPr>
        <w:t xml:space="preserve">              &lt;input</w:t>
      </w:r>
    </w:p>
    <w:p>
      <w:pPr>
        <w:spacing w:before="0" w:after="0" w:line="180" w:lineRule="exact"/>
        <w:ind w:left="259" w:right="259"/>
        <w:shd w:fill="F8FAFC"/>
        <w:pBdr>
          <w:left w:val="single" w:sz="12" w:space="8" w:color="94A3B8"/>
        </w:pBdr>
      </w:pPr>
      <w:r>
        <w:rPr>
          <w:rFonts w:ascii="Consolas" w:hAnsi="Consolas"/>
          <w:color w:val="1A202C"/>
          <w:sz w:val="15"/>
        </w:rPr>
        <w:t xml:space="preserve">                type="text"</w:t>
      </w:r>
    </w:p>
    <w:p>
      <w:pPr>
        <w:spacing w:before="0" w:after="0" w:line="180" w:lineRule="exact"/>
        <w:ind w:left="259" w:right="259"/>
        <w:shd w:fill="F8FAFC"/>
        <w:pBdr>
          <w:left w:val="single" w:sz="12" w:space="8" w:color="94A3B8"/>
        </w:pBdr>
      </w:pPr>
      <w:r>
        <w:rPr>
          <w:rFonts w:ascii="Consolas" w:hAnsi="Consolas"/>
          <w:color w:val="1A202C"/>
          <w:sz w:val="15"/>
        </w:rPr>
        <w:t xml:space="preserve">                placeholder="Search strokes, lessons, styles..."</w:t>
      </w:r>
    </w:p>
    <w:p>
      <w:pPr>
        <w:spacing w:before="0" w:after="0" w:line="180" w:lineRule="exact"/>
        <w:ind w:left="259" w:right="259"/>
        <w:shd w:fill="F8FAFC"/>
        <w:pBdr>
          <w:left w:val="single" w:sz="12" w:space="8" w:color="94A3B8"/>
        </w:pBdr>
      </w:pPr>
      <w:r>
        <w:rPr>
          <w:rFonts w:ascii="Consolas" w:hAnsi="Consolas"/>
          <w:color w:val="1A202C"/>
          <w:sz w:val="15"/>
        </w:rPr>
        <w:t xml:space="preserve">                value={searchQuery}</w:t>
      </w:r>
    </w:p>
    <w:p>
      <w:pPr>
        <w:spacing w:before="0" w:after="0" w:line="180" w:lineRule="exact"/>
        <w:ind w:left="259" w:right="259"/>
        <w:shd w:fill="F8FAFC"/>
        <w:pBdr>
          <w:left w:val="single" w:sz="12" w:space="8" w:color="94A3B8"/>
        </w:pBdr>
      </w:pPr>
      <w:r>
        <w:rPr>
          <w:rFonts w:ascii="Consolas" w:hAnsi="Consolas"/>
          <w:color w:val="1A202C"/>
          <w:sz w:val="15"/>
        </w:rPr>
        <w:t xml:space="preserve">                onChange={(e) =&gt; setSearchQuery(e.target.value)}</w:t>
      </w:r>
    </w:p>
    <w:p>
      <w:pPr>
        <w:spacing w:before="0" w:after="0" w:line="180" w:lineRule="exact"/>
        <w:ind w:left="259" w:right="259"/>
        <w:shd w:fill="F8FAFC"/>
        <w:pBdr>
          <w:left w:val="single" w:sz="12" w:space="8" w:color="94A3B8"/>
        </w:pBdr>
      </w:pPr>
      <w:r>
        <w:rPr>
          <w:rFonts w:ascii="Consolas" w:hAnsi="Consolas"/>
          <w:color w:val="1A202C"/>
          <w:sz w:val="15"/>
        </w:rPr>
        <w:t xml:space="preserve">                onKeyDown={(e) =&gt; {</w:t>
      </w:r>
    </w:p>
    <w:p>
      <w:pPr>
        <w:spacing w:before="0" w:after="0" w:line="180" w:lineRule="exact"/>
        <w:ind w:left="259" w:right="259"/>
        <w:shd w:fill="F8FAFC"/>
        <w:pBdr>
          <w:left w:val="single" w:sz="12" w:space="8" w:color="94A3B8"/>
        </w:pBdr>
      </w:pPr>
      <w:r>
        <w:rPr>
          <w:rFonts w:ascii="Consolas" w:hAnsi="Consolas"/>
          <w:color w:val="1A202C"/>
          <w:sz w:val="15"/>
        </w:rPr>
        <w:t xml:space="preserve">                  if (e.key === 'Enter' &amp;&amp; searchQuery.trim()) {</w:t>
      </w:r>
    </w:p>
    <w:p>
      <w:pPr>
        <w:spacing w:before="0" w:after="0" w:line="180" w:lineRule="exact"/>
        <w:ind w:left="259" w:right="259"/>
        <w:shd w:fill="F8FAFC"/>
        <w:pBdr>
          <w:left w:val="single" w:sz="12" w:space="8" w:color="94A3B8"/>
        </w:pBdr>
      </w:pPr>
      <w:r>
        <w:rPr>
          <w:rFonts w:ascii="Consolas" w:hAnsi="Consolas"/>
          <w:color w:val="1A202C"/>
          <w:sz w:val="15"/>
        </w:rPr>
        <w:t xml:space="preserve">                    navigate(`/courses?search=${encodeURIComponent(searchQuery.trim())}`)</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className="w-full bg-[#F6F0E6] text-[#171513] placeholder-[#8E7360] text-xs pl-9 pr-3 py-2 rounded-full border border-[rgba(107,81,64,0.18)] focus:outline-none focus:border-[#171513] transition-colors"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gap-3 sm:gap-4"&gt;</w:t>
      </w:r>
    </w:p>
    <w:p>
      <w:pPr>
        <w:spacing w:before="0" w:after="0" w:line="180" w:lineRule="exact"/>
        <w:ind w:left="259" w:right="259"/>
        <w:shd w:fill="F8FAFC"/>
        <w:pBdr>
          <w:left w:val="single" w:sz="12" w:space="8" w:color="94A3B8"/>
        </w:pBdr>
      </w:pPr>
      <w:r>
        <w:rPr>
          <w:rFonts w:ascii="Consolas" w:hAnsi="Consolas"/>
          <w:color w:val="1A202C"/>
          <w:sz w:val="15"/>
        </w:rPr>
        <w:t xml:space="preserve">            &lt;Link to="/challenges" className="flex items-center gap-2 group px-2 py-1 rounded-xl hover:bg-[#FAF6F0] transition-colors"&gt;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className="w-7 h-7 sm:w-8 sm:h-8 rounded-full bg-[#F4E8E6] border border-[#D8AFA9] flex items-center justify-center text-[#A85D55] shrink-0"&gt;</w:t>
      </w:r>
    </w:p>
    <w:p>
      <w:pPr>
        <w:spacing w:before="0" w:after="0" w:line="180" w:lineRule="exact"/>
        <w:ind w:left="259" w:right="259"/>
        <w:shd w:fill="F8FAFC"/>
        <w:pBdr>
          <w:left w:val="single" w:sz="12" w:space="8" w:color="94A3B8"/>
        </w:pBdr>
      </w:pPr>
      <w:r>
        <w:rPr>
          <w:rFonts w:ascii="Consolas" w:hAnsi="Consolas"/>
          <w:color w:val="1A202C"/>
          <w:sz w:val="15"/>
        </w:rPr>
        <w:t xml:space="preserve">                &lt;Flame className="w-4 h-4 fill-[#A85D55]"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 text-left leading-none hidden sm:flex"&gt;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className="font-mono text-xs font-bold text-[#171513] group-hover:text-[#A85D55] transition-colors"&gt;</w:t>
      </w:r>
    </w:p>
    <w:p>
      <w:pPr>
        <w:spacing w:before="0" w:after="0" w:line="180" w:lineRule="exact"/>
        <w:ind w:left="259" w:right="259"/>
        <w:shd w:fill="F8FAFC"/>
        <w:pBdr>
          <w:left w:val="single" w:sz="12" w:space="8" w:color="94A3B8"/>
        </w:pBdr>
      </w:pPr>
      <w:r>
        <w:rPr>
          <w:rFonts w:ascii="Consolas" w:hAnsi="Consolas"/>
          <w:color w:val="1A202C"/>
          <w:sz w:val="15"/>
        </w:rPr>
        <w:t xml:space="preserve">                  {user?.streak || 12} Day Streak</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text-[#8E7360] font-sans mt-0.5"&gt;Keep going!&lt;/span&gt;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Notification &amp; Messages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items-center gap-1 sm:gap-1.5"&gt;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className="relative p-2 rounded-full text-[#6B5140] hover:text-[#171513] hover:bg-[rgba(107,81,64,0.08)] transition-colors" </w:t>
      </w:r>
    </w:p>
    <w:p>
      <w:pPr>
        <w:spacing w:before="0" w:after="0" w:line="180" w:lineRule="exact"/>
        <w:ind w:left="259" w:right="259"/>
        <w:shd w:fill="F8FAFC"/>
        <w:pBdr>
          <w:left w:val="single" w:sz="12" w:space="8" w:color="94A3B8"/>
        </w:pBdr>
      </w:pPr>
      <w:r>
        <w:rPr>
          <w:rFonts w:ascii="Consolas" w:hAnsi="Consolas"/>
          <w:color w:val="1A202C"/>
          <w:sz w:val="15"/>
        </w:rPr>
        <w:t xml:space="preserve">                title="Notifications"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&lt;Bell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className="absolute top-1.5 right-1.5 w-2 h-2 rounded-full bg-[#A85D55] ring-2 ring-[#FAF6F0]"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&lt;button </w:t>
      </w:r>
    </w:p>
    <w:p>
      <w:pPr>
        <w:spacing w:before="0" w:after="0" w:line="180" w:lineRule="exact"/>
        <w:ind w:left="259" w:right="259"/>
        <w:shd w:fill="F8FAFC"/>
        <w:pBdr>
          <w:left w:val="single" w:sz="12" w:space="8" w:color="94A3B8"/>
        </w:pBdr>
      </w:pPr>
      <w:r>
        <w:rPr>
          <w:rFonts w:ascii="Consolas" w:hAnsi="Consolas"/>
          <w:color w:val="1A202C"/>
          <w:sz w:val="15"/>
        </w:rPr>
        <w:t xml:space="preserve">                type="button"</w:t>
      </w:r>
    </w:p>
    <w:p>
      <w:pPr>
        <w:spacing w:before="0" w:after="0" w:line="180" w:lineRule="exact"/>
        <w:ind w:left="259" w:right="259"/>
        <w:shd w:fill="F8FAFC"/>
        <w:pBdr>
          <w:left w:val="single" w:sz="12" w:space="8" w:color="94A3B8"/>
        </w:pBdr>
      </w:pPr>
      <w:r>
        <w:rPr>
          <w:rFonts w:ascii="Consolas" w:hAnsi="Consolas"/>
          <w:color w:val="1A202C"/>
          <w:sz w:val="15"/>
        </w:rPr>
        <w:t xml:space="preserve">                className="p-2 rounded-full text-[#6B5140] hover:text-[#171513] hover:bg-[rgba(107,81,64,0.08)] transition-colors" </w:t>
      </w:r>
    </w:p>
    <w:p>
      <w:pPr>
        <w:spacing w:before="0" w:after="0" w:line="180" w:lineRule="exact"/>
        <w:ind w:left="259" w:right="259"/>
        <w:shd w:fill="F8FAFC"/>
        <w:pBdr>
          <w:left w:val="single" w:sz="12" w:space="8" w:color="94A3B8"/>
        </w:pBdr>
      </w:pPr>
      <w:r>
        <w:rPr>
          <w:rFonts w:ascii="Consolas" w:hAnsi="Consolas"/>
          <w:color w:val="1A202C"/>
          <w:sz w:val="15"/>
        </w:rPr>
        <w:t xml:space="preserve">                title="Community Messages"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&lt;MessageSquare className="w-4 h-4" /&gt;</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&lt;Link </w:t>
      </w:r>
    </w:p>
    <w:p>
      <w:pPr>
        <w:spacing w:before="0" w:after="0" w:line="180" w:lineRule="exact"/>
        <w:ind w:left="259" w:right="259"/>
        <w:shd w:fill="F8FAFC"/>
        <w:pBdr>
          <w:left w:val="single" w:sz="12" w:space="8" w:color="94A3B8"/>
        </w:pBdr>
      </w:pPr>
      <w:r>
        <w:rPr>
          <w:rFonts w:ascii="Consolas" w:hAnsi="Consolas"/>
          <w:color w:val="1A202C"/>
          <w:sz w:val="15"/>
        </w:rPr>
        <w:t xml:space="preserve">              to="/profile" </w:t>
      </w:r>
    </w:p>
    <w:p>
      <w:pPr>
        <w:spacing w:before="0" w:after="0" w:line="180" w:lineRule="exact"/>
        <w:ind w:left="259" w:right="259"/>
        <w:shd w:fill="F8FAFC"/>
        <w:pBdr>
          <w:left w:val="single" w:sz="12" w:space="8" w:color="94A3B8"/>
        </w:pBdr>
      </w:pPr>
      <w:r>
        <w:rPr>
          <w:rFonts w:ascii="Consolas" w:hAnsi="Consolas"/>
          <w:color w:val="1A202C"/>
          <w:sz w:val="15"/>
        </w:rPr>
        <w:t xml:space="preserve">              className="w-8 h-8 sm:w-9 sm:h-9 rounded-full bg-[#171513] text-[#FAF6F0] flex items-center justify-center font-serif font-bold text-sm border-2 border-[rgba(107,81,64,0.2)] hover:scale-105 transition-transform shrink-0"</w:t>
      </w:r>
    </w:p>
    <w:p>
      <w:pPr>
        <w:spacing w:before="0" w:after="0" w:line="180" w:lineRule="exact"/>
        <w:ind w:left="259" w:right="259"/>
        <w:shd w:fill="F8FAFC"/>
        <w:pBdr>
          <w:left w:val="single" w:sz="12" w:space="8" w:color="94A3B8"/>
        </w:pBdr>
      </w:pPr>
      <w:r>
        <w:rPr>
          <w:rFonts w:ascii="Consolas" w:hAnsi="Consolas"/>
          <w:color w:val="1A202C"/>
          <w:sz w:val="15"/>
        </w:rPr>
        <w:t xml:space="preserve">              title={user?.name || 'My Profile'}</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{user?.name?.charAt(0).toUpperCase() || 'L'}</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&lt;/header&gt;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Page Content Container ───────────────────────────────── */}</w:t>
      </w:r>
    </w:p>
    <w:p>
      <w:pPr>
        <w:spacing w:before="0" w:after="0" w:line="180" w:lineRule="exact"/>
        <w:ind w:left="259" w:right="259"/>
        <w:shd w:fill="F8FAFC"/>
        <w:pBdr>
          <w:left w:val="single" w:sz="12" w:space="8" w:color="94A3B8"/>
        </w:pBdr>
      </w:pPr>
      <w:r>
        <w:rPr>
          <w:rFonts w:ascii="Consolas" w:hAnsi="Consolas"/>
          <w:color w:val="1A202C"/>
          <w:sz w:val="15"/>
        </w:rPr>
        <w:t xml:space="preserve">        &lt;main className={location.pathname === '/practice' ? 'w-full flex-1 p-3 sm:p-5 lg:p-6 max-w-[1640px] mx-auto min-w-0' : 'page-container'}&gt;</w:t>
      </w:r>
    </w:p>
    <w:p>
      <w:pPr>
        <w:spacing w:before="0" w:after="0" w:line="180" w:lineRule="exact"/>
        <w:ind w:left="259" w:right="259"/>
        <w:shd w:fill="F8FAFC"/>
        <w:pBdr>
          <w:left w:val="single" w:sz="12" w:space="8" w:color="94A3B8"/>
        </w:pBdr>
      </w:pPr>
      <w:r>
        <w:rPr>
          <w:rFonts w:ascii="Consolas" w:hAnsi="Consolas"/>
          <w:color w:val="1A202C"/>
          <w:sz w:val="15"/>
        </w:rPr>
        <w:t xml:space="preserve">          &lt;Outlet /&gt;</w:t>
      </w:r>
    </w:p>
    <w:p>
      <w:pPr>
        <w:spacing w:before="0" w:after="0" w:line="180" w:lineRule="exact"/>
        <w:ind w:left="259" w:right="259"/>
        <w:shd w:fill="F8FAFC"/>
        <w:pBdr>
          <w:left w:val="single" w:sz="12" w:space="8" w:color="94A3B8"/>
        </w:pBdr>
      </w:pPr>
      <w:r>
        <w:rPr>
          <w:rFonts w:ascii="Consolas" w:hAnsi="Consolas"/>
          <w:color w:val="1A202C"/>
          <w:sz w:val="15"/>
        </w:rPr>
        <w:t xml:space="preserve">        &lt;/main&gt;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Footer (Omitted on dedicated practice desk) ─────────── */}</w:t>
      </w:r>
    </w:p>
    <w:p>
      <w:pPr>
        <w:spacing w:before="0" w:after="0" w:line="180" w:lineRule="exact"/>
        <w:ind w:left="259" w:right="259"/>
        <w:shd w:fill="F8FAFC"/>
        <w:pBdr>
          <w:left w:val="single" w:sz="12" w:space="8" w:color="94A3B8"/>
        </w:pBdr>
      </w:pPr>
      <w:r>
        <w:rPr>
          <w:rFonts w:ascii="Consolas" w:hAnsi="Consolas"/>
          <w:color w:val="1A202C"/>
          <w:sz w:val="15"/>
        </w:rPr>
        <w:t xml:space="preserve">        {location.pathname !== '/practice' &amp;&amp; (</w:t>
      </w:r>
    </w:p>
    <w:p>
      <w:pPr>
        <w:spacing w:before="0" w:after="0" w:line="180" w:lineRule="exact"/>
        <w:ind w:left="259" w:right="259"/>
        <w:shd w:fill="F8FAFC"/>
        <w:pBdr>
          <w:left w:val="single" w:sz="12" w:space="8" w:color="94A3B8"/>
        </w:pBdr>
      </w:pPr>
      <w:r>
        <w:rPr>
          <w:rFonts w:ascii="Consolas" w:hAnsi="Consolas"/>
          <w:color w:val="1A202C"/>
          <w:sz w:val="15"/>
        </w:rPr>
        <w:t xml:space="preserve">          &lt;footer className="border-t border-[rgba(107,81,64,0.1)] py-6 text-center text-xs text-[#6B5140] font-sans mt-auto"&gt;</w:t>
      </w:r>
    </w:p>
    <w:p>
      <w:pPr>
        <w:spacing w:before="0" w:after="0" w:line="180" w:lineRule="exact"/>
        <w:ind w:left="259" w:right="259"/>
        <w:shd w:fill="F8FAFC"/>
        <w:pBdr>
          <w:left w:val="single" w:sz="12" w:space="8" w:color="94A3B8"/>
        </w:pBdr>
      </w:pPr>
      <w:r>
        <w:rPr>
          <w:rFonts w:ascii="Consolas" w:hAnsi="Consolas"/>
          <w:color w:val="1A202C"/>
          <w:sz w:val="15"/>
        </w:rPr>
        <w:t xml:space="preserve">            &lt;p&gt;© 2026 CalliLab Artisan Studio — Learn the Art. Master the Stroke.&lt;/p&gt;</w:t>
      </w:r>
    </w:p>
    <w:p>
      <w:pPr>
        <w:spacing w:before="0" w:after="0" w:line="180" w:lineRule="exact"/>
        <w:ind w:left="259" w:right="259"/>
        <w:shd w:fill="F8FAFC"/>
        <w:pBdr>
          <w:left w:val="single" w:sz="12" w:space="8" w:color="94A3B8"/>
        </w:pBdr>
      </w:pPr>
      <w:r>
        <w:rPr>
          <w:rFonts w:ascii="Consolas" w:hAnsi="Consolas"/>
          <w:color w:val="1A202C"/>
          <w:sz w:val="15"/>
        </w:rPr>
        <w:t xml:space="preserve">          &lt;/footer&gt;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Mobile Drawer ──────────────────────────────────────────── */}</w:t>
      </w:r>
    </w:p>
    <w:p>
      <w:pPr>
        <w:spacing w:before="0" w:after="0" w:line="180" w:lineRule="exact"/>
        <w:ind w:left="259" w:right="259"/>
        <w:shd w:fill="F8FAFC"/>
        <w:pBdr>
          <w:left w:val="single" w:sz="12" w:space="8" w:color="94A3B8"/>
        </w:pBdr>
      </w:pPr>
      <w:r>
        <w:rPr>
          <w:rFonts w:ascii="Consolas" w:hAnsi="Consolas"/>
          <w:color w:val="1A202C"/>
          <w:sz w:val="15"/>
        </w:rPr>
        <w:t xml:space="preserve">      {mobileOpen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className="lg:hidden fixed inset-0 z-50 flex"&gt;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className="fixed inset-0 bg-black/60 backdrop-blur-sm" onClick={() =&gt; setMobileOpen(false)} /&gt;</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w-[280px] h-full animate-fade-in z-10 bg-[#171513]"&gt;</w:t>
      </w:r>
    </w:p>
    <w:p>
      <w:pPr>
        <w:spacing w:before="0" w:after="0" w:line="180" w:lineRule="exact"/>
        <w:ind w:left="259" w:right="259"/>
        <w:shd w:fill="F8FAFC"/>
        <w:pBdr>
          <w:left w:val="single" w:sz="12" w:space="8" w:color="94A3B8"/>
        </w:pBdr>
      </w:pPr>
      <w:r>
        <w:rPr>
          <w:rFonts w:ascii="Consolas" w:hAnsi="Consolas"/>
          <w:color w:val="1A202C"/>
          <w:sz w:val="15"/>
        </w:rPr>
        <w:t xml:space="preserve">            &lt;SidebarContent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I.8 CalliLogo.jsx (frontend/src/components/common/CalliLogo.jsx)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CalliLogo.jsx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frontend/src/components/common/CalliLogo.jsx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Brand logo component rendering customized SVG calligraphy nib and typography.</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Link } from 'react-router-dom'</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CalliLogo({ className = '', size = 'md', to = '/' }) {</w:t>
      </w:r>
    </w:p>
    <w:p>
      <w:pPr>
        <w:spacing w:before="0" w:after="0" w:line="180" w:lineRule="exact"/>
        <w:ind w:left="259" w:right="259"/>
        <w:shd w:fill="F8FAFC"/>
        <w:pBdr>
          <w:left w:val="single" w:sz="12" w:space="8" w:color="94A3B8"/>
        </w:pBdr>
      </w:pPr>
      <w:r>
        <w:rPr>
          <w:rFonts w:ascii="Consolas" w:hAnsi="Consolas"/>
          <w:color w:val="1A202C"/>
          <w:sz w:val="15"/>
        </w:rPr>
        <w:t xml:space="preserve">  const isSm = size === 'sm'</w:t>
      </w:r>
    </w:p>
    <w:p>
      <w:pPr>
        <w:spacing w:before="0" w:after="0" w:line="180" w:lineRule="exact"/>
        <w:ind w:left="259" w:right="259"/>
        <w:shd w:fill="F8FAFC"/>
        <w:pBdr>
          <w:left w:val="single" w:sz="12" w:space="8" w:color="94A3B8"/>
        </w:pBdr>
      </w:pPr>
      <w:r>
        <w:rPr>
          <w:rFonts w:ascii="Consolas" w:hAnsi="Consolas"/>
          <w:color w:val="1A202C"/>
          <w:sz w:val="15"/>
        </w:rPr>
        <w:t xml:space="preserve">  const isLg = size === 'lg'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&lt;Link to={to} className={`inline-flex items-center gap-2.5 group select-none ${className}`}&gt;</w:t>
      </w:r>
    </w:p>
    <w:p>
      <w:pPr>
        <w:spacing w:before="0" w:after="0" w:line="180" w:lineRule="exact"/>
        <w:ind w:left="259" w:right="259"/>
        <w:shd w:fill="F8FAFC"/>
        <w:pBdr>
          <w:left w:val="single" w:sz="12" w:space="8" w:color="94A3B8"/>
        </w:pBdr>
      </w:pPr>
      <w:r>
        <w:rPr>
          <w:rFonts w:ascii="Consolas" w:hAnsi="Consolas"/>
          <w:color w:val="1A202C"/>
          <w:sz w:val="15"/>
        </w:rPr>
        <w:t xml:space="preserve">      {/* Artisan Nib Icon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className={`relative flex items-center justify-center rounded-full border transition-all duration-300 ${</w:t>
      </w:r>
    </w:p>
    <w:p>
      <w:pPr>
        <w:spacing w:before="0" w:after="0" w:line="180" w:lineRule="exact"/>
        <w:ind w:left="259" w:right="259"/>
        <w:shd w:fill="F8FAFC"/>
        <w:pBdr>
          <w:left w:val="single" w:sz="12" w:space="8" w:color="94A3B8"/>
        </w:pBdr>
      </w:pPr>
      <w:r>
        <w:rPr>
          <w:rFonts w:ascii="Consolas" w:hAnsi="Consolas"/>
          <w:color w:val="1A202C"/>
          <w:sz w:val="15"/>
        </w:rPr>
        <w:t xml:space="preserve">        isSm ? 'w-7 h-7' : isLg ? 'w-10 h-10' : 'w-8 h-8'</w:t>
      </w:r>
    </w:p>
    <w:p>
      <w:pPr>
        <w:spacing w:before="0" w:after="0" w:line="180" w:lineRule="exact"/>
        <w:ind w:left="259" w:right="259"/>
        <w:shd w:fill="F8FAFC"/>
        <w:pBdr>
          <w:left w:val="single" w:sz="12" w:space="8" w:color="94A3B8"/>
        </w:pBdr>
      </w:pPr>
      <w:r>
        <w:rPr>
          <w:rFonts w:ascii="Consolas" w:hAnsi="Consolas"/>
          <w:color w:val="1A202C"/>
          <w:sz w:val="15"/>
        </w:rPr>
        <w:t xml:space="preserve">      } bg-[#171513] text-[#F6F0E6] border-[#171513] group-hover:bg-[#302B27]`}&gt;</w:t>
      </w:r>
    </w:p>
    <w:p>
      <w:pPr>
        <w:spacing w:before="0" w:after="0" w:line="180" w:lineRule="exact"/>
        <w:ind w:left="259" w:right="259"/>
        <w:shd w:fill="F8FAFC"/>
        <w:pBdr>
          <w:left w:val="single" w:sz="12" w:space="8" w:color="94A3B8"/>
        </w:pBdr>
      </w:pPr>
      <w:r>
        <w:rPr>
          <w:rFonts w:ascii="Consolas" w:hAnsi="Consolas"/>
          <w:color w:val="1A202C"/>
          <w:sz w:val="15"/>
        </w:rPr>
        <w:t xml:space="preserve">        &lt;svg </w:t>
      </w:r>
    </w:p>
    <w:p>
      <w:pPr>
        <w:spacing w:before="0" w:after="0" w:line="180" w:lineRule="exact"/>
        <w:ind w:left="259" w:right="259"/>
        <w:shd w:fill="F8FAFC"/>
        <w:pBdr>
          <w:left w:val="single" w:sz="12" w:space="8" w:color="94A3B8"/>
        </w:pBdr>
      </w:pPr>
      <w:r>
        <w:rPr>
          <w:rFonts w:ascii="Consolas" w:hAnsi="Consolas"/>
          <w:color w:val="1A202C"/>
          <w:sz w:val="15"/>
        </w:rPr>
        <w:t xml:space="preserve">          viewBox="0 0 24 24" </w:t>
      </w:r>
    </w:p>
    <w:p>
      <w:pPr>
        <w:spacing w:before="0" w:after="0" w:line="180" w:lineRule="exact"/>
        <w:ind w:left="259" w:right="259"/>
        <w:shd w:fill="F8FAFC"/>
        <w:pBdr>
          <w:left w:val="single" w:sz="12" w:space="8" w:color="94A3B8"/>
        </w:pBdr>
      </w:pPr>
      <w:r>
        <w:rPr>
          <w:rFonts w:ascii="Consolas" w:hAnsi="Consolas"/>
          <w:color w:val="1A202C"/>
          <w:sz w:val="15"/>
        </w:rPr>
        <w:t xml:space="preserve">          fill="none" </w:t>
      </w:r>
    </w:p>
    <w:p>
      <w:pPr>
        <w:spacing w:before="0" w:after="0" w:line="180" w:lineRule="exact"/>
        <w:ind w:left="259" w:right="259"/>
        <w:shd w:fill="F8FAFC"/>
        <w:pBdr>
          <w:left w:val="single" w:sz="12" w:space="8" w:color="94A3B8"/>
        </w:pBdr>
      </w:pPr>
      <w:r>
        <w:rPr>
          <w:rFonts w:ascii="Consolas" w:hAnsi="Consolas"/>
          <w:color w:val="1A202C"/>
          <w:sz w:val="15"/>
        </w:rPr>
        <w:t xml:space="preserve">          stroke="currentColor" </w:t>
      </w:r>
    </w:p>
    <w:p>
      <w:pPr>
        <w:spacing w:before="0" w:after="0" w:line="180" w:lineRule="exact"/>
        <w:ind w:left="259" w:right="259"/>
        <w:shd w:fill="F8FAFC"/>
        <w:pBdr>
          <w:left w:val="single" w:sz="12" w:space="8" w:color="94A3B8"/>
        </w:pBdr>
      </w:pPr>
      <w:r>
        <w:rPr>
          <w:rFonts w:ascii="Consolas" w:hAnsi="Consolas"/>
          <w:color w:val="1A202C"/>
          <w:sz w:val="15"/>
        </w:rPr>
        <w:t xml:space="preserve">          strokeWidth="1.8" </w:t>
      </w:r>
    </w:p>
    <w:p>
      <w:pPr>
        <w:spacing w:before="0" w:after="0" w:line="180" w:lineRule="exact"/>
        <w:ind w:left="259" w:right="259"/>
        <w:shd w:fill="F8FAFC"/>
        <w:pBdr>
          <w:left w:val="single" w:sz="12" w:space="8" w:color="94A3B8"/>
        </w:pBdr>
      </w:pPr>
      <w:r>
        <w:rPr>
          <w:rFonts w:ascii="Consolas" w:hAnsi="Consolas"/>
          <w:color w:val="1A202C"/>
          <w:sz w:val="15"/>
        </w:rPr>
        <w:t xml:space="preserve">          strokeLinecap="round" </w:t>
      </w:r>
    </w:p>
    <w:p>
      <w:pPr>
        <w:spacing w:before="0" w:after="0" w:line="180" w:lineRule="exact"/>
        <w:ind w:left="259" w:right="259"/>
        <w:shd w:fill="F8FAFC"/>
        <w:pBdr>
          <w:left w:val="single" w:sz="12" w:space="8" w:color="94A3B8"/>
        </w:pBdr>
      </w:pPr>
      <w:r>
        <w:rPr>
          <w:rFonts w:ascii="Consolas" w:hAnsi="Consolas"/>
          <w:color w:val="1A202C"/>
          <w:sz w:val="15"/>
        </w:rPr>
        <w:t xml:space="preserve">          strokeLinejoin="round"</w:t>
      </w:r>
    </w:p>
    <w:p>
      <w:pPr>
        <w:spacing w:before="0" w:after="0" w:line="180" w:lineRule="exact"/>
        <w:ind w:left="259" w:right="259"/>
        <w:shd w:fill="F8FAFC"/>
        <w:pBdr>
          <w:left w:val="single" w:sz="12" w:space="8" w:color="94A3B8"/>
        </w:pBdr>
      </w:pPr>
      <w:r>
        <w:rPr>
          <w:rFonts w:ascii="Consolas" w:hAnsi="Consolas"/>
          <w:color w:val="1A202C"/>
          <w:sz w:val="15"/>
        </w:rPr>
        <w:t xml:space="preserve">          className={`${isSm ? 'w-3.5 h-3.5' : isLg ? 'w-5 h-5' : 'w-4 h-4'} text-[#F6F0E6] transform -rotate-45 group-hover:scale-105 transition-transform`}</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Calligraphy Dip Pen Nib Symbol */}</w:t>
      </w:r>
    </w:p>
    <w:p>
      <w:pPr>
        <w:spacing w:before="0" w:after="0" w:line="180" w:lineRule="exact"/>
        <w:ind w:left="259" w:right="259"/>
        <w:shd w:fill="F8FAFC"/>
        <w:pBdr>
          <w:left w:val="single" w:sz="12" w:space="8" w:color="94A3B8"/>
        </w:pBdr>
      </w:pPr>
      <w:r>
        <w:rPr>
          <w:rFonts w:ascii="Consolas" w:hAnsi="Consolas"/>
          <w:color w:val="1A202C"/>
          <w:sz w:val="15"/>
        </w:rPr>
        <w:t xml:space="preserve">          &lt;path d="M12 2L4 14l3 3 8-8 1-3-4-4z"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d="M4 14l4 4"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d="M14 6l4 4" /&gt;</w:t>
      </w:r>
    </w:p>
    <w:p>
      <w:pPr>
        <w:spacing w:before="0" w:after="0" w:line="180" w:lineRule="exact"/>
        <w:ind w:left="259" w:right="259"/>
        <w:shd w:fill="F8FAFC"/>
        <w:pBdr>
          <w:left w:val="single" w:sz="12" w:space="8" w:color="94A3B8"/>
        </w:pBdr>
      </w:pPr>
      <w:r>
        <w:rPr>
          <w:rFonts w:ascii="Consolas" w:hAnsi="Consolas"/>
          <w:color w:val="1A202C"/>
          <w:sz w:val="15"/>
        </w:rPr>
        <w:t xml:space="preserve">          &lt;circle cx="9" cy="11" r="1" fill="currentColor" /&gt;</w:t>
      </w:r>
    </w:p>
    <w:p>
      <w:pPr>
        <w:spacing w:before="0" w:after="0" w:line="180" w:lineRule="exact"/>
        <w:ind w:left="259" w:right="259"/>
        <w:shd w:fill="F8FAFC"/>
        <w:pBdr>
          <w:left w:val="single" w:sz="12" w:space="8" w:color="94A3B8"/>
        </w:pBdr>
      </w:pPr>
      <w:r>
        <w:rPr>
          <w:rFonts w:ascii="Consolas" w:hAnsi="Consolas"/>
          <w:color w:val="1A202C"/>
          <w:sz w:val="15"/>
        </w:rPr>
        <w:t xml:space="preserve">          &lt;line x1="9" y1="11" x2="4" y2="16"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Brand Wordmark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className="flex flex-col"&gt;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className={`font-serif tracking-tight font-semibold text-[#171513] leading-none ${</w:t>
      </w:r>
    </w:p>
    <w:p>
      <w:pPr>
        <w:spacing w:before="0" w:after="0" w:line="180" w:lineRule="exact"/>
        <w:ind w:left="259" w:right="259"/>
        <w:shd w:fill="F8FAFC"/>
        <w:pBdr>
          <w:left w:val="single" w:sz="12" w:space="8" w:color="94A3B8"/>
        </w:pBdr>
      </w:pPr>
      <w:r>
        <w:rPr>
          <w:rFonts w:ascii="Consolas" w:hAnsi="Consolas"/>
          <w:color w:val="1A202C"/>
          <w:sz w:val="15"/>
        </w:rPr>
        <w:t xml:space="preserve">          isSm ? 'text-lg' : isLg ? 'text-2xl' : 'text-xl'</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Calli&lt;span className="font-script italic text-[#A85D55] font-normal text-[1.25em] ml-0.5"&gt;Lab&lt;/span&gt;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className="text-[9px] uppercase tracking-[0.25em] font-sans text-[#6B5140] font-medium mt-0.5 opacity-80"&gt;</w:t>
      </w:r>
    </w:p>
    <w:p>
      <w:pPr>
        <w:spacing w:before="0" w:after="0" w:line="180" w:lineRule="exact"/>
        <w:ind w:left="259" w:right="259"/>
        <w:shd w:fill="F8FAFC"/>
        <w:pBdr>
          <w:left w:val="single" w:sz="12" w:space="8" w:color="94A3B8"/>
        </w:pBdr>
      </w:pPr>
      <w:r>
        <w:rPr>
          <w:rFonts w:ascii="Consolas" w:hAnsi="Consolas"/>
          <w:color w:val="1A202C"/>
          <w:sz w:val="15"/>
        </w:rPr>
        <w:t xml:space="preserve">          Studio</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I.9 ThemeContext.jsx (frontend/src/context/ThemeContext.jsx)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ThemeContext.jsx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frontend/src/context/ThemeContext.jsx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Theme provider managing dark/light UI palette toggles and persistent preference storage.</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createContext, useContext, useState, useEffect } from 'react'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const ThemeContext = createContext(null)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const ThemeProvider = ({ children }) =&gt; {</w:t>
      </w:r>
    </w:p>
    <w:p>
      <w:pPr>
        <w:spacing w:before="0" w:after="0" w:line="180" w:lineRule="exact"/>
        <w:ind w:left="259" w:right="259"/>
        <w:shd w:fill="F8FAFC"/>
        <w:pBdr>
          <w:left w:val="single" w:sz="12" w:space="8" w:color="94A3B8"/>
        </w:pBdr>
      </w:pPr>
      <w:r>
        <w:rPr>
          <w:rFonts w:ascii="Consolas" w:hAnsi="Consolas"/>
          <w:color w:val="1A202C"/>
          <w:sz w:val="15"/>
        </w:rPr>
        <w:t xml:space="preserve">  const [theme, setTheme] = useState(() =&gt; localStorage.getItem('cv_theme') || 'dark')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useEffect(() =&gt; {</w:t>
      </w:r>
    </w:p>
    <w:p>
      <w:pPr>
        <w:spacing w:before="0" w:after="0" w:line="180" w:lineRule="exact"/>
        <w:ind w:left="259" w:right="259"/>
        <w:shd w:fill="F8FAFC"/>
        <w:pBdr>
          <w:left w:val="single" w:sz="12" w:space="8" w:color="94A3B8"/>
        </w:pBdr>
      </w:pPr>
      <w:r>
        <w:rPr>
          <w:rFonts w:ascii="Consolas" w:hAnsi="Consolas"/>
          <w:color w:val="1A202C"/>
          <w:sz w:val="15"/>
        </w:rPr>
        <w:t xml:space="preserve">    document.body.className = theme</w:t>
      </w:r>
    </w:p>
    <w:p>
      <w:pPr>
        <w:spacing w:before="0" w:after="0" w:line="180" w:lineRule="exact"/>
        <w:ind w:left="259" w:right="259"/>
        <w:shd w:fill="F8FAFC"/>
        <w:pBdr>
          <w:left w:val="single" w:sz="12" w:space="8" w:color="94A3B8"/>
        </w:pBdr>
      </w:pPr>
      <w:r>
        <w:rPr>
          <w:rFonts w:ascii="Consolas" w:hAnsi="Consolas"/>
          <w:color w:val="1A202C"/>
          <w:sz w:val="15"/>
        </w:rPr>
        <w:t xml:space="preserve">    localStorage.setItem('cv_theme', theme)</w:t>
      </w:r>
    </w:p>
    <w:p>
      <w:pPr>
        <w:spacing w:before="0" w:after="0" w:line="180" w:lineRule="exact"/>
        <w:ind w:left="259" w:right="259"/>
        <w:shd w:fill="F8FAFC"/>
        <w:pBdr>
          <w:left w:val="single" w:sz="12" w:space="8" w:color="94A3B8"/>
        </w:pBdr>
      </w:pPr>
      <w:r>
        <w:rPr>
          <w:rFonts w:ascii="Consolas" w:hAnsi="Consolas"/>
          <w:color w:val="1A202C"/>
          <w:sz w:val="15"/>
        </w:rPr>
        <w:t xml:space="preserve">  }, [theme])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toggle = () =&gt; setTheme(t =&gt; t === 'dark' ? 'light' : 'dark')</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&lt;ThemeContext.Provider value={{ theme, toggle }}&gt;</w:t>
      </w:r>
    </w:p>
    <w:p>
      <w:pPr>
        <w:spacing w:before="0" w:after="0" w:line="180" w:lineRule="exact"/>
        <w:ind w:left="259" w:right="259"/>
        <w:shd w:fill="F8FAFC"/>
        <w:pBdr>
          <w:left w:val="single" w:sz="12" w:space="8" w:color="94A3B8"/>
        </w:pBdr>
      </w:pPr>
      <w:r>
        <w:rPr>
          <w:rFonts w:ascii="Consolas" w:hAnsi="Consolas"/>
          <w:color w:val="1A202C"/>
          <w:sz w:val="15"/>
        </w:rPr>
        <w:t xml:space="preserve">      {children}</w:t>
      </w:r>
    </w:p>
    <w:p>
      <w:pPr>
        <w:spacing w:before="0" w:after="0" w:line="180" w:lineRule="exact"/>
        <w:ind w:left="259" w:right="259"/>
        <w:shd w:fill="F8FAFC"/>
        <w:pBdr>
          <w:left w:val="single" w:sz="12" w:space="8" w:color="94A3B8"/>
        </w:pBdr>
      </w:pPr>
      <w:r>
        <w:rPr>
          <w:rFonts w:ascii="Consolas" w:hAnsi="Consolas"/>
          <w:color w:val="1A202C"/>
          <w:sz w:val="15"/>
        </w:rPr>
        <w:t xml:space="preserve">    &lt;/ThemeContext.Provider&gt;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const useTheme = () =&gt; useContext(ThemeContext)</w:t>
      </w:r>
    </w:p>
    <w:p>
      <w:pPr>
        <w:spacing w:before="60" w:after="100"/>
      </w:pPr>
    </w:p>
    <w:p>
      <w:pPr>
        <w:keepNext/>
        <w:spacing w:before="260" w:after="80"/>
      </w:pPr>
      <w:r>
        <w:rPr>
          <w:rFonts w:ascii="Calibri" w:hAnsi="Calibri"/>
          <w:b/>
          <w:color w:val="1E3A5F"/>
          <w:sz w:val="24"/>
        </w:rPr>
        <w:t>I.10 Landing.jsx (frontend/src/pages/Landing.jsx)</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Landing.jsx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frontend/src/pages/Landing.jsx</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Marketing landing page showcasing interactive calligraphy demonstrations, feature overviews, platform metrics, and student testimonials.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useState, useEffect } from 'react'</w:t>
      </w:r>
    </w:p>
    <w:p>
      <w:pPr>
        <w:spacing w:before="0" w:after="0" w:line="180" w:lineRule="exact"/>
        <w:ind w:left="259" w:right="259"/>
        <w:shd w:fill="F8FAFC"/>
        <w:pBdr>
          <w:left w:val="single" w:sz="12" w:space="8" w:color="94A3B8"/>
        </w:pBdr>
      </w:pPr>
      <w:r>
        <w:rPr>
          <w:rFonts w:ascii="Consolas" w:hAnsi="Consolas"/>
          <w:color w:val="1A202C"/>
          <w:sz w:val="15"/>
        </w:rPr>
        <w:t>import { Link, useNavigate } from 'react-router-dom'</w:t>
      </w:r>
    </w:p>
    <w:p>
      <w:pPr>
        <w:spacing w:before="0" w:after="0" w:line="180" w:lineRule="exact"/>
        <w:ind w:left="259" w:right="259"/>
        <w:shd w:fill="F8FAFC"/>
        <w:pBdr>
          <w:left w:val="single" w:sz="12" w:space="8" w:color="94A3B8"/>
        </w:pBdr>
      </w:pPr>
      <w:r>
        <w:rPr>
          <w:rFonts w:ascii="Consolas" w:hAnsi="Consolas"/>
          <w:color w:val="1A202C"/>
          <w:sz w:val="15"/>
        </w:rPr>
        <w:t>import { ArrowRight, ChevronRight, CheckCircle2, Star } from 'lucide-react'</w:t>
      </w:r>
    </w:p>
    <w:p>
      <w:pPr>
        <w:spacing w:before="0" w:after="0" w:line="180" w:lineRule="exact"/>
        <w:ind w:left="259" w:right="259"/>
        <w:shd w:fill="F8FAFC"/>
        <w:pBdr>
          <w:left w:val="single" w:sz="12" w:space="8" w:color="94A3B8"/>
        </w:pBdr>
      </w:pPr>
      <w:r>
        <w:rPr>
          <w:rFonts w:ascii="Consolas" w:hAnsi="Consolas"/>
          <w:color w:val="1A202C"/>
          <w:sz w:val="15"/>
        </w:rPr>
        <w:t>import CalliLogo from '../components/common/CalliLogo'</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function Landing() {</w:t>
      </w:r>
    </w:p>
    <w:p>
      <w:pPr>
        <w:spacing w:before="0" w:after="0" w:line="180" w:lineRule="exact"/>
        <w:ind w:left="259" w:right="259"/>
        <w:shd w:fill="F8FAFC"/>
        <w:pBdr>
          <w:left w:val="single" w:sz="12" w:space="8" w:color="94A3B8"/>
        </w:pBdr>
      </w:pPr>
      <w:r>
        <w:rPr>
          <w:rFonts w:ascii="Consolas" w:hAnsi="Consolas"/>
          <w:color w:val="1A202C"/>
          <w:sz w:val="15"/>
        </w:rPr>
        <w:t xml:space="preserve">  const navigate = useNavigate()</w:t>
      </w:r>
    </w:p>
    <w:p>
      <w:pPr>
        <w:spacing w:before="0" w:after="0" w:line="180" w:lineRule="exact"/>
        <w:ind w:left="259" w:right="259"/>
        <w:shd w:fill="F8FAFC"/>
        <w:pBdr>
          <w:left w:val="single" w:sz="12" w:space="8" w:color="94A3B8"/>
        </w:pBdr>
      </w:pPr>
      <w:r>
        <w:rPr>
          <w:rFonts w:ascii="Consolas" w:hAnsi="Consolas"/>
          <w:color w:val="1A202C"/>
          <w:sz w:val="15"/>
        </w:rPr>
        <w:t xml:space="preserve">  const [scrolled, setScrolled]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const [activeStroke, setActiveStroke] = useState('a')</w:t>
      </w:r>
    </w:p>
    <w:p>
      <w:pPr>
        <w:spacing w:before="0" w:after="0" w:line="180" w:lineRule="exact"/>
        <w:ind w:left="259" w:right="259"/>
        <w:shd w:fill="F8FAFC"/>
        <w:pBdr>
          <w:left w:val="single" w:sz="12" w:space="8" w:color="94A3B8"/>
        </w:pBdr>
      </w:pPr>
      <w:r>
        <w:rPr>
          <w:rFonts w:ascii="Consolas" w:hAnsi="Consolas"/>
          <w:color w:val="1A202C"/>
          <w:sz w:val="15"/>
        </w:rPr>
        <w:t xml:space="preserve">  const [heroVisible, setHeroVisible] = useState(false)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useEffect(() =&gt; {</w:t>
      </w:r>
    </w:p>
    <w:p>
      <w:pPr>
        <w:spacing w:before="0" w:after="0" w:line="180" w:lineRule="exact"/>
        <w:ind w:left="259" w:right="259"/>
        <w:shd w:fill="F8FAFC"/>
        <w:pBdr>
          <w:left w:val="single" w:sz="12" w:space="8" w:color="94A3B8"/>
        </w:pBdr>
      </w:pPr>
      <w:r>
        <w:rPr>
          <w:rFonts w:ascii="Consolas" w:hAnsi="Consolas"/>
          <w:color w:val="1A202C"/>
          <w:sz w:val="15"/>
        </w:rPr>
        <w:t xml:space="preserve">    const handleScroll = () =&gt; setScrolled(window.scrollY &gt; 20)</w:t>
      </w:r>
    </w:p>
    <w:p>
      <w:pPr>
        <w:spacing w:before="0" w:after="0" w:line="180" w:lineRule="exact"/>
        <w:ind w:left="259" w:right="259"/>
        <w:shd w:fill="F8FAFC"/>
        <w:pBdr>
          <w:left w:val="single" w:sz="12" w:space="8" w:color="94A3B8"/>
        </w:pBdr>
      </w:pPr>
      <w:r>
        <w:rPr>
          <w:rFonts w:ascii="Consolas" w:hAnsi="Consolas"/>
          <w:color w:val="1A202C"/>
          <w:sz w:val="15"/>
        </w:rPr>
        <w:t xml:space="preserve">    window.addEventListener('scroll', handleScroll)</w:t>
      </w:r>
    </w:p>
    <w:p>
      <w:pPr>
        <w:spacing w:before="0" w:after="0" w:line="180" w:lineRule="exact"/>
        <w:ind w:left="259" w:right="259"/>
        <w:shd w:fill="F8FAFC"/>
        <w:pBdr>
          <w:left w:val="single" w:sz="12" w:space="8" w:color="94A3B8"/>
        </w:pBdr>
      </w:pPr>
      <w:r>
        <w:rPr>
          <w:rFonts w:ascii="Consolas" w:hAnsi="Consolas"/>
          <w:color w:val="1A202C"/>
          <w:sz w:val="15"/>
        </w:rPr>
        <w:t xml:space="preserve">    // Trigger hero entrance animation</w:t>
      </w:r>
    </w:p>
    <w:p>
      <w:pPr>
        <w:spacing w:before="0" w:after="0" w:line="180" w:lineRule="exact"/>
        <w:ind w:left="259" w:right="259"/>
        <w:shd w:fill="F8FAFC"/>
        <w:pBdr>
          <w:left w:val="single" w:sz="12" w:space="8" w:color="94A3B8"/>
        </w:pBdr>
      </w:pPr>
      <w:r>
        <w:rPr>
          <w:rFonts w:ascii="Consolas" w:hAnsi="Consolas"/>
          <w:color w:val="1A202C"/>
          <w:sz w:val="15"/>
        </w:rPr>
        <w:t xml:space="preserve">    const t = setTimeout(() =&gt; setHeroVisible(true), 80)</w:t>
      </w:r>
    </w:p>
    <w:p>
      <w:pPr>
        <w:spacing w:before="0" w:after="0" w:line="180" w:lineRule="exact"/>
        <w:ind w:left="259" w:right="259"/>
        <w:shd w:fill="F8FAFC"/>
        <w:pBdr>
          <w:left w:val="single" w:sz="12" w:space="8" w:color="94A3B8"/>
        </w:pBdr>
      </w:pPr>
      <w:r>
        <w:rPr>
          <w:rFonts w:ascii="Consolas" w:hAnsi="Consolas"/>
          <w:color w:val="1A202C"/>
          <w:sz w:val="15"/>
        </w:rPr>
        <w:t xml:space="preserve">    return () =&gt; { window.removeEventListener('scroll', handleScroll); clearTimeout(t) }</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strokes = ['a', 'g', 's', 'm']</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stats = [</w:t>
      </w:r>
    </w:p>
    <w:p>
      <w:pPr>
        <w:spacing w:before="0" w:after="0" w:line="180" w:lineRule="exact"/>
        <w:ind w:left="259" w:right="259"/>
        <w:shd w:fill="F8FAFC"/>
        <w:pBdr>
          <w:left w:val="single" w:sz="12" w:space="8" w:color="94A3B8"/>
        </w:pBdr>
      </w:pPr>
      <w:r>
        <w:rPr>
          <w:rFonts w:ascii="Consolas" w:hAnsi="Consolas"/>
          <w:color w:val="1A202C"/>
          <w:sz w:val="15"/>
        </w:rPr>
        <w:t xml:space="preserve">    { val: '10K+', label: 'Learners' },</w:t>
      </w:r>
    </w:p>
    <w:p>
      <w:pPr>
        <w:spacing w:before="0" w:after="0" w:line="180" w:lineRule="exact"/>
        <w:ind w:left="259" w:right="259"/>
        <w:shd w:fill="F8FAFC"/>
        <w:pBdr>
          <w:left w:val="single" w:sz="12" w:space="8" w:color="94A3B8"/>
        </w:pBdr>
      </w:pPr>
      <w:r>
        <w:rPr>
          <w:rFonts w:ascii="Consolas" w:hAnsi="Consolas"/>
          <w:color w:val="1A202C"/>
          <w:sz w:val="15"/>
        </w:rPr>
        <w:t xml:space="preserve">    { val: '500+', label: 'Lessons' },</w:t>
      </w:r>
    </w:p>
    <w:p>
      <w:pPr>
        <w:spacing w:before="0" w:after="0" w:line="180" w:lineRule="exact"/>
        <w:ind w:left="259" w:right="259"/>
        <w:shd w:fill="F8FAFC"/>
        <w:pBdr>
          <w:left w:val="single" w:sz="12" w:space="8" w:color="94A3B8"/>
        </w:pBdr>
      </w:pPr>
      <w:r>
        <w:rPr>
          <w:rFonts w:ascii="Consolas" w:hAnsi="Consolas"/>
          <w:color w:val="1A202C"/>
          <w:sz w:val="15"/>
        </w:rPr>
        <w:t xml:space="preserve">    { val: '100+', label: 'Challenges' },</w:t>
      </w:r>
    </w:p>
    <w:p>
      <w:pPr>
        <w:spacing w:before="0" w:after="0" w:line="180" w:lineRule="exact"/>
        <w:ind w:left="259" w:right="259"/>
        <w:shd w:fill="F8FAFC"/>
        <w:pBdr>
          <w:left w:val="single" w:sz="12" w:space="8" w:color="94A3B8"/>
        </w:pBdr>
      </w:pPr>
      <w:r>
        <w:rPr>
          <w:rFonts w:ascii="Consolas" w:hAnsi="Consolas"/>
          <w:color w:val="1A202C"/>
          <w:sz w:val="15"/>
        </w:rPr>
        <w:t xml:space="preserve">    { val: '4.8 ★', label: 'Community Rating'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pathways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level: 'Beginner',</w:t>
      </w:r>
    </w:p>
    <w:p>
      <w:pPr>
        <w:spacing w:before="0" w:after="0" w:line="180" w:lineRule="exact"/>
        <w:ind w:left="259" w:right="259"/>
        <w:shd w:fill="F8FAFC"/>
        <w:pBdr>
          <w:left w:val="single" w:sz="12" w:space="8" w:color="94A3B8"/>
        </w:pBdr>
      </w:pPr>
      <w:r>
        <w:rPr>
          <w:rFonts w:ascii="Consolas" w:hAnsi="Consolas"/>
          <w:color w:val="1A202C"/>
          <w:sz w:val="15"/>
        </w:rPr>
        <w:t xml:space="preserve">      tagline: 'Build Your Basics',</w:t>
      </w:r>
    </w:p>
    <w:p>
      <w:pPr>
        <w:spacing w:before="0" w:after="0" w:line="180" w:lineRule="exact"/>
        <w:ind w:left="259" w:right="259"/>
        <w:shd w:fill="F8FAFC"/>
        <w:pBdr>
          <w:left w:val="single" w:sz="12" w:space="8" w:color="94A3B8"/>
        </w:pBdr>
      </w:pPr>
      <w:r>
        <w:rPr>
          <w:rFonts w:ascii="Consolas" w:hAnsi="Consolas"/>
          <w:color w:val="1A202C"/>
          <w:sz w:val="15"/>
        </w:rPr>
        <w:t xml:space="preserve">      desc: 'Master nib pressure, hairline upstrokes, and foundational oval forms.',</w:t>
      </w:r>
    </w:p>
    <w:p>
      <w:pPr>
        <w:spacing w:before="0" w:after="0" w:line="180" w:lineRule="exact"/>
        <w:ind w:left="259" w:right="259"/>
        <w:shd w:fill="F8FAFC"/>
        <w:pBdr>
          <w:left w:val="single" w:sz="12" w:space="8" w:color="94A3B8"/>
        </w:pBdr>
      </w:pPr>
      <w:r>
        <w:rPr>
          <w:rFonts w:ascii="Consolas" w:hAnsi="Consolas"/>
          <w:color w:val="1A202C"/>
          <w:sz w:val="15"/>
        </w:rPr>
        <w:t xml:space="preserve">      lessons: '12 Lessons',</w:t>
      </w:r>
    </w:p>
    <w:p>
      <w:pPr>
        <w:spacing w:before="0" w:after="0" w:line="180" w:lineRule="exact"/>
        <w:ind w:left="259" w:right="259"/>
        <w:shd w:fill="F8FAFC"/>
        <w:pBdr>
          <w:left w:val="single" w:sz="12" w:space="8" w:color="94A3B8"/>
        </w:pBdr>
      </w:pPr>
      <w:r>
        <w:rPr>
          <w:rFonts w:ascii="Consolas" w:hAnsi="Consolas"/>
          <w:color w:val="1A202C"/>
          <w:sz w:val="15"/>
        </w:rPr>
        <w:t xml:space="preserve">      progress: 60,</w:t>
      </w:r>
    </w:p>
    <w:p>
      <w:pPr>
        <w:spacing w:before="0" w:after="0" w:line="180" w:lineRule="exact"/>
        <w:ind w:left="259" w:right="259"/>
        <w:shd w:fill="F8FAFC"/>
        <w:pBdr>
          <w:left w:val="single" w:sz="12" w:space="8" w:color="94A3B8"/>
        </w:pBdr>
      </w:pPr>
      <w:r>
        <w:rPr>
          <w:rFonts w:ascii="Consolas" w:hAnsi="Consolas"/>
          <w:color w:val="1A202C"/>
          <w:sz w:val="15"/>
        </w:rPr>
        <w:t xml:space="preserve">      status: 'Continue →',</w:t>
      </w:r>
    </w:p>
    <w:p>
      <w:pPr>
        <w:spacing w:before="0" w:after="0" w:line="180" w:lineRule="exact"/>
        <w:ind w:left="259" w:right="259"/>
        <w:shd w:fill="F8FAFC"/>
        <w:pBdr>
          <w:left w:val="single" w:sz="12" w:space="8" w:color="94A3B8"/>
        </w:pBdr>
      </w:pPr>
      <w:r>
        <w:rPr>
          <w:rFonts w:ascii="Consolas" w:hAnsi="Consolas"/>
          <w:color w:val="1A202C"/>
          <w:sz w:val="15"/>
        </w:rPr>
        <w:t xml:space="preserve">      accent: '#6B5140',</w:t>
      </w:r>
    </w:p>
    <w:p>
      <w:pPr>
        <w:spacing w:before="0" w:after="0" w:line="180" w:lineRule="exact"/>
        <w:ind w:left="259" w:right="259"/>
        <w:shd w:fill="F8FAFC"/>
        <w:pBdr>
          <w:left w:val="single" w:sz="12" w:space="8" w:color="94A3B8"/>
        </w:pBdr>
      </w:pPr>
      <w:r>
        <w:rPr>
          <w:rFonts w:ascii="Consolas" w:hAnsi="Consolas"/>
          <w:color w:val="1A202C"/>
          <w:sz w:val="15"/>
        </w:rPr>
        <w:t xml:space="preserve">      img: '/course-beginner.jpg',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level: 'Intermediate',</w:t>
      </w:r>
    </w:p>
    <w:p>
      <w:pPr>
        <w:spacing w:before="0" w:after="0" w:line="180" w:lineRule="exact"/>
        <w:ind w:left="259" w:right="259"/>
        <w:shd w:fill="F8FAFC"/>
        <w:pBdr>
          <w:left w:val="single" w:sz="12" w:space="8" w:color="94A3B8"/>
        </w:pBdr>
      </w:pPr>
      <w:r>
        <w:rPr>
          <w:rFonts w:ascii="Consolas" w:hAnsi="Consolas"/>
          <w:color w:val="1A202C"/>
          <w:sz w:val="15"/>
        </w:rPr>
        <w:t xml:space="preserve">      tagline: 'Find Your Flow',</w:t>
      </w:r>
    </w:p>
    <w:p>
      <w:pPr>
        <w:spacing w:before="0" w:after="0" w:line="180" w:lineRule="exact"/>
        <w:ind w:left="259" w:right="259"/>
        <w:shd w:fill="F8FAFC"/>
        <w:pBdr>
          <w:left w:val="single" w:sz="12" w:space="8" w:color="94A3B8"/>
        </w:pBdr>
      </w:pPr>
      <w:r>
        <w:rPr>
          <w:rFonts w:ascii="Consolas" w:hAnsi="Consolas"/>
          <w:color w:val="1A202C"/>
          <w:sz w:val="15"/>
        </w:rPr>
        <w:t xml:space="preserve">      desc: 'Connect letterforms into rhythmic words with slant precision.',</w:t>
      </w:r>
    </w:p>
    <w:p>
      <w:pPr>
        <w:spacing w:before="0" w:after="0" w:line="180" w:lineRule="exact"/>
        <w:ind w:left="259" w:right="259"/>
        <w:shd w:fill="F8FAFC"/>
        <w:pBdr>
          <w:left w:val="single" w:sz="12" w:space="8" w:color="94A3B8"/>
        </w:pBdr>
      </w:pPr>
      <w:r>
        <w:rPr>
          <w:rFonts w:ascii="Consolas" w:hAnsi="Consolas"/>
          <w:color w:val="1A202C"/>
          <w:sz w:val="15"/>
        </w:rPr>
        <w:t xml:space="preserve">      lessons: '15 Lessons',</w:t>
      </w:r>
    </w:p>
    <w:p>
      <w:pPr>
        <w:spacing w:before="0" w:after="0" w:line="180" w:lineRule="exact"/>
        <w:ind w:left="259" w:right="259"/>
        <w:shd w:fill="F8FAFC"/>
        <w:pBdr>
          <w:left w:val="single" w:sz="12" w:space="8" w:color="94A3B8"/>
        </w:pBdr>
      </w:pPr>
      <w:r>
        <w:rPr>
          <w:rFonts w:ascii="Consolas" w:hAnsi="Consolas"/>
          <w:color w:val="1A202C"/>
          <w:sz w:val="15"/>
        </w:rPr>
        <w:t xml:space="preserve">      progress: 84,</w:t>
      </w:r>
    </w:p>
    <w:p>
      <w:pPr>
        <w:spacing w:before="0" w:after="0" w:line="180" w:lineRule="exact"/>
        <w:ind w:left="259" w:right="259"/>
        <w:shd w:fill="F8FAFC"/>
        <w:pBdr>
          <w:left w:val="single" w:sz="12" w:space="8" w:color="94A3B8"/>
        </w:pBdr>
      </w:pPr>
      <w:r>
        <w:rPr>
          <w:rFonts w:ascii="Consolas" w:hAnsi="Consolas"/>
          <w:color w:val="1A202C"/>
          <w:sz w:val="15"/>
        </w:rPr>
        <w:t xml:space="preserve">      status: 'Start →',</w:t>
      </w:r>
    </w:p>
    <w:p>
      <w:pPr>
        <w:spacing w:before="0" w:after="0" w:line="180" w:lineRule="exact"/>
        <w:ind w:left="259" w:right="259"/>
        <w:shd w:fill="F8FAFC"/>
        <w:pBdr>
          <w:left w:val="single" w:sz="12" w:space="8" w:color="94A3B8"/>
        </w:pBdr>
      </w:pPr>
      <w:r>
        <w:rPr>
          <w:rFonts w:ascii="Consolas" w:hAnsi="Consolas"/>
          <w:color w:val="1A202C"/>
          <w:sz w:val="15"/>
        </w:rPr>
        <w:t xml:space="preserve">      accent: '#A85D55',</w:t>
      </w:r>
    </w:p>
    <w:p>
      <w:pPr>
        <w:spacing w:before="0" w:after="0" w:line="180" w:lineRule="exact"/>
        <w:ind w:left="259" w:right="259"/>
        <w:shd w:fill="F8FAFC"/>
        <w:pBdr>
          <w:left w:val="single" w:sz="12" w:space="8" w:color="94A3B8"/>
        </w:pBdr>
      </w:pPr>
      <w:r>
        <w:rPr>
          <w:rFonts w:ascii="Consolas" w:hAnsi="Consolas"/>
          <w:color w:val="1A202C"/>
          <w:sz w:val="15"/>
        </w:rPr>
        <w:t xml:space="preserve">      img: null,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level: 'Advanced',</w:t>
      </w:r>
    </w:p>
    <w:p>
      <w:pPr>
        <w:spacing w:before="0" w:after="0" w:line="180" w:lineRule="exact"/>
        <w:ind w:left="259" w:right="259"/>
        <w:shd w:fill="F8FAFC"/>
        <w:pBdr>
          <w:left w:val="single" w:sz="12" w:space="8" w:color="94A3B8"/>
        </w:pBdr>
      </w:pPr>
      <w:r>
        <w:rPr>
          <w:rFonts w:ascii="Consolas" w:hAnsi="Consolas"/>
          <w:color w:val="1A202C"/>
          <w:sz w:val="15"/>
        </w:rPr>
        <w:t xml:space="preserve">      tagline: 'Create Your Style',</w:t>
      </w:r>
    </w:p>
    <w:p>
      <w:pPr>
        <w:spacing w:before="0" w:after="0" w:line="180" w:lineRule="exact"/>
        <w:ind w:left="259" w:right="259"/>
        <w:shd w:fill="F8FAFC"/>
        <w:pBdr>
          <w:left w:val="single" w:sz="12" w:space="8" w:color="94A3B8"/>
        </w:pBdr>
      </w:pPr>
      <w:r>
        <w:rPr>
          <w:rFonts w:ascii="Consolas" w:hAnsi="Consolas"/>
          <w:color w:val="1A202C"/>
          <w:sz w:val="15"/>
        </w:rPr>
        <w:t xml:space="preserve">      desc: 'Flourishing, ascending loops, and bespoke monogram composition.',</w:t>
      </w:r>
    </w:p>
    <w:p>
      <w:pPr>
        <w:spacing w:before="0" w:after="0" w:line="180" w:lineRule="exact"/>
        <w:ind w:left="259" w:right="259"/>
        <w:shd w:fill="F8FAFC"/>
        <w:pBdr>
          <w:left w:val="single" w:sz="12" w:space="8" w:color="94A3B8"/>
        </w:pBdr>
      </w:pPr>
      <w:r>
        <w:rPr>
          <w:rFonts w:ascii="Consolas" w:hAnsi="Consolas"/>
          <w:color w:val="1A202C"/>
          <w:sz w:val="15"/>
        </w:rPr>
        <w:t xml:space="preserve">      lessons: '8 Lessons',</w:t>
      </w:r>
    </w:p>
    <w:p>
      <w:pPr>
        <w:spacing w:before="0" w:after="0" w:line="180" w:lineRule="exact"/>
        <w:ind w:left="259" w:right="259"/>
        <w:shd w:fill="F8FAFC"/>
        <w:pBdr>
          <w:left w:val="single" w:sz="12" w:space="8" w:color="94A3B8"/>
        </w:pBdr>
      </w:pPr>
      <w:r>
        <w:rPr>
          <w:rFonts w:ascii="Consolas" w:hAnsi="Consolas"/>
          <w:color w:val="1A202C"/>
          <w:sz w:val="15"/>
        </w:rPr>
        <w:t xml:space="preserve">      progress: 0,</w:t>
      </w:r>
    </w:p>
    <w:p>
      <w:pPr>
        <w:spacing w:before="0" w:after="0" w:line="180" w:lineRule="exact"/>
        <w:ind w:left="259" w:right="259"/>
        <w:shd w:fill="F8FAFC"/>
        <w:pBdr>
          <w:left w:val="single" w:sz="12" w:space="8" w:color="94A3B8"/>
        </w:pBdr>
      </w:pPr>
      <w:r>
        <w:rPr>
          <w:rFonts w:ascii="Consolas" w:hAnsi="Consolas"/>
          <w:color w:val="1A202C"/>
          <w:sz w:val="15"/>
        </w:rPr>
        <w:t xml:space="preserve">      status: 'Start →',</w:t>
      </w:r>
    </w:p>
    <w:p>
      <w:pPr>
        <w:spacing w:before="0" w:after="0" w:line="180" w:lineRule="exact"/>
        <w:ind w:left="259" w:right="259"/>
        <w:shd w:fill="F8FAFC"/>
        <w:pBdr>
          <w:left w:val="single" w:sz="12" w:space="8" w:color="94A3B8"/>
        </w:pBdr>
      </w:pPr>
      <w:r>
        <w:rPr>
          <w:rFonts w:ascii="Consolas" w:hAnsi="Consolas"/>
          <w:color w:val="1A202C"/>
          <w:sz w:val="15"/>
        </w:rPr>
        <w:t xml:space="preserve">      accent: '#642F35',</w:t>
      </w:r>
    </w:p>
    <w:p>
      <w:pPr>
        <w:spacing w:before="0" w:after="0" w:line="180" w:lineRule="exact"/>
        <w:ind w:left="259" w:right="259"/>
        <w:shd w:fill="F8FAFC"/>
        <w:pBdr>
          <w:left w:val="single" w:sz="12" w:space="8" w:color="94A3B8"/>
        </w:pBdr>
      </w:pPr>
      <w:r>
        <w:rPr>
          <w:rFonts w:ascii="Consolas" w:hAnsi="Consolas"/>
          <w:color w:val="1A202C"/>
          <w:sz w:val="15"/>
        </w:rPr>
        <w:t xml:space="preserve">      img: null,</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const gallery = [</w:t>
      </w:r>
    </w:p>
    <w:p>
      <w:pPr>
        <w:spacing w:before="0" w:after="0" w:line="180" w:lineRule="exact"/>
        <w:ind w:left="259" w:right="259"/>
        <w:shd w:fill="F8FAFC"/>
        <w:pBdr>
          <w:left w:val="single" w:sz="12" w:space="8" w:color="94A3B8"/>
        </w:pBdr>
      </w:pPr>
      <w:r>
        <w:rPr>
          <w:rFonts w:ascii="Consolas" w:hAnsi="Consolas"/>
          <w:color w:val="1A202C"/>
          <w:sz w:val="15"/>
        </w:rPr>
        <w:t xml:space="preserve">    { title: 'Good Things\ntake Time', author: 'Ananya', rating: '4.9' },</w:t>
      </w:r>
    </w:p>
    <w:p>
      <w:pPr>
        <w:spacing w:before="0" w:after="0" w:line="180" w:lineRule="exact"/>
        <w:ind w:left="259" w:right="259"/>
        <w:shd w:fill="F8FAFC"/>
        <w:pBdr>
          <w:left w:val="single" w:sz="12" w:space="8" w:color="94A3B8"/>
        </w:pBdr>
      </w:pPr>
      <w:r>
        <w:rPr>
          <w:rFonts w:ascii="Consolas" w:hAnsi="Consolas"/>
          <w:color w:val="1A202C"/>
          <w:sz w:val="15"/>
        </w:rPr>
        <w:t xml:space="preserve">    { title: 'Bloom', author: 'Riya', rating: '4.8' },</w:t>
      </w:r>
    </w:p>
    <w:p>
      <w:pPr>
        <w:spacing w:before="0" w:after="0" w:line="180" w:lineRule="exact"/>
        <w:ind w:left="259" w:right="259"/>
        <w:shd w:fill="F8FAFC"/>
        <w:pBdr>
          <w:left w:val="single" w:sz="12" w:space="8" w:color="94A3B8"/>
        </w:pBdr>
      </w:pPr>
      <w:r>
        <w:rPr>
          <w:rFonts w:ascii="Consolas" w:hAnsi="Consolas"/>
          <w:color w:val="1A202C"/>
          <w:sz w:val="15"/>
        </w:rPr>
        <w:t xml:space="preserve">    { title: 'Create', author: 'Karthik', rating: '5.0' },</w:t>
      </w:r>
    </w:p>
    <w:p>
      <w:pPr>
        <w:spacing w:before="0" w:after="0" w:line="180" w:lineRule="exact"/>
        <w:ind w:left="259" w:right="259"/>
        <w:shd w:fill="F8FAFC"/>
        <w:pBdr>
          <w:left w:val="single" w:sz="12" w:space="8" w:color="94A3B8"/>
        </w:pBdr>
      </w:pPr>
      <w:r>
        <w:rPr>
          <w:rFonts w:ascii="Consolas" w:hAnsi="Consolas"/>
          <w:color w:val="1A202C"/>
          <w:sz w:val="15"/>
        </w:rPr>
        <w:t xml:space="preserve">    { title: 'Stay\nPositive', author: 'Lakshitha', rating: '4.9' },</w:t>
      </w:r>
    </w:p>
    <w:p>
      <w:pPr>
        <w:spacing w:before="0" w:after="0" w:line="180" w:lineRule="exact"/>
        <w:ind w:left="259" w:right="259"/>
        <w:shd w:fill="F8FAFC"/>
        <w:pBdr>
          <w:left w:val="single" w:sz="12" w:space="8" w:color="94A3B8"/>
        </w:pBdr>
      </w:pPr>
      <w:r>
        <w:rPr>
          <w:rFonts w:ascii="Consolas" w:hAnsi="Consolas"/>
          <w:color w:val="1A202C"/>
          <w:sz w:val="15"/>
        </w:rPr>
        <w:t xml:space="preserve">    { title: 'Dream', author: 'Harini', rating: '4.7' },</w:t>
      </w:r>
    </w:p>
    <w:p>
      <w:pPr>
        <w:spacing w:before="0" w:after="0" w:line="180" w:lineRule="exact"/>
        <w:ind w:left="259" w:right="259"/>
        <w:shd w:fill="F8FAFC"/>
        <w:pBdr>
          <w:left w:val="single" w:sz="12" w:space="8" w:color="94A3B8"/>
        </w:pBdr>
      </w:pPr>
      <w:r>
        <w:rPr>
          <w:rFonts w:ascii="Consolas" w:hAnsi="Consolas"/>
          <w:color w:val="1A202C"/>
          <w:sz w:val="15"/>
        </w:rPr>
        <w:t xml:space="preserve">    { title: 'Be\nKind', author: 'Meena', rating: '4.8'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return (</w:t>
      </w:r>
    </w:p>
    <w:p>
      <w:pPr>
        <w:spacing w:before="0" w:after="0" w:line="180" w:lineRule="exact"/>
        <w:ind w:left="259" w:right="259"/>
        <w:shd w:fill="F8FAFC"/>
        <w:pBdr>
          <w:left w:val="single" w:sz="12" w:space="8" w:color="94A3B8"/>
        </w:pBdr>
      </w:pPr>
      <w:r>
        <w:rPr>
          <w:rFonts w:ascii="Consolas" w:hAnsi="Consolas"/>
          <w:color w:val="1A202C"/>
          <w:sz w:val="15"/>
        </w:rPr>
        <w:t xml:space="preserve">    &lt;div className="min-h-screen overflow-x-hidden" style={{ background: '#F6F0E6', color: '#171513'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NAVBAR ──────────────────────────── */}</w:t>
      </w:r>
    </w:p>
    <w:p>
      <w:pPr>
        <w:spacing w:before="0" w:after="0" w:line="180" w:lineRule="exact"/>
        <w:ind w:left="259" w:right="259"/>
        <w:shd w:fill="F8FAFC"/>
        <w:pBdr>
          <w:left w:val="single" w:sz="12" w:space="8" w:color="94A3B8"/>
        </w:pBdr>
      </w:pPr>
      <w:r>
        <w:rPr>
          <w:rFonts w:ascii="Consolas" w:hAnsi="Consolas"/>
          <w:color w:val="1A202C"/>
          <w:sz w:val="15"/>
        </w:rPr>
        <w:t xml:space="preserve">      &lt;header</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 'fixed', top: 0, left: 0, right: 0, zIndex: 100,</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0.3s ease',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scrolled ? 'rgba(246, 240, 230, 0.96)' : 'transparent',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backdropFilter: scrolled ? 'blur(12px)' : 'none',</w:t>
      </w:r>
    </w:p>
    <w:p>
      <w:pPr>
        <w:spacing w:before="0" w:after="0" w:line="180" w:lineRule="exact"/>
        <w:ind w:left="259" w:right="259"/>
        <w:shd w:fill="F8FAFC"/>
        <w:pBdr>
          <w:left w:val="single" w:sz="12" w:space="8" w:color="94A3B8"/>
        </w:pBdr>
      </w:pPr>
      <w:r>
        <w:rPr>
          <w:rFonts w:ascii="Consolas" w:hAnsi="Consolas"/>
          <w:color w:val="1A202C"/>
          <w:sz w:val="15"/>
        </w:rPr>
        <w:t xml:space="preserve">          borderBottom: scrolled ? '1px solid rgba(107,81,64,0.12)' : 'none',</w:t>
      </w:r>
    </w:p>
    <w:p>
      <w:pPr>
        <w:spacing w:before="0" w:after="0" w:line="180" w:lineRule="exact"/>
        <w:ind w:left="259" w:right="259"/>
        <w:shd w:fill="F8FAFC"/>
        <w:pBdr>
          <w:left w:val="single" w:sz="12" w:space="8" w:color="94A3B8"/>
        </w:pBdr>
      </w:pPr>
      <w:r>
        <w:rPr>
          <w:rFonts w:ascii="Consolas" w:hAnsi="Consolas"/>
          <w:color w:val="1A202C"/>
          <w:sz w:val="15"/>
        </w:rPr>
        <w:t xml:space="preserve">          padding: scrolled ? '12px 0' : '20px 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maxWidth: 1200, margin: '0 auto', padding: '0 32px', display: 'flex', alignItems: 'center', justifyContent: 'space-between' }}&gt;</w:t>
      </w:r>
    </w:p>
    <w:p>
      <w:pPr>
        <w:spacing w:before="0" w:after="0" w:line="180" w:lineRule="exact"/>
        <w:ind w:left="259" w:right="259"/>
        <w:shd w:fill="F8FAFC"/>
        <w:pBdr>
          <w:left w:val="single" w:sz="12" w:space="8" w:color="94A3B8"/>
        </w:pBdr>
      </w:pPr>
      <w:r>
        <w:rPr>
          <w:rFonts w:ascii="Consolas" w:hAnsi="Consolas"/>
          <w:color w:val="1A202C"/>
          <w:sz w:val="15"/>
        </w:rPr>
        <w:t xml:space="preserve">          {/* Logo */}</w:t>
      </w:r>
    </w:p>
    <w:p>
      <w:pPr>
        <w:spacing w:before="0" w:after="0" w:line="180" w:lineRule="exact"/>
        <w:ind w:left="259" w:right="259"/>
        <w:shd w:fill="F8FAFC"/>
        <w:pBdr>
          <w:left w:val="single" w:sz="12" w:space="8" w:color="94A3B8"/>
        </w:pBdr>
      </w:pPr>
      <w:r>
        <w:rPr>
          <w:rFonts w:ascii="Consolas" w:hAnsi="Consolas"/>
          <w:color w:val="1A202C"/>
          <w:sz w:val="15"/>
        </w:rPr>
        <w:t xml:space="preserve">          &lt;CalliLogo size="md" to="/"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Nav Links */}</w:t>
      </w:r>
    </w:p>
    <w:p>
      <w:pPr>
        <w:spacing w:before="0" w:after="0" w:line="180" w:lineRule="exact"/>
        <w:ind w:left="259" w:right="259"/>
        <w:shd w:fill="F8FAFC"/>
        <w:pBdr>
          <w:left w:val="single" w:sz="12" w:space="8" w:color="94A3B8"/>
        </w:pBdr>
      </w:pPr>
      <w:r>
        <w:rPr>
          <w:rFonts w:ascii="Consolas" w:hAnsi="Consolas"/>
          <w:color w:val="1A202C"/>
          <w:sz w:val="15"/>
        </w:rPr>
        <w:t xml:space="preserve">          &lt;nav style={{ display: 'flex', alignItems: 'center', gap: 36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label: 'Home', to: '/' },</w:t>
      </w:r>
    </w:p>
    <w:p>
      <w:pPr>
        <w:spacing w:before="0" w:after="0" w:line="180" w:lineRule="exact"/>
        <w:ind w:left="259" w:right="259"/>
        <w:shd w:fill="F8FAFC"/>
        <w:pBdr>
          <w:left w:val="single" w:sz="12" w:space="8" w:color="94A3B8"/>
        </w:pBdr>
      </w:pPr>
      <w:r>
        <w:rPr>
          <w:rFonts w:ascii="Consolas" w:hAnsi="Consolas"/>
          <w:color w:val="1A202C"/>
          <w:sz w:val="15"/>
        </w:rPr>
        <w:t xml:space="preserve">              { label: 'Learn', to: '/courses' },</w:t>
      </w:r>
    </w:p>
    <w:p>
      <w:pPr>
        <w:spacing w:before="0" w:after="0" w:line="180" w:lineRule="exact"/>
        <w:ind w:left="259" w:right="259"/>
        <w:shd w:fill="F8FAFC"/>
        <w:pBdr>
          <w:left w:val="single" w:sz="12" w:space="8" w:color="94A3B8"/>
        </w:pBdr>
      </w:pPr>
      <w:r>
        <w:rPr>
          <w:rFonts w:ascii="Consolas" w:hAnsi="Consolas"/>
          <w:color w:val="1A202C"/>
          <w:sz w:val="15"/>
        </w:rPr>
        <w:t xml:space="preserve">              { label: 'Practice', to: '/practice' },</w:t>
      </w:r>
    </w:p>
    <w:p>
      <w:pPr>
        <w:spacing w:before="0" w:after="0" w:line="180" w:lineRule="exact"/>
        <w:ind w:left="259" w:right="259"/>
        <w:shd w:fill="F8FAFC"/>
        <w:pBdr>
          <w:left w:val="single" w:sz="12" w:space="8" w:color="94A3B8"/>
        </w:pBdr>
      </w:pPr>
      <w:r>
        <w:rPr>
          <w:rFonts w:ascii="Consolas" w:hAnsi="Consolas"/>
          <w:color w:val="1A202C"/>
          <w:sz w:val="15"/>
        </w:rPr>
        <w:t xml:space="preserve">              { label: 'Challenges', to: '/challenges' },</w:t>
      </w:r>
    </w:p>
    <w:p>
      <w:pPr>
        <w:spacing w:before="0" w:after="0" w:line="180" w:lineRule="exact"/>
        <w:ind w:left="259" w:right="259"/>
        <w:shd w:fill="F8FAFC"/>
        <w:pBdr>
          <w:left w:val="single" w:sz="12" w:space="8" w:color="94A3B8"/>
        </w:pBdr>
      </w:pPr>
      <w:r>
        <w:rPr>
          <w:rFonts w:ascii="Consolas" w:hAnsi="Consolas"/>
          <w:color w:val="1A202C"/>
          <w:sz w:val="15"/>
        </w:rPr>
        <w:t xml:space="preserve">              { label: 'Gallery', to: '/community' },</w:t>
      </w:r>
    </w:p>
    <w:p>
      <w:pPr>
        <w:spacing w:before="0" w:after="0" w:line="180" w:lineRule="exact"/>
        <w:ind w:left="259" w:right="259"/>
        <w:shd w:fill="F8FAFC"/>
        <w:pBdr>
          <w:left w:val="single" w:sz="12" w:space="8" w:color="94A3B8"/>
        </w:pBdr>
      </w:pPr>
      <w:r>
        <w:rPr>
          <w:rFonts w:ascii="Consolas" w:hAnsi="Consolas"/>
          <w:color w:val="1A202C"/>
          <w:sz w:val="15"/>
        </w:rPr>
        <w:t xml:space="preserve">              { label: 'About', to: '#about' },</w:t>
      </w:r>
    </w:p>
    <w:p>
      <w:pPr>
        <w:spacing w:before="0" w:after="0" w:line="180" w:lineRule="exact"/>
        <w:ind w:left="259" w:right="259"/>
        <w:shd w:fill="F8FAFC"/>
        <w:pBdr>
          <w:left w:val="single" w:sz="12" w:space="8" w:color="94A3B8"/>
        </w:pBdr>
      </w:pPr>
      <w:r>
        <w:rPr>
          <w:rFonts w:ascii="Consolas" w:hAnsi="Consolas"/>
          <w:color w:val="1A202C"/>
          <w:sz w:val="15"/>
        </w:rPr>
        <w:t xml:space="preserve">            ].map((item) =&gt; (</w:t>
      </w:r>
    </w:p>
    <w:p>
      <w:pPr>
        <w:spacing w:before="0" w:after="0" w:line="180" w:lineRule="exact"/>
        <w:ind w:left="259" w:right="259"/>
        <w:shd w:fill="F8FAFC"/>
        <w:pBdr>
          <w:left w:val="single" w:sz="12" w:space="8" w:color="94A3B8"/>
        </w:pBdr>
      </w:pPr>
      <w:r>
        <w:rPr>
          <w:rFonts w:ascii="Consolas" w:hAnsi="Consolas"/>
          <w:color w:val="1A202C"/>
          <w:sz w:val="15"/>
        </w:rPr>
        <w:t xml:space="preserve">              &lt;Link</w:t>
      </w:r>
    </w:p>
    <w:p>
      <w:pPr>
        <w:spacing w:before="0" w:after="0" w:line="180" w:lineRule="exact"/>
        <w:ind w:left="259" w:right="259"/>
        <w:shd w:fill="F8FAFC"/>
        <w:pBdr>
          <w:left w:val="single" w:sz="12" w:space="8" w:color="94A3B8"/>
        </w:pBdr>
      </w:pPr>
      <w:r>
        <w:rPr>
          <w:rFonts w:ascii="Consolas" w:hAnsi="Consolas"/>
          <w:color w:val="1A202C"/>
          <w:sz w:val="15"/>
        </w:rPr>
        <w:t xml:space="preserve">                key={item.label}</w:t>
      </w:r>
    </w:p>
    <w:p>
      <w:pPr>
        <w:spacing w:before="0" w:after="0" w:line="180" w:lineRule="exact"/>
        <w:ind w:left="259" w:right="259"/>
        <w:shd w:fill="F8FAFC"/>
        <w:pBdr>
          <w:left w:val="single" w:sz="12" w:space="8" w:color="94A3B8"/>
        </w:pBdr>
      </w:pPr>
      <w:r>
        <w:rPr>
          <w:rFonts w:ascii="Consolas" w:hAnsi="Consolas"/>
          <w:color w:val="1A202C"/>
          <w:sz w:val="15"/>
        </w:rPr>
        <w:t xml:space="preserve">                to={item.to}</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fontSize: 13, fontFamily: 'Plus Jakarta Sans, sans-serif',</w:t>
      </w:r>
    </w:p>
    <w:p>
      <w:pPr>
        <w:spacing w:before="0" w:after="0" w:line="180" w:lineRule="exact"/>
        <w:ind w:left="259" w:right="259"/>
        <w:shd w:fill="F8FAFC"/>
        <w:pBdr>
          <w:left w:val="single" w:sz="12" w:space="8" w:color="94A3B8"/>
        </w:pBdr>
      </w:pPr>
      <w:r>
        <w:rPr>
          <w:rFonts w:ascii="Consolas" w:hAnsi="Consolas"/>
          <w:color w:val="1A202C"/>
          <w:sz w:val="15"/>
        </w:rPr>
        <w:t xml:space="preserve">                  fontWeight: 500, color: '#6B5140', textDecoration: 'none',</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'color 0.2s',</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 '0.01em',</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onMouseEnter={e =&gt; e.target.style.color = '#171513'}</w:t>
      </w:r>
    </w:p>
    <w:p>
      <w:pPr>
        <w:spacing w:before="0" w:after="0" w:line="180" w:lineRule="exact"/>
        <w:ind w:left="259" w:right="259"/>
        <w:shd w:fill="F8FAFC"/>
        <w:pBdr>
          <w:left w:val="single" w:sz="12" w:space="8" w:color="94A3B8"/>
        </w:pBdr>
      </w:pPr>
      <w:r>
        <w:rPr>
          <w:rFonts w:ascii="Consolas" w:hAnsi="Consolas"/>
          <w:color w:val="1A202C"/>
          <w:sz w:val="15"/>
        </w:rPr>
        <w:t xml:space="preserve">                onMouseLeave={e =&gt; e.target.style.color = '#6B5140'}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{item.label}</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&lt;/nav&gt;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CTAs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'flex', alignItems: 'center', gap: 12 }}&gt;</w:t>
      </w:r>
    </w:p>
    <w:p>
      <w:pPr>
        <w:spacing w:before="0" w:after="0" w:line="180" w:lineRule="exact"/>
        <w:ind w:left="259" w:right="259"/>
        <w:shd w:fill="F8FAFC"/>
        <w:pBdr>
          <w:left w:val="single" w:sz="12" w:space="8" w:color="94A3B8"/>
        </w:pBdr>
      </w:pPr>
      <w:r>
        <w:rPr>
          <w:rFonts w:ascii="Consolas" w:hAnsi="Consolas"/>
          <w:color w:val="1A202C"/>
          <w:sz w:val="15"/>
        </w:rPr>
        <w:t xml:space="preserve">            &lt;Link</w:t>
      </w:r>
    </w:p>
    <w:p>
      <w:pPr>
        <w:spacing w:before="0" w:after="0" w:line="180" w:lineRule="exact"/>
        <w:ind w:left="259" w:right="259"/>
        <w:shd w:fill="F8FAFC"/>
        <w:pBdr>
          <w:left w:val="single" w:sz="12" w:space="8" w:color="94A3B8"/>
        </w:pBdr>
      </w:pPr>
      <w:r>
        <w:rPr>
          <w:rFonts w:ascii="Consolas" w:hAnsi="Consolas"/>
          <w:color w:val="1A202C"/>
          <w:sz w:val="15"/>
        </w:rPr>
        <w:t xml:space="preserve">              to="/login"</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fontSize: 13, fontWeight: 600, color: '#171513',</w:t>
      </w:r>
    </w:p>
    <w:p>
      <w:pPr>
        <w:spacing w:before="0" w:after="0" w:line="180" w:lineRule="exact"/>
        <w:ind w:left="259" w:right="259"/>
        <w:shd w:fill="F8FAFC"/>
        <w:pBdr>
          <w:left w:val="single" w:sz="12" w:space="8" w:color="94A3B8"/>
        </w:pBdr>
      </w:pPr>
      <w:r>
        <w:rPr>
          <w:rFonts w:ascii="Consolas" w:hAnsi="Consolas"/>
          <w:color w:val="1A202C"/>
          <w:sz w:val="15"/>
        </w:rPr>
        <w:t xml:space="preserve">                padding: '8px 20px', borderRadius: 9999,</w:t>
      </w:r>
    </w:p>
    <w:p>
      <w:pPr>
        <w:spacing w:before="0" w:after="0" w:line="180" w:lineRule="exact"/>
        <w:ind w:left="259" w:right="259"/>
        <w:shd w:fill="F8FAFC"/>
        <w:pBdr>
          <w:left w:val="single" w:sz="12" w:space="8" w:color="94A3B8"/>
        </w:pBdr>
      </w:pPr>
      <w:r>
        <w:rPr>
          <w:rFonts w:ascii="Consolas" w:hAnsi="Consolas"/>
          <w:color w:val="1A202C"/>
          <w:sz w:val="15"/>
        </w:rPr>
        <w:t xml:space="preserve">                border: '1.5px solid rgba(23,21,19,0.25)',</w:t>
      </w:r>
    </w:p>
    <w:p>
      <w:pPr>
        <w:spacing w:before="0" w:after="0" w:line="180" w:lineRule="exact"/>
        <w:ind w:left="259" w:right="259"/>
        <w:shd w:fill="F8FAFC"/>
        <w:pBdr>
          <w:left w:val="single" w:sz="12" w:space="8" w:color="94A3B8"/>
        </w:pBdr>
      </w:pPr>
      <w:r>
        <w:rPr>
          <w:rFonts w:ascii="Consolas" w:hAnsi="Consolas"/>
          <w:color w:val="1A202C"/>
          <w:sz w:val="15"/>
        </w:rPr>
        <w:t xml:space="preserve">                textDecoration: 'none', fontFamily: 'Plus Jakarta Sans, sans-serif',</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0.2s',</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 '0.03em',</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Sign In</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&lt;Link</w:t>
      </w:r>
    </w:p>
    <w:p>
      <w:pPr>
        <w:spacing w:before="0" w:after="0" w:line="180" w:lineRule="exact"/>
        <w:ind w:left="259" w:right="259"/>
        <w:shd w:fill="F8FAFC"/>
        <w:pBdr>
          <w:left w:val="single" w:sz="12" w:space="8" w:color="94A3B8"/>
        </w:pBdr>
      </w:pPr>
      <w:r>
        <w:rPr>
          <w:rFonts w:ascii="Consolas" w:hAnsi="Consolas"/>
          <w:color w:val="1A202C"/>
          <w:sz w:val="15"/>
        </w:rPr>
        <w:t xml:space="preserve">              to="/signup"</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fontSize: 13, fontWeight: 600, color: '#FAF6F0',</w:t>
      </w:r>
    </w:p>
    <w:p>
      <w:pPr>
        <w:spacing w:before="0" w:after="0" w:line="180" w:lineRule="exact"/>
        <w:ind w:left="259" w:right="259"/>
        <w:shd w:fill="F8FAFC"/>
        <w:pBdr>
          <w:left w:val="single" w:sz="12" w:space="8" w:color="94A3B8"/>
        </w:pBdr>
      </w:pPr>
      <w:r>
        <w:rPr>
          <w:rFonts w:ascii="Consolas" w:hAnsi="Consolas"/>
          <w:color w:val="1A202C"/>
          <w:sz w:val="15"/>
        </w:rPr>
        <w:t xml:space="preserve">                padding: '8px 20px', borderRadius: 9999,</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'#171513',</w:t>
      </w:r>
    </w:p>
    <w:p>
      <w:pPr>
        <w:spacing w:before="0" w:after="0" w:line="180" w:lineRule="exact"/>
        <w:ind w:left="259" w:right="259"/>
        <w:shd w:fill="F8FAFC"/>
        <w:pBdr>
          <w:left w:val="single" w:sz="12" w:space="8" w:color="94A3B8"/>
        </w:pBdr>
      </w:pPr>
      <w:r>
        <w:rPr>
          <w:rFonts w:ascii="Consolas" w:hAnsi="Consolas"/>
          <w:color w:val="1A202C"/>
          <w:sz w:val="15"/>
        </w:rPr>
        <w:t xml:space="preserve">                border: '1.5px solid #171513',</w:t>
      </w:r>
    </w:p>
    <w:p>
      <w:pPr>
        <w:spacing w:before="0" w:after="0" w:line="180" w:lineRule="exact"/>
        <w:ind w:left="259" w:right="259"/>
        <w:shd w:fill="F8FAFC"/>
        <w:pBdr>
          <w:left w:val="single" w:sz="12" w:space="8" w:color="94A3B8"/>
        </w:pBdr>
      </w:pPr>
      <w:r>
        <w:rPr>
          <w:rFonts w:ascii="Consolas" w:hAnsi="Consolas"/>
          <w:color w:val="1A202C"/>
          <w:sz w:val="15"/>
        </w:rPr>
        <w:t xml:space="preserve">                textDecoration: 'none', fontFamily: 'Plus Jakarta Sans, sans-serif',</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0.2s',</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 '0.03em',</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Start Free</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&lt;/header&gt;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HERO ────────────────────────────── */}</w:t>
      </w:r>
    </w:p>
    <w:p>
      <w:pPr>
        <w:spacing w:before="0" w:after="0" w:line="180" w:lineRule="exact"/>
        <w:ind w:left="259" w:right="259"/>
        <w:shd w:fill="F8FAFC"/>
        <w:pBdr>
          <w:left w:val="single" w:sz="12" w:space="8" w:color="94A3B8"/>
        </w:pBdr>
      </w:pPr>
      <w:r>
        <w:rPr>
          <w:rFonts w:ascii="Consolas" w:hAnsi="Consolas"/>
          <w:color w:val="1A202C"/>
          <w:sz w:val="15"/>
        </w:rPr>
        <w:t xml:space="preserve">      &lt;section</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minHeight: '100vh',</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alignItems: 'center',</w:t>
      </w:r>
    </w:p>
    <w:p>
      <w:pPr>
        <w:spacing w:before="0" w:after="0" w:line="180" w:lineRule="exact"/>
        <w:ind w:left="259" w:right="259"/>
        <w:shd w:fill="F8FAFC"/>
        <w:pBdr>
          <w:left w:val="single" w:sz="12" w:space="8" w:color="94A3B8"/>
        </w:pBdr>
      </w:pPr>
      <w:r>
        <w:rPr>
          <w:rFonts w:ascii="Consolas" w:hAnsi="Consolas"/>
          <w:color w:val="1A202C"/>
          <w:sz w:val="15"/>
        </w:rPr>
        <w:t xml:space="preserve">          paddingTop: 88,</w:t>
      </w:r>
    </w:p>
    <w:p>
      <w:pPr>
        <w:spacing w:before="0" w:after="0" w:line="180" w:lineRule="exact"/>
        <w:ind w:left="259" w:right="259"/>
        <w:shd w:fill="F8FAFC"/>
        <w:pBdr>
          <w:left w:val="single" w:sz="12" w:space="8" w:color="94A3B8"/>
        </w:pBdr>
      </w:pPr>
      <w:r>
        <w:rPr>
          <w:rFonts w:ascii="Consolas" w:hAnsi="Consolas"/>
          <w:color w:val="1A202C"/>
          <w:sz w:val="15"/>
        </w:rPr>
        <w:t xml:space="preserve">          paddingBottom: 0,</w:t>
      </w:r>
    </w:p>
    <w:p>
      <w:pPr>
        <w:spacing w:before="0" w:after="0" w:line="180" w:lineRule="exact"/>
        <w:ind w:left="259" w:right="259"/>
        <w:shd w:fill="F8FAFC"/>
        <w:pBdr>
          <w:left w:val="single" w:sz="12" w:space="8" w:color="94A3B8"/>
        </w:pBdr>
      </w:pPr>
      <w:r>
        <w:rPr>
          <w:rFonts w:ascii="Consolas" w:hAnsi="Consolas"/>
          <w:color w:val="1A202C"/>
          <w:sz w:val="15"/>
        </w:rPr>
        <w:t xml:space="preserve">          position: 'relative',</w:t>
      </w:r>
    </w:p>
    <w:p>
      <w:pPr>
        <w:spacing w:before="0" w:after="0" w:line="180" w:lineRule="exact"/>
        <w:ind w:left="259" w:right="259"/>
        <w:shd w:fill="F8FAFC"/>
        <w:pBdr>
          <w:left w:val="single" w:sz="12" w:space="8" w:color="94A3B8"/>
        </w:pBdr>
      </w:pPr>
      <w:r>
        <w:rPr>
          <w:rFonts w:ascii="Consolas" w:hAnsi="Consolas"/>
          <w:color w:val="1A202C"/>
          <w:sz w:val="15"/>
        </w:rPr>
        <w:t xml:space="preserve">          overflow: 'hidden',</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Watercolor background blobs matching the reference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 top: '5%', left: '-5%',</w:t>
      </w:r>
    </w:p>
    <w:p>
      <w:pPr>
        <w:spacing w:before="0" w:after="0" w:line="180" w:lineRule="exact"/>
        <w:ind w:left="259" w:right="259"/>
        <w:shd w:fill="F8FAFC"/>
        <w:pBdr>
          <w:left w:val="single" w:sz="12" w:space="8" w:color="94A3B8"/>
        </w:pBdr>
      </w:pPr>
      <w:r>
        <w:rPr>
          <w:rFonts w:ascii="Consolas" w:hAnsi="Consolas"/>
          <w:color w:val="1A202C"/>
          <w:sz w:val="15"/>
        </w:rPr>
        <w:t xml:space="preserve">          width: 420, height: 420,</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'radial-gradient(circle, rgba(168,93,85,0.12) 0%, transparent 70%)',</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'50%', filter: 'blur(40px)', pointerEvents: 'none',</w:t>
      </w:r>
    </w:p>
    <w:p>
      <w:pPr>
        <w:spacing w:before="0" w:after="0" w:line="180" w:lineRule="exact"/>
        <w:ind w:left="259" w:right="259"/>
        <w:shd w:fill="F8FAFC"/>
        <w:pBdr>
          <w:left w:val="single" w:sz="12" w:space="8" w:color="94A3B8"/>
        </w:pBdr>
      </w:pPr>
      <w:r>
        <w:rPr>
          <w:rFonts w:ascii="Consolas" w:hAnsi="Consolas"/>
          <w:color w:val="1A202C"/>
          <w:sz w:val="15"/>
        </w:rPr>
        <w:t xml:space="preserve">        }}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 bottom: '10%', left: '15%',</w:t>
      </w:r>
    </w:p>
    <w:p>
      <w:pPr>
        <w:spacing w:before="0" w:after="0" w:line="180" w:lineRule="exact"/>
        <w:ind w:left="259" w:right="259"/>
        <w:shd w:fill="F8FAFC"/>
        <w:pBdr>
          <w:left w:val="single" w:sz="12" w:space="8" w:color="94A3B8"/>
        </w:pBdr>
      </w:pPr>
      <w:r>
        <w:rPr>
          <w:rFonts w:ascii="Consolas" w:hAnsi="Consolas"/>
          <w:color w:val="1A202C"/>
          <w:sz w:val="15"/>
        </w:rPr>
        <w:t xml:space="preserve">          width: 320, height: 320,</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'radial-gradient(circle, rgba(180,154,104,0.10) 0%, transparent 70%)',</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'50%', filter: 'blur(30px)', pointerEvents: 'none',</w:t>
      </w:r>
    </w:p>
    <w:p>
      <w:pPr>
        <w:spacing w:before="0" w:after="0" w:line="180" w:lineRule="exact"/>
        <w:ind w:left="259" w:right="259"/>
        <w:shd w:fill="F8FAFC"/>
        <w:pBdr>
          <w:left w:val="single" w:sz="12" w:space="8" w:color="94A3B8"/>
        </w:pBdr>
      </w:pPr>
      <w:r>
        <w:rPr>
          <w:rFonts w:ascii="Consolas" w:hAnsi="Consolas"/>
          <w:color w:val="1A202C"/>
          <w:sz w:val="15"/>
        </w:rPr>
        <w:t xml:space="preserve">        }}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maxWidth: 1200, margin: '0 auto', padding: '0 32px', width: '100%', display: 'grid', gridTemplateColumns: '1fr 1fr', gap: 48, alignItems: 'center'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LEFT: Typography &amp; CTAs ──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opacity: heroVisible ? 1 : 0,</w:t>
      </w:r>
    </w:p>
    <w:p>
      <w:pPr>
        <w:spacing w:before="0" w:after="0" w:line="180" w:lineRule="exact"/>
        <w:ind w:left="259" w:right="259"/>
        <w:shd w:fill="F8FAFC"/>
        <w:pBdr>
          <w:left w:val="single" w:sz="12" w:space="8" w:color="94A3B8"/>
        </w:pBdr>
      </w:pPr>
      <w:r>
        <w:rPr>
          <w:rFonts w:ascii="Consolas" w:hAnsi="Consolas"/>
          <w:color w:val="1A202C"/>
          <w:sz w:val="15"/>
        </w:rPr>
        <w:t xml:space="preserve">              transform: heroVisible ? 'translateY(0)' : 'translateY(24px)',</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0.8s cubic-bezier(0.16, 1, 0.3, 1)',</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Eyebrow Label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'inline-flex', alignItems: 'center', gap: 8, marginBottom: 24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w:t>
      </w:r>
    </w:p>
    <w:p>
      <w:pPr>
        <w:spacing w:before="0" w:after="0" w:line="180" w:lineRule="exact"/>
        <w:ind w:left="259" w:right="259"/>
        <w:shd w:fill="F8FAFC"/>
        <w:pBdr>
          <w:left w:val="single" w:sz="12" w:space="8" w:color="94A3B8"/>
        </w:pBdr>
      </w:pPr>
      <w:r>
        <w:rPr>
          <w:rFonts w:ascii="Consolas" w:hAnsi="Consolas"/>
          <w:color w:val="1A202C"/>
          <w:sz w:val="15"/>
        </w:rPr>
        <w:t xml:space="preserve">                width: 7, height: 7, borderRadius: '50%', background: '#A85D55',</w:t>
      </w:r>
    </w:p>
    <w:p>
      <w:pPr>
        <w:spacing w:before="0" w:after="0" w:line="180" w:lineRule="exact"/>
        <w:ind w:left="259" w:right="259"/>
        <w:shd w:fill="F8FAFC"/>
        <w:pBdr>
          <w:left w:val="single" w:sz="12" w:space="8" w:color="94A3B8"/>
        </w:pBdr>
      </w:pPr>
      <w:r>
        <w:rPr>
          <w:rFonts w:ascii="Consolas" w:hAnsi="Consolas"/>
          <w:color w:val="1A202C"/>
          <w:sz w:val="15"/>
        </w:rPr>
        <w:t xml:space="preserve">                animation: 'pulse 2s infinite',</w:t>
      </w:r>
    </w:p>
    <w:p>
      <w:pPr>
        <w:spacing w:before="0" w:after="0" w:line="180" w:lineRule="exact"/>
        <w:ind w:left="259" w:right="259"/>
        <w:shd w:fill="F8FAFC"/>
        <w:pBdr>
          <w:left w:val="single" w:sz="12" w:space="8" w:color="94A3B8"/>
        </w:pBdr>
      </w:pPr>
      <w:r>
        <w:rPr>
          <w:rFonts w:ascii="Consolas" w:hAnsi="Consolas"/>
          <w:color w:val="1A202C"/>
          <w:sz w:val="15"/>
        </w:rPr>
        <w:t xml:space="preserve">              }}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w:t>
      </w:r>
    </w:p>
    <w:p>
      <w:pPr>
        <w:spacing w:before="0" w:after="0" w:line="180" w:lineRule="exact"/>
        <w:ind w:left="259" w:right="259"/>
        <w:shd w:fill="F8FAFC"/>
        <w:pBdr>
          <w:left w:val="single" w:sz="12" w:space="8" w:color="94A3B8"/>
        </w:pBdr>
      </w:pPr>
      <w:r>
        <w:rPr>
          <w:rFonts w:ascii="Consolas" w:hAnsi="Consolas"/>
          <w:color w:val="1A202C"/>
          <w:sz w:val="15"/>
        </w:rPr>
        <w:t xml:space="preserve">                fontSize: 11, fontFamily: 'ui-monospace, monospace',</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 '0.18em', fontWeight: 700, color: '#6B5140',</w:t>
      </w:r>
    </w:p>
    <w:p>
      <w:pPr>
        <w:spacing w:before="0" w:after="0" w:line="180" w:lineRule="exact"/>
        <w:ind w:left="259" w:right="259"/>
        <w:shd w:fill="F8FAFC"/>
        <w:pBdr>
          <w:left w:val="single" w:sz="12" w:space="8" w:color="94A3B8"/>
        </w:pBdr>
      </w:pPr>
      <w:r>
        <w:rPr>
          <w:rFonts w:ascii="Consolas" w:hAnsi="Consolas"/>
          <w:color w:val="1A202C"/>
          <w:sz w:val="15"/>
        </w:rPr>
        <w:t xml:space="preserve">                textTransform: 'uppercase',</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Intelligent Calligraphy Studio</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Main Headline — matching reference exactly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marginBottom: 8 }}&gt;</w:t>
      </w:r>
    </w:p>
    <w:p>
      <w:pPr>
        <w:spacing w:before="0" w:after="0" w:line="180" w:lineRule="exact"/>
        <w:ind w:left="259" w:right="259"/>
        <w:shd w:fill="F8FAFC"/>
        <w:pBdr>
          <w:left w:val="single" w:sz="12" w:space="8" w:color="94A3B8"/>
        </w:pBdr>
      </w:pPr>
      <w:r>
        <w:rPr>
          <w:rFonts w:ascii="Consolas" w:hAnsi="Consolas"/>
          <w:color w:val="1A202C"/>
          <w:sz w:val="15"/>
        </w:rPr>
        <w:t xml:space="preserve">              &lt;h1 style={{</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"'Cormorant Garamond', 'Playfair Display', Georgia, serif",</w:t>
      </w:r>
    </w:p>
    <w:p>
      <w:pPr>
        <w:spacing w:before="0" w:after="0" w:line="180" w:lineRule="exact"/>
        <w:ind w:left="259" w:right="259"/>
        <w:shd w:fill="F8FAFC"/>
        <w:pBdr>
          <w:left w:val="single" w:sz="12" w:space="8" w:color="94A3B8"/>
        </w:pBdr>
      </w:pPr>
      <w:r>
        <w:rPr>
          <w:rFonts w:ascii="Consolas" w:hAnsi="Consolas"/>
          <w:color w:val="1A202C"/>
          <w:sz w:val="15"/>
        </w:rPr>
        <w:t xml:space="preserve">                fontSize: 'clamp(46px, 5.5vw, 72px)',</w:t>
      </w:r>
    </w:p>
    <w:p>
      <w:pPr>
        <w:spacing w:before="0" w:after="0" w:line="180" w:lineRule="exact"/>
        <w:ind w:left="259" w:right="259"/>
        <w:shd w:fill="F8FAFC"/>
        <w:pBdr>
          <w:left w:val="single" w:sz="12" w:space="8" w:color="94A3B8"/>
        </w:pBdr>
      </w:pPr>
      <w:r>
        <w:rPr>
          <w:rFonts w:ascii="Consolas" w:hAnsi="Consolas"/>
          <w:color w:val="1A202C"/>
          <w:sz w:val="15"/>
        </w:rPr>
        <w:t xml:space="preserve">                fontWeight: 400,</w:t>
      </w:r>
    </w:p>
    <w:p>
      <w:pPr>
        <w:spacing w:before="0" w:after="0" w:line="180" w:lineRule="exact"/>
        <w:ind w:left="259" w:right="259"/>
        <w:shd w:fill="F8FAFC"/>
        <w:pBdr>
          <w:left w:val="single" w:sz="12" w:space="8" w:color="94A3B8"/>
        </w:pBdr>
      </w:pPr>
      <w:r>
        <w:rPr>
          <w:rFonts w:ascii="Consolas" w:hAnsi="Consolas"/>
          <w:color w:val="1A202C"/>
          <w:sz w:val="15"/>
        </w:rPr>
        <w:t xml:space="preserve">                color: '#171513',</w:t>
      </w:r>
    </w:p>
    <w:p>
      <w:pPr>
        <w:spacing w:before="0" w:after="0" w:line="180" w:lineRule="exact"/>
        <w:ind w:left="259" w:right="259"/>
        <w:shd w:fill="F8FAFC"/>
        <w:pBdr>
          <w:left w:val="single" w:sz="12" w:space="8" w:color="94A3B8"/>
        </w:pBdr>
      </w:pPr>
      <w:r>
        <w:rPr>
          <w:rFonts w:ascii="Consolas" w:hAnsi="Consolas"/>
          <w:color w:val="1A202C"/>
          <w:sz w:val="15"/>
        </w:rPr>
        <w:t xml:space="preserve">                lineHeight: 1.06,</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 '-0.02em',</w:t>
      </w:r>
    </w:p>
    <w:p>
      <w:pPr>
        <w:spacing w:before="0" w:after="0" w:line="180" w:lineRule="exact"/>
        <w:ind w:left="259" w:right="259"/>
        <w:shd w:fill="F8FAFC"/>
        <w:pBdr>
          <w:left w:val="single" w:sz="12" w:space="8" w:color="94A3B8"/>
        </w:pBdr>
      </w:pPr>
      <w:r>
        <w:rPr>
          <w:rFonts w:ascii="Consolas" w:hAnsi="Consolas"/>
          <w:color w:val="1A202C"/>
          <w:sz w:val="15"/>
        </w:rPr>
        <w:t xml:space="preserve">                margin: 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Learn the Art.</w:t>
      </w:r>
    </w:p>
    <w:p>
      <w:pPr>
        <w:spacing w:before="0" w:after="0" w:line="180" w:lineRule="exact"/>
        <w:ind w:left="259" w:right="259"/>
        <w:shd w:fill="F8FAFC"/>
        <w:pBdr>
          <w:left w:val="single" w:sz="12" w:space="8" w:color="94A3B8"/>
        </w:pBdr>
      </w:pPr>
      <w:r>
        <w:rPr>
          <w:rFonts w:ascii="Consolas" w:hAnsi="Consolas"/>
          <w:color w:val="1A202C"/>
          <w:sz w:val="15"/>
        </w:rPr>
        <w:t xml:space="preserve">              &lt;/h1&gt;</w:t>
      </w:r>
    </w:p>
    <w:p>
      <w:pPr>
        <w:spacing w:before="0" w:after="0" w:line="180" w:lineRule="exact"/>
        <w:ind w:left="259" w:right="259"/>
        <w:shd w:fill="F8FAFC"/>
        <w:pBdr>
          <w:left w:val="single" w:sz="12" w:space="8" w:color="94A3B8"/>
        </w:pBdr>
      </w:pPr>
      <w:r>
        <w:rPr>
          <w:rFonts w:ascii="Consolas" w:hAnsi="Consolas"/>
          <w:color w:val="1A202C"/>
          <w:sz w:val="15"/>
        </w:rPr>
        <w:t xml:space="preserve">              &lt;h2 style={{</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"'Pinyon Script', 'Alex Brush', cursive",</w:t>
      </w:r>
    </w:p>
    <w:p>
      <w:pPr>
        <w:spacing w:before="0" w:after="0" w:line="180" w:lineRule="exact"/>
        <w:ind w:left="259" w:right="259"/>
        <w:shd w:fill="F8FAFC"/>
        <w:pBdr>
          <w:left w:val="single" w:sz="12" w:space="8" w:color="94A3B8"/>
        </w:pBdr>
      </w:pPr>
      <w:r>
        <w:rPr>
          <w:rFonts w:ascii="Consolas" w:hAnsi="Consolas"/>
          <w:color w:val="1A202C"/>
          <w:sz w:val="15"/>
        </w:rPr>
        <w:t xml:space="preserve">                fontSize: 'clamp(52px, 6.2vw, 80px)',</w:t>
      </w:r>
    </w:p>
    <w:p>
      <w:pPr>
        <w:spacing w:before="0" w:after="0" w:line="180" w:lineRule="exact"/>
        <w:ind w:left="259" w:right="259"/>
        <w:shd w:fill="F8FAFC"/>
        <w:pBdr>
          <w:left w:val="single" w:sz="12" w:space="8" w:color="94A3B8"/>
        </w:pBdr>
      </w:pPr>
      <w:r>
        <w:rPr>
          <w:rFonts w:ascii="Consolas" w:hAnsi="Consolas"/>
          <w:color w:val="1A202C"/>
          <w:sz w:val="15"/>
        </w:rPr>
        <w:t xml:space="preserve">                fontWeight: 400,</w:t>
      </w:r>
    </w:p>
    <w:p>
      <w:pPr>
        <w:spacing w:before="0" w:after="0" w:line="180" w:lineRule="exact"/>
        <w:ind w:left="259" w:right="259"/>
        <w:shd w:fill="F8FAFC"/>
        <w:pBdr>
          <w:left w:val="single" w:sz="12" w:space="8" w:color="94A3B8"/>
        </w:pBdr>
      </w:pPr>
      <w:r>
        <w:rPr>
          <w:rFonts w:ascii="Consolas" w:hAnsi="Consolas"/>
          <w:color w:val="1A202C"/>
          <w:sz w:val="15"/>
        </w:rPr>
        <w:t xml:space="preserve">                color: '#A85D55',</w:t>
      </w:r>
    </w:p>
    <w:p>
      <w:pPr>
        <w:spacing w:before="0" w:after="0" w:line="180" w:lineRule="exact"/>
        <w:ind w:left="259" w:right="259"/>
        <w:shd w:fill="F8FAFC"/>
        <w:pBdr>
          <w:left w:val="single" w:sz="12" w:space="8" w:color="94A3B8"/>
        </w:pBdr>
      </w:pPr>
      <w:r>
        <w:rPr>
          <w:rFonts w:ascii="Consolas" w:hAnsi="Consolas"/>
          <w:color w:val="1A202C"/>
          <w:sz w:val="15"/>
        </w:rPr>
        <w:t xml:space="preserve">                lineHeight: 1.08,</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 '0.01em',</w:t>
      </w:r>
    </w:p>
    <w:p>
      <w:pPr>
        <w:spacing w:before="0" w:after="0" w:line="180" w:lineRule="exact"/>
        <w:ind w:left="259" w:right="259"/>
        <w:shd w:fill="F8FAFC"/>
        <w:pBdr>
          <w:left w:val="single" w:sz="12" w:space="8" w:color="94A3B8"/>
        </w:pBdr>
      </w:pPr>
      <w:r>
        <w:rPr>
          <w:rFonts w:ascii="Consolas" w:hAnsi="Consolas"/>
          <w:color w:val="1A202C"/>
          <w:sz w:val="15"/>
        </w:rPr>
        <w:t xml:space="preserve">                margin: 0,</w:t>
      </w:r>
    </w:p>
    <w:p>
      <w:pPr>
        <w:spacing w:before="0" w:after="0" w:line="180" w:lineRule="exact"/>
        <w:ind w:left="259" w:right="259"/>
        <w:shd w:fill="F8FAFC"/>
        <w:pBdr>
          <w:left w:val="single" w:sz="12" w:space="8" w:color="94A3B8"/>
        </w:pBdr>
      </w:pPr>
      <w:r>
        <w:rPr>
          <w:rFonts w:ascii="Consolas" w:hAnsi="Consolas"/>
          <w:color w:val="1A202C"/>
          <w:sz w:val="15"/>
        </w:rPr>
        <w:t xml:space="preserve">                marginTop: -4,</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Master the Stroke.</w:t>
      </w:r>
    </w:p>
    <w:p>
      <w:pPr>
        <w:spacing w:before="0" w:after="0" w:line="180" w:lineRule="exact"/>
        <w:ind w:left="259" w:right="259"/>
        <w:shd w:fill="F8FAFC"/>
        <w:pBdr>
          <w:left w:val="single" w:sz="12" w:space="8" w:color="94A3B8"/>
        </w:pBdr>
      </w:pPr>
      <w:r>
        <w:rPr>
          <w:rFonts w:ascii="Consolas" w:hAnsi="Consolas"/>
          <w:color w:val="1A202C"/>
          <w:sz w:val="15"/>
        </w:rPr>
        <w:t xml:space="preserve">              &lt;/h2&gt;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Ink flourish SVG line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margin: '16px 0 20px' }}&gt;</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width={220} height={22} viewBox="0 0 220 22" fill="none"&gt;</w:t>
      </w:r>
    </w:p>
    <w:p>
      <w:pPr>
        <w:spacing w:before="0" w:after="0" w:line="180" w:lineRule="exact"/>
        <w:ind w:left="259" w:right="259"/>
        <w:shd w:fill="F8FAFC"/>
        <w:pBdr>
          <w:left w:val="single" w:sz="12" w:space="8" w:color="94A3B8"/>
        </w:pBdr>
      </w:pPr>
      <w:r>
        <w:rPr>
          <w:rFonts w:ascii="Consolas" w:hAnsi="Consolas"/>
          <w:color w:val="1A202C"/>
          <w:sz w:val="15"/>
        </w:rPr>
        <w:t xml:space="preserve">                &lt;path</w:t>
      </w:r>
    </w:p>
    <w:p>
      <w:pPr>
        <w:spacing w:before="0" w:after="0" w:line="180" w:lineRule="exact"/>
        <w:ind w:left="259" w:right="259"/>
        <w:shd w:fill="F8FAFC"/>
        <w:pBdr>
          <w:left w:val="single" w:sz="12" w:space="8" w:color="94A3B8"/>
        </w:pBdr>
      </w:pPr>
      <w:r>
        <w:rPr>
          <w:rFonts w:ascii="Consolas" w:hAnsi="Consolas"/>
          <w:color w:val="1A202C"/>
          <w:sz w:val="15"/>
        </w:rPr>
        <w:t xml:space="preserve">                  d="M 4,14 C 40,4 80,20 120,11 C 150,5 180,18 216,8"</w:t>
      </w:r>
    </w:p>
    <w:p>
      <w:pPr>
        <w:spacing w:before="0" w:after="0" w:line="180" w:lineRule="exact"/>
        <w:ind w:left="259" w:right="259"/>
        <w:shd w:fill="F8FAFC"/>
        <w:pBdr>
          <w:left w:val="single" w:sz="12" w:space="8" w:color="94A3B8"/>
        </w:pBdr>
      </w:pPr>
      <w:r>
        <w:rPr>
          <w:rFonts w:ascii="Consolas" w:hAnsi="Consolas"/>
          <w:color w:val="1A202C"/>
          <w:sz w:val="15"/>
        </w:rPr>
        <w:t xml:space="preserve">                  stroke="#A85D55" strokeWidth="1.8" strokeLinecap="round"</w:t>
      </w:r>
    </w:p>
    <w:p>
      <w:pPr>
        <w:spacing w:before="0" w:after="0" w:line="180" w:lineRule="exact"/>
        <w:ind w:left="259" w:right="259"/>
        <w:shd w:fill="F8FAFC"/>
        <w:pBdr>
          <w:left w:val="single" w:sz="12" w:space="8" w:color="94A3B8"/>
        </w:pBdr>
      </w:pPr>
      <w:r>
        <w:rPr>
          <w:rFonts w:ascii="Consolas" w:hAnsi="Consolas"/>
          <w:color w:val="1A202C"/>
          <w:sz w:val="15"/>
        </w:rPr>
        <w:t xml:space="preserve">                  fill="none"</w:t>
      </w:r>
    </w:p>
    <w:p>
      <w:pPr>
        <w:spacing w:before="0" w:after="0" w:line="180" w:lineRule="exact"/>
        <w:ind w:left="259" w:right="259"/>
        <w:shd w:fill="F8FAFC"/>
        <w:pBdr>
          <w:left w:val="single" w:sz="12" w:space="8" w:color="94A3B8"/>
        </w:pBdr>
      </w:pPr>
      <w:r>
        <w:rPr>
          <w:rFonts w:ascii="Consolas" w:hAnsi="Consolas"/>
          <w:color w:val="1A202C"/>
          <w:sz w:val="15"/>
        </w:rPr>
        <w:t xml:space="preserve">                  style={{ animation: 'inkDraw 2s ease forwards' }}</w:t>
      </w:r>
    </w:p>
    <w:p>
      <w:pPr>
        <w:spacing w:before="0" w:after="0" w:line="180" w:lineRule="exact"/>
        <w:ind w:left="259" w:right="259"/>
        <w:shd w:fill="F8FAFC"/>
        <w:pBdr>
          <w:left w:val="single" w:sz="12" w:space="8" w:color="94A3B8"/>
        </w:pBdr>
      </w:pPr>
      <w:r>
        <w:rPr>
          <w:rFonts w:ascii="Consolas" w:hAnsi="Consolas"/>
          <w:color w:val="1A202C"/>
          <w:sz w:val="15"/>
        </w:rPr>
        <w:t xml:space="preserve">                  className="animate-ink-draw"</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Subtext */}</w:t>
      </w:r>
    </w:p>
    <w:p>
      <w:pPr>
        <w:spacing w:before="0" w:after="0" w:line="180" w:lineRule="exact"/>
        <w:ind w:left="259" w:right="259"/>
        <w:shd w:fill="F8FAFC"/>
        <w:pBdr>
          <w:left w:val="single" w:sz="12" w:space="8" w:color="94A3B8"/>
        </w:pBdr>
      </w:pPr>
      <w:r>
        <w:rPr>
          <w:rFonts w:ascii="Consolas" w:hAnsi="Consolas"/>
          <w:color w:val="1A202C"/>
          <w:sz w:val="15"/>
        </w:rPr>
        <w:t xml:space="preserve">            &lt;p style={{</w:t>
      </w:r>
    </w:p>
    <w:p>
      <w:pPr>
        <w:spacing w:before="0" w:after="0" w:line="180" w:lineRule="exact"/>
        <w:ind w:left="259" w:right="259"/>
        <w:shd w:fill="F8FAFC"/>
        <w:pBdr>
          <w:left w:val="single" w:sz="12" w:space="8" w:color="94A3B8"/>
        </w:pBdr>
      </w:pPr>
      <w:r>
        <w:rPr>
          <w:rFonts w:ascii="Consolas" w:hAnsi="Consolas"/>
          <w:color w:val="1A202C"/>
          <w:sz w:val="15"/>
        </w:rPr>
        <w:t xml:space="preserve">              fontSize: 15, color: '#6B5140', fontFamily: 'Plus Jakarta Sans, sans-serif',</w:t>
      </w:r>
    </w:p>
    <w:p>
      <w:pPr>
        <w:spacing w:before="0" w:after="0" w:line="180" w:lineRule="exact"/>
        <w:ind w:left="259" w:right="259"/>
        <w:shd w:fill="F8FAFC"/>
        <w:pBdr>
          <w:left w:val="single" w:sz="12" w:space="8" w:color="94A3B8"/>
        </w:pBdr>
      </w:pPr>
      <w:r>
        <w:rPr>
          <w:rFonts w:ascii="Consolas" w:hAnsi="Consolas"/>
          <w:color w:val="1A202C"/>
          <w:sz w:val="15"/>
        </w:rPr>
        <w:t xml:space="preserve">              lineHeight: 1.7, maxWidth: 420, marginBottom: 36, fontWeight: 400,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A personalized calligraphy learning platform with&lt;br /&gt;</w:t>
      </w:r>
    </w:p>
    <w:p>
      <w:pPr>
        <w:spacing w:before="0" w:after="0" w:line="180" w:lineRule="exact"/>
        <w:ind w:left="259" w:right="259"/>
        <w:shd w:fill="F8FAFC"/>
        <w:pBdr>
          <w:left w:val="single" w:sz="12" w:space="8" w:color="94A3B8"/>
        </w:pBdr>
      </w:pPr>
      <w:r>
        <w:rPr>
          <w:rFonts w:ascii="Consolas" w:hAnsi="Consolas"/>
          <w:color w:val="1A202C"/>
          <w:sz w:val="15"/>
        </w:rPr>
        <w:t xml:space="preserve">              AI-powered feedback.</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CTA Buttons — matching reference layout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'flex', gap: 12, alignItems: 'center', flexWrap: 'wrap' }}&gt;</w:t>
      </w:r>
    </w:p>
    <w:p>
      <w:pPr>
        <w:spacing w:before="0" w:after="0" w:line="180" w:lineRule="exact"/>
        <w:ind w:left="259" w:right="259"/>
        <w:shd w:fill="F8FAFC"/>
        <w:pBdr>
          <w:left w:val="single" w:sz="12" w:space="8" w:color="94A3B8"/>
        </w:pBdr>
      </w:pPr>
      <w:r>
        <w:rPr>
          <w:rFonts w:ascii="Consolas" w:hAnsi="Consolas"/>
          <w:color w:val="1A202C"/>
          <w:sz w:val="15"/>
        </w:rPr>
        <w:t xml:space="preserve">              &lt;Link</w:t>
      </w:r>
    </w:p>
    <w:p>
      <w:pPr>
        <w:spacing w:before="0" w:after="0" w:line="180" w:lineRule="exact"/>
        <w:ind w:left="259" w:right="259"/>
        <w:shd w:fill="F8FAFC"/>
        <w:pBdr>
          <w:left w:val="single" w:sz="12" w:space="8" w:color="94A3B8"/>
        </w:pBdr>
      </w:pPr>
      <w:r>
        <w:rPr>
          <w:rFonts w:ascii="Consolas" w:hAnsi="Consolas"/>
          <w:color w:val="1A202C"/>
          <w:sz w:val="15"/>
        </w:rPr>
        <w:t xml:space="preserve">                to="/practice"</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display: 'inline-flex', alignItems: 'center', gap: 8,</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'#171513', color: '#FAF6F0',</w:t>
      </w:r>
    </w:p>
    <w:p>
      <w:pPr>
        <w:spacing w:before="0" w:after="0" w:line="180" w:lineRule="exact"/>
        <w:ind w:left="259" w:right="259"/>
        <w:shd w:fill="F8FAFC"/>
        <w:pBdr>
          <w:left w:val="single" w:sz="12" w:space="8" w:color="94A3B8"/>
        </w:pBdr>
      </w:pPr>
      <w:r>
        <w:rPr>
          <w:rFonts w:ascii="Consolas" w:hAnsi="Consolas"/>
          <w:color w:val="1A202C"/>
          <w:sz w:val="15"/>
        </w:rPr>
        <w:t xml:space="preserve">                  fontSize: 13, fontWeight: 600, letterSpacing: '0.04em',</w:t>
      </w:r>
    </w:p>
    <w:p>
      <w:pPr>
        <w:spacing w:before="0" w:after="0" w:line="180" w:lineRule="exact"/>
        <w:ind w:left="259" w:right="259"/>
        <w:shd w:fill="F8FAFC"/>
        <w:pBdr>
          <w:left w:val="single" w:sz="12" w:space="8" w:color="94A3B8"/>
        </w:pBdr>
      </w:pPr>
      <w:r>
        <w:rPr>
          <w:rFonts w:ascii="Consolas" w:hAnsi="Consolas"/>
          <w:color w:val="1A202C"/>
          <w:sz w:val="15"/>
        </w:rPr>
        <w:t xml:space="preserve">                  padding: '12px 28px', borderRadius: 9999,</w:t>
      </w:r>
    </w:p>
    <w:p>
      <w:pPr>
        <w:spacing w:before="0" w:after="0" w:line="180" w:lineRule="exact"/>
        <w:ind w:left="259" w:right="259"/>
        <w:shd w:fill="F8FAFC"/>
        <w:pBdr>
          <w:left w:val="single" w:sz="12" w:space="8" w:color="94A3B8"/>
        </w:pBdr>
      </w:pPr>
      <w:r>
        <w:rPr>
          <w:rFonts w:ascii="Consolas" w:hAnsi="Consolas"/>
          <w:color w:val="1A202C"/>
          <w:sz w:val="15"/>
        </w:rPr>
        <w:t xml:space="preserve">                  border: '1.5px solid #171513',</w:t>
      </w:r>
    </w:p>
    <w:p>
      <w:pPr>
        <w:spacing w:before="0" w:after="0" w:line="180" w:lineRule="exact"/>
        <w:ind w:left="259" w:right="259"/>
        <w:shd w:fill="F8FAFC"/>
        <w:pBdr>
          <w:left w:val="single" w:sz="12" w:space="8" w:color="94A3B8"/>
        </w:pBdr>
      </w:pPr>
      <w:r>
        <w:rPr>
          <w:rFonts w:ascii="Consolas" w:hAnsi="Consolas"/>
          <w:color w:val="1A202C"/>
          <w:sz w:val="15"/>
        </w:rPr>
        <w:t xml:space="preserve">                  textDecoration: 'none',</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'Plus Jakarta Sans, sans-serif',</w:t>
      </w:r>
    </w:p>
    <w:p>
      <w:pPr>
        <w:spacing w:before="0" w:after="0" w:line="180" w:lineRule="exact"/>
        <w:ind w:left="259" w:right="259"/>
        <w:shd w:fill="F8FAFC"/>
        <w:pBdr>
          <w:left w:val="single" w:sz="12" w:space="8" w:color="94A3B8"/>
        </w:pBdr>
      </w:pPr>
      <w:r>
        <w:rPr>
          <w:rFonts w:ascii="Consolas" w:hAnsi="Consolas"/>
          <w:color w:val="1A202C"/>
          <w:sz w:val="15"/>
        </w:rPr>
        <w:t xml:space="preserve">                  textTransform: 'uppercase',</w:t>
      </w:r>
    </w:p>
    <w:p>
      <w:pPr>
        <w:spacing w:before="0" w:after="0" w:line="180" w:lineRule="exact"/>
        <w:ind w:left="259" w:right="259"/>
        <w:shd w:fill="F8FAFC"/>
        <w:pBdr>
          <w:left w:val="single" w:sz="12" w:space="8" w:color="94A3B8"/>
        </w:pBdr>
      </w:pPr>
      <w:r>
        <w:rPr>
          <w:rFonts w:ascii="Consolas" w:hAnsi="Consolas"/>
          <w:color w:val="1A202C"/>
          <w:sz w:val="15"/>
        </w:rPr>
        <w:t xml:space="preserve">                  boxShadow: '0 4px 14px rgba(23,21,19,0.18)',</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0.25s',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Get Started →</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&lt;Link</w:t>
      </w:r>
    </w:p>
    <w:p>
      <w:pPr>
        <w:spacing w:before="0" w:after="0" w:line="180" w:lineRule="exact"/>
        <w:ind w:left="259" w:right="259"/>
        <w:shd w:fill="F8FAFC"/>
        <w:pBdr>
          <w:left w:val="single" w:sz="12" w:space="8" w:color="94A3B8"/>
        </w:pBdr>
      </w:pPr>
      <w:r>
        <w:rPr>
          <w:rFonts w:ascii="Consolas" w:hAnsi="Consolas"/>
          <w:color w:val="1A202C"/>
          <w:sz w:val="15"/>
        </w:rPr>
        <w:t xml:space="preserve">                to="/courses"</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display: 'inline-flex', alignItems: 'center', gap: 8,</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'transparent', color: '#171513',</w:t>
      </w:r>
    </w:p>
    <w:p>
      <w:pPr>
        <w:spacing w:before="0" w:after="0" w:line="180" w:lineRule="exact"/>
        <w:ind w:left="259" w:right="259"/>
        <w:shd w:fill="F8FAFC"/>
        <w:pBdr>
          <w:left w:val="single" w:sz="12" w:space="8" w:color="94A3B8"/>
        </w:pBdr>
      </w:pPr>
      <w:r>
        <w:rPr>
          <w:rFonts w:ascii="Consolas" w:hAnsi="Consolas"/>
          <w:color w:val="1A202C"/>
          <w:sz w:val="15"/>
        </w:rPr>
        <w:t xml:space="preserve">                  fontSize: 13, fontWeight: 600, letterSpacing: '0.04em',</w:t>
      </w:r>
    </w:p>
    <w:p>
      <w:pPr>
        <w:spacing w:before="0" w:after="0" w:line="180" w:lineRule="exact"/>
        <w:ind w:left="259" w:right="259"/>
        <w:shd w:fill="F8FAFC"/>
        <w:pBdr>
          <w:left w:val="single" w:sz="12" w:space="8" w:color="94A3B8"/>
        </w:pBdr>
      </w:pPr>
      <w:r>
        <w:rPr>
          <w:rFonts w:ascii="Consolas" w:hAnsi="Consolas"/>
          <w:color w:val="1A202C"/>
          <w:sz w:val="15"/>
        </w:rPr>
        <w:t xml:space="preserve">                  padding: '12px 24px', borderRadius: 9999,</w:t>
      </w:r>
    </w:p>
    <w:p>
      <w:pPr>
        <w:spacing w:before="0" w:after="0" w:line="180" w:lineRule="exact"/>
        <w:ind w:left="259" w:right="259"/>
        <w:shd w:fill="F8FAFC"/>
        <w:pBdr>
          <w:left w:val="single" w:sz="12" w:space="8" w:color="94A3B8"/>
        </w:pBdr>
      </w:pPr>
      <w:r>
        <w:rPr>
          <w:rFonts w:ascii="Consolas" w:hAnsi="Consolas"/>
          <w:color w:val="1A202C"/>
          <w:sz w:val="15"/>
        </w:rPr>
        <w:t xml:space="preserve">                  border: '1.5px solid rgba(23,21,19,0.28)',</w:t>
      </w:r>
    </w:p>
    <w:p>
      <w:pPr>
        <w:spacing w:before="0" w:after="0" w:line="180" w:lineRule="exact"/>
        <w:ind w:left="259" w:right="259"/>
        <w:shd w:fill="F8FAFC"/>
        <w:pBdr>
          <w:left w:val="single" w:sz="12" w:space="8" w:color="94A3B8"/>
        </w:pBdr>
      </w:pPr>
      <w:r>
        <w:rPr>
          <w:rFonts w:ascii="Consolas" w:hAnsi="Consolas"/>
          <w:color w:val="1A202C"/>
          <w:sz w:val="15"/>
        </w:rPr>
        <w:t xml:space="preserve">                  textDecoration: 'none',</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'Plus Jakarta Sans, sans-serif',</w:t>
      </w:r>
    </w:p>
    <w:p>
      <w:pPr>
        <w:spacing w:before="0" w:after="0" w:line="180" w:lineRule="exact"/>
        <w:ind w:left="259" w:right="259"/>
        <w:shd w:fill="F8FAFC"/>
        <w:pBdr>
          <w:left w:val="single" w:sz="12" w:space="8" w:color="94A3B8"/>
        </w:pBdr>
      </w:pPr>
      <w:r>
        <w:rPr>
          <w:rFonts w:ascii="Consolas" w:hAnsi="Consolas"/>
          <w:color w:val="1A202C"/>
          <w:sz w:val="15"/>
        </w:rPr>
        <w:t xml:space="preserve">                  textTransform: 'uppercase',</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0.25s',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Explore the Studio</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Stats ribbon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display: 'grid', gridTemplateColumns: 'repeat(4, 1fr)',</w:t>
      </w:r>
    </w:p>
    <w:p>
      <w:pPr>
        <w:spacing w:before="0" w:after="0" w:line="180" w:lineRule="exact"/>
        <w:ind w:left="259" w:right="259"/>
        <w:shd w:fill="F8FAFC"/>
        <w:pBdr>
          <w:left w:val="single" w:sz="12" w:space="8" w:color="94A3B8"/>
        </w:pBdr>
      </w:pPr>
      <w:r>
        <w:rPr>
          <w:rFonts w:ascii="Consolas" w:hAnsi="Consolas"/>
          <w:color w:val="1A202C"/>
          <w:sz w:val="15"/>
        </w:rPr>
        <w:t xml:space="preserve">              gap: 24, marginTop: 52,</w:t>
      </w:r>
    </w:p>
    <w:p>
      <w:pPr>
        <w:spacing w:before="0" w:after="0" w:line="180" w:lineRule="exact"/>
        <w:ind w:left="259" w:right="259"/>
        <w:shd w:fill="F8FAFC"/>
        <w:pBdr>
          <w:left w:val="single" w:sz="12" w:space="8" w:color="94A3B8"/>
        </w:pBdr>
      </w:pPr>
      <w:r>
        <w:rPr>
          <w:rFonts w:ascii="Consolas" w:hAnsi="Consolas"/>
          <w:color w:val="1A202C"/>
          <w:sz w:val="15"/>
        </w:rPr>
        <w:t xml:space="preserve">              paddingTop: 36, borderTop: '1px solid rgba(107,81,64,0.15)',</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{stats.map((s, i) =&gt; (</w:t>
      </w:r>
    </w:p>
    <w:p>
      <w:pPr>
        <w:spacing w:before="0" w:after="0" w:line="180" w:lineRule="exact"/>
        <w:ind w:left="259" w:right="259"/>
        <w:shd w:fill="F8FAFC"/>
        <w:pBdr>
          <w:left w:val="single" w:sz="12" w:space="8" w:color="94A3B8"/>
        </w:pBdr>
      </w:pPr>
      <w:r>
        <w:rPr>
          <w:rFonts w:ascii="Consolas" w:hAnsi="Consolas"/>
          <w:color w:val="1A202C"/>
          <w:sz w:val="15"/>
        </w:rPr>
        <w:t xml:space="preserve">                &lt;div key={i}&gt;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"'Cormorant Garamond', Georgia, serif",</w:t>
      </w:r>
    </w:p>
    <w:p>
      <w:pPr>
        <w:spacing w:before="0" w:after="0" w:line="180" w:lineRule="exact"/>
        <w:ind w:left="259" w:right="259"/>
        <w:shd w:fill="F8FAFC"/>
        <w:pBdr>
          <w:left w:val="single" w:sz="12" w:space="8" w:color="94A3B8"/>
        </w:pBdr>
      </w:pPr>
      <w:r>
        <w:rPr>
          <w:rFonts w:ascii="Consolas" w:hAnsi="Consolas"/>
          <w:color w:val="1A202C"/>
          <w:sz w:val="15"/>
        </w:rPr>
        <w:t xml:space="preserve">                    fontSize: 28, fontWeight: 500, color: '#171513',</w:t>
      </w:r>
    </w:p>
    <w:p>
      <w:pPr>
        <w:spacing w:before="0" w:after="0" w:line="180" w:lineRule="exact"/>
        <w:ind w:left="259" w:right="259"/>
        <w:shd w:fill="F8FAFC"/>
        <w:pBdr>
          <w:left w:val="single" w:sz="12" w:space="8" w:color="94A3B8"/>
        </w:pBdr>
      </w:pPr>
      <w:r>
        <w:rPr>
          <w:rFonts w:ascii="Consolas" w:hAnsi="Consolas"/>
          <w:color w:val="1A202C"/>
          <w:sz w:val="15"/>
        </w:rPr>
        <w:t xml:space="preserve">                    margin: '0 0 4px', lineHeight: 1,</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{s.val}</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w:t>
      </w:r>
    </w:p>
    <w:p>
      <w:pPr>
        <w:spacing w:before="0" w:after="0" w:line="180" w:lineRule="exact"/>
        <w:ind w:left="259" w:right="259"/>
        <w:shd w:fill="F8FAFC"/>
        <w:pBdr>
          <w:left w:val="single" w:sz="12" w:space="8" w:color="94A3B8"/>
        </w:pBdr>
      </w:pPr>
      <w:r>
        <w:rPr>
          <w:rFonts w:ascii="Consolas" w:hAnsi="Consolas"/>
          <w:color w:val="1A202C"/>
          <w:sz w:val="15"/>
        </w:rPr>
        <w:t xml:space="preserve">                    fontSize: 10, fontFamily: 'Plus Jakarta Sans, sans-serif',</w:t>
      </w:r>
    </w:p>
    <w:p>
      <w:pPr>
        <w:spacing w:before="0" w:after="0" w:line="180" w:lineRule="exact"/>
        <w:ind w:left="259" w:right="259"/>
        <w:shd w:fill="F8FAFC"/>
        <w:pBdr>
          <w:left w:val="single" w:sz="12" w:space="8" w:color="94A3B8"/>
        </w:pBdr>
      </w:pPr>
      <w:r>
        <w:rPr>
          <w:rFonts w:ascii="Consolas" w:hAnsi="Consolas"/>
          <w:color w:val="1A202C"/>
          <w:sz w:val="15"/>
        </w:rPr>
        <w:t xml:space="preserve">                    textTransform: 'uppercase', letterSpacing: '0.12em',</w:t>
      </w:r>
    </w:p>
    <w:p>
      <w:pPr>
        <w:spacing w:before="0" w:after="0" w:line="180" w:lineRule="exact"/>
        <w:ind w:left="259" w:right="259"/>
        <w:shd w:fill="F8FAFC"/>
        <w:pBdr>
          <w:left w:val="single" w:sz="12" w:space="8" w:color="94A3B8"/>
        </w:pBdr>
      </w:pPr>
      <w:r>
        <w:rPr>
          <w:rFonts w:ascii="Consolas" w:hAnsi="Consolas"/>
          <w:color w:val="1A202C"/>
          <w:sz w:val="15"/>
        </w:rPr>
        <w:t xml:space="preserve">                    color: '#6B5140', fontWeight: 500, margin: 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{s.label}</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RIGHT: Calligraphy Practice Sheet Artwork ──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opacity: heroVisible ? 1 : 0,</w:t>
      </w:r>
    </w:p>
    <w:p>
      <w:pPr>
        <w:spacing w:before="0" w:after="0" w:line="180" w:lineRule="exact"/>
        <w:ind w:left="259" w:right="259"/>
        <w:shd w:fill="F8FAFC"/>
        <w:pBdr>
          <w:left w:val="single" w:sz="12" w:space="8" w:color="94A3B8"/>
        </w:pBdr>
      </w:pPr>
      <w:r>
        <w:rPr>
          <w:rFonts w:ascii="Consolas" w:hAnsi="Consolas"/>
          <w:color w:val="1A202C"/>
          <w:sz w:val="15"/>
        </w:rPr>
        <w:t xml:space="preserve">              transform: heroVisible ? 'translateY(0)' : 'translateY(20px)',</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1s cubic-bezier(0.16, 1, 0.3, 1) 0.2s',</w:t>
      </w:r>
    </w:p>
    <w:p>
      <w:pPr>
        <w:spacing w:before="0" w:after="0" w:line="180" w:lineRule="exact"/>
        <w:ind w:left="259" w:right="259"/>
        <w:shd w:fill="F8FAFC"/>
        <w:pBdr>
          <w:left w:val="single" w:sz="12" w:space="8" w:color="94A3B8"/>
        </w:pBdr>
      </w:pPr>
      <w:r>
        <w:rPr>
          <w:rFonts w:ascii="Consolas" w:hAnsi="Consolas"/>
          <w:color w:val="1A202C"/>
          <w:sz w:val="15"/>
        </w:rPr>
        <w:t xml:space="preserve">              position: 'relative',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Main artwork card — resembles the reference right panel exactly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 'relative',</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24,</w:t>
      </w:r>
    </w:p>
    <w:p>
      <w:pPr>
        <w:spacing w:before="0" w:after="0" w:line="180" w:lineRule="exact"/>
        <w:ind w:left="259" w:right="259"/>
        <w:shd w:fill="F8FAFC"/>
        <w:pBdr>
          <w:left w:val="single" w:sz="12" w:space="8" w:color="94A3B8"/>
        </w:pBdr>
      </w:pPr>
      <w:r>
        <w:rPr>
          <w:rFonts w:ascii="Consolas" w:hAnsi="Consolas"/>
          <w:color w:val="1A202C"/>
          <w:sz w:val="15"/>
        </w:rPr>
        <w:t xml:space="preserve">              overflow: 'hidden',</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'#FAF6F0',</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rgba(107,81,64,0.18)',</w:t>
      </w:r>
    </w:p>
    <w:p>
      <w:pPr>
        <w:spacing w:before="0" w:after="0" w:line="180" w:lineRule="exact"/>
        <w:ind w:left="259" w:right="259"/>
        <w:shd w:fill="F8FAFC"/>
        <w:pBdr>
          <w:left w:val="single" w:sz="12" w:space="8" w:color="94A3B8"/>
        </w:pBdr>
      </w:pPr>
      <w:r>
        <w:rPr>
          <w:rFonts w:ascii="Consolas" w:hAnsi="Consolas"/>
          <w:color w:val="1A202C"/>
          <w:sz w:val="15"/>
        </w:rPr>
        <w:t xml:space="preserve">              boxShadow: '0 20px 60px -8px rgba(48,43,39,0.14), 0 8px 20px -4px rgba(48,43,39,0.06)',</w:t>
      </w:r>
    </w:p>
    <w:p>
      <w:pPr>
        <w:spacing w:before="0" w:after="0" w:line="180" w:lineRule="exact"/>
        <w:ind w:left="259" w:right="259"/>
        <w:shd w:fill="F8FAFC"/>
        <w:pBdr>
          <w:left w:val="single" w:sz="12" w:space="8" w:color="94A3B8"/>
        </w:pBdr>
      </w:pPr>
      <w:r>
        <w:rPr>
          <w:rFonts w:ascii="Consolas" w:hAnsi="Consolas"/>
          <w:color w:val="1A202C"/>
          <w:sz w:val="15"/>
        </w:rPr>
        <w:t xml:space="preserve">              aspectRatio: '4/5',</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flexDirection: 'column',</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Background botanical image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 inset: 0,</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 'url(/botanical-bg.jpg)',</w:t>
      </w:r>
    </w:p>
    <w:p>
      <w:pPr>
        <w:spacing w:before="0" w:after="0" w:line="180" w:lineRule="exact"/>
        <w:ind w:left="259" w:right="259"/>
        <w:shd w:fill="F8FAFC"/>
        <w:pBdr>
          <w:left w:val="single" w:sz="12" w:space="8" w:color="94A3B8"/>
        </w:pBdr>
      </w:pPr>
      <w:r>
        <w:rPr>
          <w:rFonts w:ascii="Consolas" w:hAnsi="Consolas"/>
          <w:color w:val="1A202C"/>
          <w:sz w:val="15"/>
        </w:rPr>
        <w:t xml:space="preserve">                backgroundSize: 'cover',</w:t>
      </w:r>
    </w:p>
    <w:p>
      <w:pPr>
        <w:spacing w:before="0" w:after="0" w:line="180" w:lineRule="exact"/>
        <w:ind w:left="259" w:right="259"/>
        <w:shd w:fill="F8FAFC"/>
        <w:pBdr>
          <w:left w:val="single" w:sz="12" w:space="8" w:color="94A3B8"/>
        </w:pBdr>
      </w:pPr>
      <w:r>
        <w:rPr>
          <w:rFonts w:ascii="Consolas" w:hAnsi="Consolas"/>
          <w:color w:val="1A202C"/>
          <w:sz w:val="15"/>
        </w:rPr>
        <w:t xml:space="preserve">                backgroundPosition: 'center',</w:t>
      </w:r>
    </w:p>
    <w:p>
      <w:pPr>
        <w:spacing w:before="0" w:after="0" w:line="180" w:lineRule="exact"/>
        <w:ind w:left="259" w:right="259"/>
        <w:shd w:fill="F8FAFC"/>
        <w:pBdr>
          <w:left w:val="single" w:sz="12" w:space="8" w:color="94A3B8"/>
        </w:pBdr>
      </w:pPr>
      <w:r>
        <w:rPr>
          <w:rFonts w:ascii="Consolas" w:hAnsi="Consolas"/>
          <w:color w:val="1A202C"/>
          <w:sz w:val="15"/>
        </w:rPr>
        <w:t xml:space="preserve">                opacity: 0.25,</w:t>
      </w:r>
    </w:p>
    <w:p>
      <w:pPr>
        <w:spacing w:before="0" w:after="0" w:line="180" w:lineRule="exact"/>
        <w:ind w:left="259" w:right="259"/>
        <w:shd w:fill="F8FAFC"/>
        <w:pBdr>
          <w:left w:val="single" w:sz="12" w:space="8" w:color="94A3B8"/>
        </w:pBdr>
      </w:pPr>
      <w:r>
        <w:rPr>
          <w:rFonts w:ascii="Consolas" w:hAnsi="Consolas"/>
          <w:color w:val="1A202C"/>
          <w:sz w:val="15"/>
        </w:rPr>
        <w:t xml:space="preserve">              }}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Slant guide lines overlay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 inset: 0,</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 'repeating-linear-gradient(55deg, transparent, transparent 36px, rgba(168,93,85,0.14) 36px, rgba(168,93,85,0.14) 37px)',</w:t>
      </w:r>
    </w:p>
    <w:p>
      <w:pPr>
        <w:spacing w:before="0" w:after="0" w:line="180" w:lineRule="exact"/>
        <w:ind w:left="259" w:right="259"/>
        <w:shd w:fill="F8FAFC"/>
        <w:pBdr>
          <w:left w:val="single" w:sz="12" w:space="8" w:color="94A3B8"/>
        </w:pBdr>
      </w:pPr>
      <w:r>
        <w:rPr>
          <w:rFonts w:ascii="Consolas" w:hAnsi="Consolas"/>
          <w:color w:val="1A202C"/>
          <w:sz w:val="15"/>
        </w:rPr>
        <w:t xml:space="preserve">                pointerEvents: 'none',</w:t>
      </w:r>
    </w:p>
    <w:p>
      <w:pPr>
        <w:spacing w:before="0" w:after="0" w:line="180" w:lineRule="exact"/>
        <w:ind w:left="259" w:right="259"/>
        <w:shd w:fill="F8FAFC"/>
        <w:pBdr>
          <w:left w:val="single" w:sz="12" w:space="8" w:color="94A3B8"/>
        </w:pBdr>
      </w:pPr>
      <w:r>
        <w:rPr>
          <w:rFonts w:ascii="Consolas" w:hAnsi="Consolas"/>
          <w:color w:val="1A202C"/>
          <w:sz w:val="15"/>
        </w:rPr>
        <w:t xml:space="preserve">              }}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Horizontal guide lines (baseline/x-height)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 'absolute', inset: 0, pointerEvents: 'none' }}&gt;</w:t>
      </w:r>
    </w:p>
    <w:p>
      <w:pPr>
        <w:spacing w:before="0" w:after="0" w:line="180" w:lineRule="exact"/>
        <w:ind w:left="259" w:right="259"/>
        <w:shd w:fill="F8FAFC"/>
        <w:pBdr>
          <w:left w:val="single" w:sz="12" w:space="8" w:color="94A3B8"/>
        </w:pBdr>
      </w:pPr>
      <w:r>
        <w:rPr>
          <w:rFonts w:ascii="Consolas" w:hAnsi="Consolas"/>
          <w:color w:val="1A202C"/>
          <w:sz w:val="15"/>
        </w:rPr>
        <w:t xml:space="preserve">                {[38, 50, 58, 70, 78, 90].map(pct =&gt; (</w:t>
      </w:r>
    </w:p>
    <w:p>
      <w:pPr>
        <w:spacing w:before="0" w:after="0" w:line="180" w:lineRule="exact"/>
        <w:ind w:left="259" w:right="259"/>
        <w:shd w:fill="F8FAFC"/>
        <w:pBdr>
          <w:left w:val="single" w:sz="12" w:space="8" w:color="94A3B8"/>
        </w:pBdr>
      </w:pPr>
      <w:r>
        <w:rPr>
          <w:rFonts w:ascii="Consolas" w:hAnsi="Consolas"/>
          <w:color w:val="1A202C"/>
          <w:sz w:val="15"/>
        </w:rPr>
        <w:t xml:space="preserve">                  &lt;div key={pct}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 left: 0, right: 0,</w:t>
      </w:r>
    </w:p>
    <w:p>
      <w:pPr>
        <w:spacing w:before="0" w:after="0" w:line="180" w:lineRule="exact"/>
        <w:ind w:left="259" w:right="259"/>
        <w:shd w:fill="F8FAFC"/>
        <w:pBdr>
          <w:left w:val="single" w:sz="12" w:space="8" w:color="94A3B8"/>
        </w:pBdr>
      </w:pPr>
      <w:r>
        <w:rPr>
          <w:rFonts w:ascii="Consolas" w:hAnsi="Consolas"/>
          <w:color w:val="1A202C"/>
          <w:sz w:val="15"/>
        </w:rPr>
        <w:t xml:space="preserve">                    top: `${pct}%`,</w:t>
      </w:r>
    </w:p>
    <w:p>
      <w:pPr>
        <w:spacing w:before="0" w:after="0" w:line="180" w:lineRule="exact"/>
        <w:ind w:left="259" w:right="259"/>
        <w:shd w:fill="F8FAFC"/>
        <w:pBdr>
          <w:left w:val="single" w:sz="12" w:space="8" w:color="94A3B8"/>
        </w:pBdr>
      </w:pPr>
      <w:r>
        <w:rPr>
          <w:rFonts w:ascii="Consolas" w:hAnsi="Consolas"/>
          <w:color w:val="1A202C"/>
          <w:sz w:val="15"/>
        </w:rPr>
        <w:t xml:space="preserve">                    height: 1,</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pct === 58 ? 'rgba(23,21,19,0.35)' : 'rgba(107,81,64,0.18)',</w:t>
      </w:r>
    </w:p>
    <w:p>
      <w:pPr>
        <w:spacing w:before="0" w:after="0" w:line="180" w:lineRule="exact"/>
        <w:ind w:left="259" w:right="259"/>
        <w:shd w:fill="F8FAFC"/>
        <w:pBdr>
          <w:left w:val="single" w:sz="12" w:space="8" w:color="94A3B8"/>
        </w:pBdr>
      </w:pPr>
      <w:r>
        <w:rPr>
          <w:rFonts w:ascii="Consolas" w:hAnsi="Consolas"/>
          <w:color w:val="1A202C"/>
          <w:sz w:val="15"/>
        </w:rPr>
        <w:t xml:space="preserve">                    borderStyle: pct === 50 ? 'dashed' : 'solid',</w:t>
      </w:r>
    </w:p>
    <w:p>
      <w:pPr>
        <w:spacing w:before="0" w:after="0" w:line="180" w:lineRule="exact"/>
        <w:ind w:left="259" w:right="259"/>
        <w:shd w:fill="F8FAFC"/>
        <w:pBdr>
          <w:left w:val="single" w:sz="12" w:space="8" w:color="94A3B8"/>
        </w:pBdr>
      </w:pPr>
      <w:r>
        <w:rPr>
          <w:rFonts w:ascii="Consolas" w:hAnsi="Consolas"/>
          <w:color w:val="1A202C"/>
          <w:sz w:val="15"/>
        </w:rPr>
        <w:t xml:space="preserve">                  }}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Content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position: 'relative', zIndex: 2, display: 'flex', flexDirection: 'column', height: '100%', padding: '24px 28px 20px'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Top label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'flex', justifyContent: 'space-between', alignItems: 'center', marginBottom: 16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w:t>
      </w:r>
    </w:p>
    <w:p>
      <w:pPr>
        <w:spacing w:before="0" w:after="0" w:line="180" w:lineRule="exact"/>
        <w:ind w:left="259" w:right="259"/>
        <w:shd w:fill="F8FAFC"/>
        <w:pBdr>
          <w:left w:val="single" w:sz="12" w:space="8" w:color="94A3B8"/>
        </w:pBdr>
      </w:pPr>
      <w:r>
        <w:rPr>
          <w:rFonts w:ascii="Consolas" w:hAnsi="Consolas"/>
          <w:color w:val="1A202C"/>
          <w:sz w:val="15"/>
        </w:rPr>
        <w:t xml:space="preserve">                    fontSize: 10, fontFamily: 'ui-monospace, monospace',</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 '0.14em', color: '#6B5140', textTransform: 'uppercase',</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Practice Sheet № 01</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w:t>
      </w:r>
    </w:p>
    <w:p>
      <w:pPr>
        <w:spacing w:before="0" w:after="0" w:line="180" w:lineRule="exact"/>
        <w:ind w:left="259" w:right="259"/>
        <w:shd w:fill="F8FAFC"/>
        <w:pBdr>
          <w:left w:val="single" w:sz="12" w:space="8" w:color="94A3B8"/>
        </w:pBdr>
      </w:pPr>
      <w:r>
        <w:rPr>
          <w:rFonts w:ascii="Consolas" w:hAnsi="Consolas"/>
          <w:color w:val="1A202C"/>
          <w:sz w:val="15"/>
        </w:rPr>
        <w:t xml:space="preserve">                    fontSize: 10, fontFamily: 'ui-monospace, monospace',</w:t>
      </w:r>
    </w:p>
    <w:p>
      <w:pPr>
        <w:spacing w:before="0" w:after="0" w:line="180" w:lineRule="exact"/>
        <w:ind w:left="259" w:right="259"/>
        <w:shd w:fill="F8FAFC"/>
        <w:pBdr>
          <w:left w:val="single" w:sz="12" w:space="8" w:color="94A3B8"/>
        </w:pBdr>
      </w:pPr>
      <w:r>
        <w:rPr>
          <w:rFonts w:ascii="Consolas" w:hAnsi="Consolas"/>
          <w:color w:val="1A202C"/>
          <w:sz w:val="15"/>
        </w:rPr>
        <w:t xml:space="preserve">                    color: '#A85D55', fontWeight: 700, letterSpacing: '0.1em',</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55° Slant</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Hero artwork image — contains pen + letter + botanicals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flex: 1, position: 'relative', display: 'flex', alignItems: 'center', justifyContent: 'center' }}&gt;</w:t>
      </w:r>
    </w:p>
    <w:p>
      <w:pPr>
        <w:spacing w:before="0" w:after="0" w:line="180" w:lineRule="exact"/>
        <w:ind w:left="259" w:right="259"/>
        <w:shd w:fill="F8FAFC"/>
        <w:pBdr>
          <w:left w:val="single" w:sz="12" w:space="8" w:color="94A3B8"/>
        </w:pBdr>
      </w:pPr>
      <w:r>
        <w:rPr>
          <w:rFonts w:ascii="Consolas" w:hAnsi="Consolas"/>
          <w:color w:val="1A202C"/>
          <w:sz w:val="15"/>
        </w:rPr>
        <w:t xml:space="preserve">                  &lt;img</w:t>
      </w:r>
    </w:p>
    <w:p>
      <w:pPr>
        <w:spacing w:before="0" w:after="0" w:line="180" w:lineRule="exact"/>
        <w:ind w:left="259" w:right="259"/>
        <w:shd w:fill="F8FAFC"/>
        <w:pBdr>
          <w:left w:val="single" w:sz="12" w:space="8" w:color="94A3B8"/>
        </w:pBdr>
      </w:pPr>
      <w:r>
        <w:rPr>
          <w:rFonts w:ascii="Consolas" w:hAnsi="Consolas"/>
          <w:color w:val="1A202C"/>
          <w:sz w:val="15"/>
        </w:rPr>
        <w:t xml:space="preserve">                    src="/hero-artwork.jpg"</w:t>
      </w:r>
    </w:p>
    <w:p>
      <w:pPr>
        <w:spacing w:before="0" w:after="0" w:line="180" w:lineRule="exact"/>
        <w:ind w:left="259" w:right="259"/>
        <w:shd w:fill="F8FAFC"/>
        <w:pBdr>
          <w:left w:val="single" w:sz="12" w:space="8" w:color="94A3B8"/>
        </w:pBdr>
      </w:pPr>
      <w:r>
        <w:rPr>
          <w:rFonts w:ascii="Consolas" w:hAnsi="Consolas"/>
          <w:color w:val="1A202C"/>
          <w:sz w:val="15"/>
        </w:rPr>
        <w:t xml:space="preserve">                    alt="Calligraphy practice artwork"</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width: '100%', height: '100%',</w:t>
      </w:r>
    </w:p>
    <w:p>
      <w:pPr>
        <w:spacing w:before="0" w:after="0" w:line="180" w:lineRule="exact"/>
        <w:ind w:left="259" w:right="259"/>
        <w:shd w:fill="F8FAFC"/>
        <w:pBdr>
          <w:left w:val="single" w:sz="12" w:space="8" w:color="94A3B8"/>
        </w:pBdr>
      </w:pPr>
      <w:r>
        <w:rPr>
          <w:rFonts w:ascii="Consolas" w:hAnsi="Consolas"/>
          <w:color w:val="1A202C"/>
          <w:sz w:val="15"/>
        </w:rPr>
        <w:t xml:space="preserve">                      objectFit: 'contain',</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 inset: 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Active stroke indicator overlay — shown when switching letters */}</w:t>
      </w:r>
    </w:p>
    <w:p>
      <w:pPr>
        <w:spacing w:before="0" w:after="0" w:line="180" w:lineRule="exact"/>
        <w:ind w:left="259" w:right="259"/>
        <w:shd w:fill="F8FAFC"/>
        <w:pBdr>
          <w:left w:val="single" w:sz="12" w:space="8" w:color="94A3B8"/>
        </w:pBdr>
      </w:pPr>
      <w:r>
        <w:rPr>
          <w:rFonts w:ascii="Consolas" w:hAnsi="Consolas"/>
          <w:color w:val="1A202C"/>
          <w:sz w:val="15"/>
        </w:rPr>
        <w:t xml:space="preserve">                  {activeStroke !== 'a'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 inset: 0,</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 alignItems: 'center', justifyContent: 'center',</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'rgba(250,246,240,0.75)',</w:t>
      </w:r>
    </w:p>
    <w:p>
      <w:pPr>
        <w:spacing w:before="0" w:after="0" w:line="180" w:lineRule="exact"/>
        <w:ind w:left="259" w:right="259"/>
        <w:shd w:fill="F8FAFC"/>
        <w:pBdr>
          <w:left w:val="single" w:sz="12" w:space="8" w:color="94A3B8"/>
        </w:pBdr>
      </w:pPr>
      <w:r>
        <w:rPr>
          <w:rFonts w:ascii="Consolas" w:hAnsi="Consolas"/>
          <w:color w:val="1A202C"/>
          <w:sz w:val="15"/>
        </w:rPr>
        <w:t xml:space="preserve">                      backdropFilter: 'blur(2px)',</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"'Pinyon Script', 'Alex Brush', cursive",</w:t>
      </w:r>
    </w:p>
    <w:p>
      <w:pPr>
        <w:spacing w:before="0" w:after="0" w:line="180" w:lineRule="exact"/>
        <w:ind w:left="259" w:right="259"/>
        <w:shd w:fill="F8FAFC"/>
        <w:pBdr>
          <w:left w:val="single" w:sz="12" w:space="8" w:color="94A3B8"/>
        </w:pBdr>
      </w:pPr>
      <w:r>
        <w:rPr>
          <w:rFonts w:ascii="Consolas" w:hAnsi="Consolas"/>
          <w:color w:val="1A202C"/>
          <w:sz w:val="15"/>
        </w:rPr>
        <w:t xml:space="preserve">                        fontSize: 160, color: '#171513', lineHeight: 1,</w:t>
      </w:r>
    </w:p>
    <w:p>
      <w:pPr>
        <w:spacing w:before="0" w:after="0" w:line="180" w:lineRule="exact"/>
        <w:ind w:left="259" w:right="259"/>
        <w:shd w:fill="F8FAFC"/>
        <w:pBdr>
          <w:left w:val="single" w:sz="12" w:space="8" w:color="94A3B8"/>
        </w:pBdr>
      </w:pPr>
      <w:r>
        <w:rPr>
          <w:rFonts w:ascii="Consolas" w:hAnsi="Consolas"/>
          <w:color w:val="1A202C"/>
          <w:sz w:val="15"/>
        </w:rPr>
        <w:t xml:space="preserve">                        opacity: 0.85,</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{activeStroke}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Token switcher at bottom — matching reference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marginTop: 16,</w:t>
      </w:r>
    </w:p>
    <w:p>
      <w:pPr>
        <w:spacing w:before="0" w:after="0" w:line="180" w:lineRule="exact"/>
        <w:ind w:left="259" w:right="259"/>
        <w:shd w:fill="F8FAFC"/>
        <w:pBdr>
          <w:left w:val="single" w:sz="12" w:space="8" w:color="94A3B8"/>
        </w:pBdr>
      </w:pPr>
      <w:r>
        <w:rPr>
          <w:rFonts w:ascii="Consolas" w:hAnsi="Consolas"/>
          <w:color w:val="1A202C"/>
          <w:sz w:val="15"/>
        </w:rPr>
        <w:t xml:space="preserve">                  paddingTop: 14,</w:t>
      </w:r>
    </w:p>
    <w:p>
      <w:pPr>
        <w:spacing w:before="0" w:after="0" w:line="180" w:lineRule="exact"/>
        <w:ind w:left="259" w:right="259"/>
        <w:shd w:fill="F8FAFC"/>
        <w:pBdr>
          <w:left w:val="single" w:sz="12" w:space="8" w:color="94A3B8"/>
        </w:pBdr>
      </w:pPr>
      <w:r>
        <w:rPr>
          <w:rFonts w:ascii="Consolas" w:hAnsi="Consolas"/>
          <w:color w:val="1A202C"/>
          <w:sz w:val="15"/>
        </w:rPr>
        <w:t xml:space="preserve">                  borderTop: '1px solid rgba(107,81,64,0.15)',</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 alignItems: 'center', justifyContent: 'space-between',</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fontSize: 10, fontFamily: 'ui-monospace, monospace', color: '#6B5140' }}&gt;</w:t>
      </w:r>
    </w:p>
    <w:p>
      <w:pPr>
        <w:spacing w:before="0" w:after="0" w:line="180" w:lineRule="exact"/>
        <w:ind w:left="259" w:right="259"/>
        <w:shd w:fill="F8FAFC"/>
        <w:pBdr>
          <w:left w:val="single" w:sz="12" w:space="8" w:color="94A3B8"/>
        </w:pBdr>
      </w:pPr>
      <w:r>
        <w:rPr>
          <w:rFonts w:ascii="Consolas" w:hAnsi="Consolas"/>
          <w:color w:val="1A202C"/>
          <w:sz w:val="15"/>
        </w:rPr>
        <w:t xml:space="preserve">                    Token:</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'flex', gap: 6 }}&gt;</w:t>
      </w:r>
    </w:p>
    <w:p>
      <w:pPr>
        <w:spacing w:before="0" w:after="0" w:line="180" w:lineRule="exact"/>
        <w:ind w:left="259" w:right="259"/>
        <w:shd w:fill="F8FAFC"/>
        <w:pBdr>
          <w:left w:val="single" w:sz="12" w:space="8" w:color="94A3B8"/>
        </w:pBdr>
      </w:pPr>
      <w:r>
        <w:rPr>
          <w:rFonts w:ascii="Consolas" w:hAnsi="Consolas"/>
          <w:color w:val="1A202C"/>
          <w:sz w:val="15"/>
        </w:rPr>
        <w:t xml:space="preserve">                    {strokes.map(s =&gt; (</w:t>
      </w:r>
    </w:p>
    <w:p>
      <w:pPr>
        <w:spacing w:before="0" w:after="0" w:line="180" w:lineRule="exact"/>
        <w:ind w:left="259" w:right="259"/>
        <w:shd w:fill="F8FAFC"/>
        <w:pBdr>
          <w:left w:val="single" w:sz="12" w:space="8" w:color="94A3B8"/>
        </w:pBdr>
      </w:pPr>
      <w:r>
        <w:rPr>
          <w:rFonts w:ascii="Consolas" w:hAnsi="Consolas"/>
          <w:color w:val="1A202C"/>
          <w:sz w:val="15"/>
        </w:rPr>
        <w:t xml:space="preserve">                      &lt;button</w:t>
      </w:r>
    </w:p>
    <w:p>
      <w:pPr>
        <w:spacing w:before="0" w:after="0" w:line="180" w:lineRule="exact"/>
        <w:ind w:left="259" w:right="259"/>
        <w:shd w:fill="F8FAFC"/>
        <w:pBdr>
          <w:left w:val="single" w:sz="12" w:space="8" w:color="94A3B8"/>
        </w:pBdr>
      </w:pPr>
      <w:r>
        <w:rPr>
          <w:rFonts w:ascii="Consolas" w:hAnsi="Consolas"/>
          <w:color w:val="1A202C"/>
          <w:sz w:val="15"/>
        </w:rPr>
        <w:t xml:space="preserve">                        key={s}</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setActiveStroke(s)}</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width: 30, height: 30,</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'50%',</w:t>
      </w:r>
    </w:p>
    <w:p>
      <w:pPr>
        <w:spacing w:before="0" w:after="0" w:line="180" w:lineRule="exact"/>
        <w:ind w:left="259" w:right="259"/>
        <w:shd w:fill="F8FAFC"/>
        <w:pBdr>
          <w:left w:val="single" w:sz="12" w:space="8" w:color="94A3B8"/>
        </w:pBdr>
      </w:pPr>
      <w:r>
        <w:rPr>
          <w:rFonts w:ascii="Consolas" w:hAnsi="Consolas"/>
          <w:color w:val="1A202C"/>
          <w:sz w:val="15"/>
        </w:rPr>
        <w:t xml:space="preserve">                          border: '1.5px solid',</w:t>
      </w:r>
    </w:p>
    <w:p>
      <w:pPr>
        <w:spacing w:before="0" w:after="0" w:line="180" w:lineRule="exact"/>
        <w:ind w:left="259" w:right="259"/>
        <w:shd w:fill="F8FAFC"/>
        <w:pBdr>
          <w:left w:val="single" w:sz="12" w:space="8" w:color="94A3B8"/>
        </w:pBdr>
      </w:pPr>
      <w:r>
        <w:rPr>
          <w:rFonts w:ascii="Consolas" w:hAnsi="Consolas"/>
          <w:color w:val="1A202C"/>
          <w:sz w:val="15"/>
        </w:rPr>
        <w:t xml:space="preserve">                          borderColor: activeStroke === s ? '#171513' : 'rgba(107,81,64,0.3)',</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activeStroke === s ? '#171513' : 'white',</w:t>
      </w:r>
    </w:p>
    <w:p>
      <w:pPr>
        <w:spacing w:before="0" w:after="0" w:line="180" w:lineRule="exact"/>
        <w:ind w:left="259" w:right="259"/>
        <w:shd w:fill="F8FAFC"/>
        <w:pBdr>
          <w:left w:val="single" w:sz="12" w:space="8" w:color="94A3B8"/>
        </w:pBdr>
      </w:pPr>
      <w:r>
        <w:rPr>
          <w:rFonts w:ascii="Consolas" w:hAnsi="Consolas"/>
          <w:color w:val="1A202C"/>
          <w:sz w:val="15"/>
        </w:rPr>
        <w:t xml:space="preserve">                          color: activeStroke === s ? '#FAF6F0' : '#6B5140',</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"'Cormorant Garamond', serif",</w:t>
      </w:r>
    </w:p>
    <w:p>
      <w:pPr>
        <w:spacing w:before="0" w:after="0" w:line="180" w:lineRule="exact"/>
        <w:ind w:left="259" w:right="259"/>
        <w:shd w:fill="F8FAFC"/>
        <w:pBdr>
          <w:left w:val="single" w:sz="12" w:space="8" w:color="94A3B8"/>
        </w:pBdr>
      </w:pPr>
      <w:r>
        <w:rPr>
          <w:rFonts w:ascii="Consolas" w:hAnsi="Consolas"/>
          <w:color w:val="1A202C"/>
          <w:sz w:val="15"/>
        </w:rPr>
        <w:t xml:space="preserve">                          fontSize: 15, fontWeight: 600, cursor: 'pointer',</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0.2s',</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 alignItems: 'center', justifyContent: 'center',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fontSize: 10, fontFamily: 'ui-monospace, monospace', color: '#A85D55', fontWeight: 700 }}&gt;</w:t>
      </w:r>
    </w:p>
    <w:p>
      <w:pPr>
        <w:spacing w:before="0" w:after="0" w:line="180" w:lineRule="exact"/>
        <w:ind w:left="259" w:right="259"/>
        <w:shd w:fill="F8FAFC"/>
        <w:pBdr>
          <w:left w:val="single" w:sz="12" w:space="8" w:color="94A3B8"/>
        </w:pBdr>
      </w:pPr>
      <w:r>
        <w:rPr>
          <w:rFonts w:ascii="Consolas" w:hAnsi="Consolas"/>
          <w:color w:val="1A202C"/>
          <w:sz w:val="15"/>
        </w:rPr>
        <w:t xml:space="preserve">                    Score: 92%</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Floating mini cards matching the reference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 top: 24, left: -24,</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'white', borderRadius: 14,</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rgba(107,81,64,0.15)',</w:t>
      </w:r>
    </w:p>
    <w:p>
      <w:pPr>
        <w:spacing w:before="0" w:after="0" w:line="180" w:lineRule="exact"/>
        <w:ind w:left="259" w:right="259"/>
        <w:shd w:fill="F8FAFC"/>
        <w:pBdr>
          <w:left w:val="single" w:sz="12" w:space="8" w:color="94A3B8"/>
        </w:pBdr>
      </w:pPr>
      <w:r>
        <w:rPr>
          <w:rFonts w:ascii="Consolas" w:hAnsi="Consolas"/>
          <w:color w:val="1A202C"/>
          <w:sz w:val="15"/>
        </w:rPr>
        <w:t xml:space="preserve">              padding: '12px 16px',</w:t>
      </w:r>
    </w:p>
    <w:p>
      <w:pPr>
        <w:spacing w:before="0" w:after="0" w:line="180" w:lineRule="exact"/>
        <w:ind w:left="259" w:right="259"/>
        <w:shd w:fill="F8FAFC"/>
        <w:pBdr>
          <w:left w:val="single" w:sz="12" w:space="8" w:color="94A3B8"/>
        </w:pBdr>
      </w:pPr>
      <w:r>
        <w:rPr>
          <w:rFonts w:ascii="Consolas" w:hAnsi="Consolas"/>
          <w:color w:val="1A202C"/>
          <w:sz w:val="15"/>
        </w:rPr>
        <w:t xml:space="preserve">              boxShadow: '0 8px 24px rgba(48,43,39,0.10)',</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 flexDirection: 'column', gap: 4,</w:t>
      </w:r>
    </w:p>
    <w:p>
      <w:pPr>
        <w:spacing w:before="0" w:after="0" w:line="180" w:lineRule="exact"/>
        <w:ind w:left="259" w:right="259"/>
        <w:shd w:fill="F8FAFC"/>
        <w:pBdr>
          <w:left w:val="single" w:sz="12" w:space="8" w:color="94A3B8"/>
        </w:pBdr>
      </w:pPr>
      <w:r>
        <w:rPr>
          <w:rFonts w:ascii="Consolas" w:hAnsi="Consolas"/>
          <w:color w:val="1A202C"/>
          <w:sz w:val="15"/>
        </w:rPr>
        <w:t xml:space="preserve">              minWidth: 100,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fontSize: 9, fontFamily: 'ui-monospace, monospace', textTransform: 'uppercase', letterSpacing: '0.12em', color: '#A85D55', fontWeight: 700 }}&gt;</w:t>
      </w:r>
    </w:p>
    <w:p>
      <w:pPr>
        <w:spacing w:before="0" w:after="0" w:line="180" w:lineRule="exact"/>
        <w:ind w:left="259" w:right="259"/>
        <w:shd w:fill="F8FAFC"/>
        <w:pBdr>
          <w:left w:val="single" w:sz="12" w:space="8" w:color="94A3B8"/>
        </w:pBdr>
      </w:pPr>
      <w:r>
        <w:rPr>
          <w:rFonts w:ascii="Consolas" w:hAnsi="Consolas"/>
          <w:color w:val="1A202C"/>
          <w:sz w:val="15"/>
        </w:rPr>
        <w:t xml:space="preserve">                Stroke Score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 "'Cormorant Garamond', serif", fontSize: 28, fontWeight: 600, color: '#171513', lineHeight: 1 }}&gt;</w:t>
      </w:r>
    </w:p>
    <w:p>
      <w:pPr>
        <w:spacing w:before="0" w:after="0" w:line="180" w:lineRule="exact"/>
        <w:ind w:left="259" w:right="259"/>
        <w:shd w:fill="F8FAFC"/>
        <w:pBdr>
          <w:left w:val="single" w:sz="12" w:space="8" w:color="94A3B8"/>
        </w:pBdr>
      </w:pPr>
      <w:r>
        <w:rPr>
          <w:rFonts w:ascii="Consolas" w:hAnsi="Consolas"/>
          <w:color w:val="1A202C"/>
          <w:sz w:val="15"/>
        </w:rPr>
        <w:t xml:space="preserve">                92&lt;span style={{ fontSize: 14, color: '#6B5140' }}&gt;%&lt;/span&gt;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 bottom: 32, right: -20,</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'white', borderRadius: 14,</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rgba(107,81,64,0.15)',</w:t>
      </w:r>
    </w:p>
    <w:p>
      <w:pPr>
        <w:spacing w:before="0" w:after="0" w:line="180" w:lineRule="exact"/>
        <w:ind w:left="259" w:right="259"/>
        <w:shd w:fill="F8FAFC"/>
        <w:pBdr>
          <w:left w:val="single" w:sz="12" w:space="8" w:color="94A3B8"/>
        </w:pBdr>
      </w:pPr>
      <w:r>
        <w:rPr>
          <w:rFonts w:ascii="Consolas" w:hAnsi="Consolas"/>
          <w:color w:val="1A202C"/>
          <w:sz w:val="15"/>
        </w:rPr>
        <w:t xml:space="preserve">              padding: '12px 16px',</w:t>
      </w:r>
    </w:p>
    <w:p>
      <w:pPr>
        <w:spacing w:before="0" w:after="0" w:line="180" w:lineRule="exact"/>
        <w:ind w:left="259" w:right="259"/>
        <w:shd w:fill="F8FAFC"/>
        <w:pBdr>
          <w:left w:val="single" w:sz="12" w:space="8" w:color="94A3B8"/>
        </w:pBdr>
      </w:pPr>
      <w:r>
        <w:rPr>
          <w:rFonts w:ascii="Consolas" w:hAnsi="Consolas"/>
          <w:color w:val="1A202C"/>
          <w:sz w:val="15"/>
        </w:rPr>
        <w:t xml:space="preserve">              boxShadow: '0 8px 24px rgba(48,43,39,0.10)',</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 flexDirection: 'column', gap: 4,</w:t>
      </w:r>
    </w:p>
    <w:p>
      <w:pPr>
        <w:spacing w:before="0" w:after="0" w:line="180" w:lineRule="exact"/>
        <w:ind w:left="259" w:right="259"/>
        <w:shd w:fill="F8FAFC"/>
        <w:pBdr>
          <w:left w:val="single" w:sz="12" w:space="8" w:color="94A3B8"/>
        </w:pBdr>
      </w:pPr>
      <w:r>
        <w:rPr>
          <w:rFonts w:ascii="Consolas" w:hAnsi="Consolas"/>
          <w:color w:val="1A202C"/>
          <w:sz w:val="15"/>
        </w:rPr>
        <w:t xml:space="preserve">              minWidth: 110,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fontSize: 9, fontFamily: 'ui-monospace, monospace', textTransform: 'uppercase', letterSpacing: '0.12em', color: '#6B5140', fontWeight: 700 }}&gt;</w:t>
      </w:r>
    </w:p>
    <w:p>
      <w:pPr>
        <w:spacing w:before="0" w:after="0" w:line="180" w:lineRule="exact"/>
        <w:ind w:left="259" w:right="259"/>
        <w:shd w:fill="F8FAFC"/>
        <w:pBdr>
          <w:left w:val="single" w:sz="12" w:space="8" w:color="94A3B8"/>
        </w:pBdr>
      </w:pPr>
      <w:r>
        <w:rPr>
          <w:rFonts w:ascii="Consolas" w:hAnsi="Consolas"/>
          <w:color w:val="1A202C"/>
          <w:sz w:val="15"/>
        </w:rPr>
        <w:t xml:space="preserve">                🔥 Current Streak</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 "'Cormorant Garamond', serif", fontSize: 22, fontWeight: 600, color: '#171513', lineHeight: 1 }}&gt;</w:t>
      </w:r>
    </w:p>
    <w:p>
      <w:pPr>
        <w:spacing w:before="0" w:after="0" w:line="180" w:lineRule="exact"/>
        <w:ind w:left="259" w:right="259"/>
        <w:shd w:fill="F8FAFC"/>
        <w:pBdr>
          <w:left w:val="single" w:sz="12" w:space="8" w:color="94A3B8"/>
        </w:pBdr>
      </w:pPr>
      <w:r>
        <w:rPr>
          <w:rFonts w:ascii="Consolas" w:hAnsi="Consolas"/>
          <w:color w:val="1A202C"/>
          <w:sz w:val="15"/>
        </w:rPr>
        <w:t xml:space="preserve">                12 Days</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&lt;/section&gt;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COURSE PATHWAYS ────────────────────────────── */}</w:t>
      </w:r>
    </w:p>
    <w:p>
      <w:pPr>
        <w:spacing w:before="0" w:after="0" w:line="180" w:lineRule="exact"/>
        <w:ind w:left="259" w:right="259"/>
        <w:shd w:fill="F8FAFC"/>
        <w:pBdr>
          <w:left w:val="single" w:sz="12" w:space="8" w:color="94A3B8"/>
        </w:pBdr>
      </w:pPr>
      <w:r>
        <w:rPr>
          <w:rFonts w:ascii="Consolas" w:hAnsi="Consolas"/>
          <w:color w:val="1A202C"/>
          <w:sz w:val="15"/>
        </w:rPr>
        <w:t xml:space="preserve">      &lt;section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'#FAF6F0',</w:t>
      </w:r>
    </w:p>
    <w:p>
      <w:pPr>
        <w:spacing w:before="0" w:after="0" w:line="180" w:lineRule="exact"/>
        <w:ind w:left="259" w:right="259"/>
        <w:shd w:fill="F8FAFC"/>
        <w:pBdr>
          <w:left w:val="single" w:sz="12" w:space="8" w:color="94A3B8"/>
        </w:pBdr>
      </w:pPr>
      <w:r>
        <w:rPr>
          <w:rFonts w:ascii="Consolas" w:hAnsi="Consolas"/>
          <w:color w:val="1A202C"/>
          <w:sz w:val="15"/>
        </w:rPr>
        <w:t xml:space="preserve">        borderTop: '1px solid rgba(107,81,64,0.12)',</w:t>
      </w:r>
    </w:p>
    <w:p>
      <w:pPr>
        <w:spacing w:before="0" w:after="0" w:line="180" w:lineRule="exact"/>
        <w:ind w:left="259" w:right="259"/>
        <w:shd w:fill="F8FAFC"/>
        <w:pBdr>
          <w:left w:val="single" w:sz="12" w:space="8" w:color="94A3B8"/>
        </w:pBdr>
      </w:pPr>
      <w:r>
        <w:rPr>
          <w:rFonts w:ascii="Consolas" w:hAnsi="Consolas"/>
          <w:color w:val="1A202C"/>
          <w:sz w:val="15"/>
        </w:rPr>
        <w:t xml:space="preserve">        borderBottom: '1px solid rgba(107,81,64,0.12)',</w:t>
      </w:r>
    </w:p>
    <w:p>
      <w:pPr>
        <w:spacing w:before="0" w:after="0" w:line="180" w:lineRule="exact"/>
        <w:ind w:left="259" w:right="259"/>
        <w:shd w:fill="F8FAFC"/>
        <w:pBdr>
          <w:left w:val="single" w:sz="12" w:space="8" w:color="94A3B8"/>
        </w:pBdr>
      </w:pPr>
      <w:r>
        <w:rPr>
          <w:rFonts w:ascii="Consolas" w:hAnsi="Consolas"/>
          <w:color w:val="1A202C"/>
          <w:sz w:val="15"/>
        </w:rPr>
        <w:t xml:space="preserve">        padding: '80px 32px',</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maxWidth: 1200, margin: '0 auto' }}&gt;</w:t>
      </w:r>
    </w:p>
    <w:p>
      <w:pPr>
        <w:spacing w:before="0" w:after="0" w:line="180" w:lineRule="exact"/>
        <w:ind w:left="259" w:right="259"/>
        <w:shd w:fill="F8FAFC"/>
        <w:pBdr>
          <w:left w:val="single" w:sz="12" w:space="8" w:color="94A3B8"/>
        </w:pBdr>
      </w:pPr>
      <w:r>
        <w:rPr>
          <w:rFonts w:ascii="Consolas" w:hAnsi="Consolas"/>
          <w:color w:val="1A202C"/>
          <w:sz w:val="15"/>
        </w:rPr>
        <w:t xml:space="preserve">          {/* Section header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textAlign: 'center', marginBottom: 48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w:t>
      </w:r>
    </w:p>
    <w:p>
      <w:pPr>
        <w:spacing w:before="0" w:after="0" w:line="180" w:lineRule="exact"/>
        <w:ind w:left="259" w:right="259"/>
        <w:shd w:fill="F8FAFC"/>
        <w:pBdr>
          <w:left w:val="single" w:sz="12" w:space="8" w:color="94A3B8"/>
        </w:pBdr>
      </w:pPr>
      <w:r>
        <w:rPr>
          <w:rFonts w:ascii="Consolas" w:hAnsi="Consolas"/>
          <w:color w:val="1A202C"/>
          <w:sz w:val="15"/>
        </w:rPr>
        <w:t xml:space="preserve">              fontSize: 10, fontFamily: 'ui-monospace, monospace',</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 '0.2em', fontWeight: 700, color: '#A85D55',</w:t>
      </w:r>
    </w:p>
    <w:p>
      <w:pPr>
        <w:spacing w:before="0" w:after="0" w:line="180" w:lineRule="exact"/>
        <w:ind w:left="259" w:right="259"/>
        <w:shd w:fill="F8FAFC"/>
        <w:pBdr>
          <w:left w:val="single" w:sz="12" w:space="8" w:color="94A3B8"/>
        </w:pBdr>
      </w:pPr>
      <w:r>
        <w:rPr>
          <w:rFonts w:ascii="Consolas" w:hAnsi="Consolas"/>
          <w:color w:val="1A202C"/>
          <w:sz w:val="15"/>
        </w:rPr>
        <w:t xml:space="preserve">              textTransform: 'uppercase', display: 'block', marginBottom: 12,</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Structured Master Curriculum</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&lt;h2 style={{</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"'Cormorant Garamond', 'Playfair Display', serif",</w:t>
      </w:r>
    </w:p>
    <w:p>
      <w:pPr>
        <w:spacing w:before="0" w:after="0" w:line="180" w:lineRule="exact"/>
        <w:ind w:left="259" w:right="259"/>
        <w:shd w:fill="F8FAFC"/>
        <w:pBdr>
          <w:left w:val="single" w:sz="12" w:space="8" w:color="94A3B8"/>
        </w:pBdr>
      </w:pPr>
      <w:r>
        <w:rPr>
          <w:rFonts w:ascii="Consolas" w:hAnsi="Consolas"/>
          <w:color w:val="1A202C"/>
          <w:sz w:val="15"/>
        </w:rPr>
        <w:t xml:space="preserve">              fontSize: 'clamp(30px, 3.5vw, 44px)', fontWeight: 400,</w:t>
      </w:r>
    </w:p>
    <w:p>
      <w:pPr>
        <w:spacing w:before="0" w:after="0" w:line="180" w:lineRule="exact"/>
        <w:ind w:left="259" w:right="259"/>
        <w:shd w:fill="F8FAFC"/>
        <w:pBdr>
          <w:left w:val="single" w:sz="12" w:space="8" w:color="94A3B8"/>
        </w:pBdr>
      </w:pPr>
      <w:r>
        <w:rPr>
          <w:rFonts w:ascii="Consolas" w:hAnsi="Consolas"/>
          <w:color w:val="1A202C"/>
          <w:sz w:val="15"/>
        </w:rPr>
        <w:t xml:space="preserve">              color: '#171513', margin: '0 0 8px', lineHeight: 1.15,</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Learning Paths</w:t>
      </w:r>
    </w:p>
    <w:p>
      <w:pPr>
        <w:spacing w:before="0" w:after="0" w:line="180" w:lineRule="exact"/>
        <w:ind w:left="259" w:right="259"/>
        <w:shd w:fill="F8FAFC"/>
        <w:pBdr>
          <w:left w:val="single" w:sz="12" w:space="8" w:color="94A3B8"/>
        </w:pBdr>
      </w:pPr>
      <w:r>
        <w:rPr>
          <w:rFonts w:ascii="Consolas" w:hAnsi="Consolas"/>
          <w:color w:val="1A202C"/>
          <w:sz w:val="15"/>
        </w:rPr>
        <w:t xml:space="preserve">            &lt;/h2&gt;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 fontSize: 13, color: '#6B5140', fontFamily: 'Plus Jakarta Sans, sans-serif', margin: 0 }}&gt;</w:t>
      </w:r>
    </w:p>
    <w:p>
      <w:pPr>
        <w:spacing w:before="0" w:after="0" w:line="180" w:lineRule="exact"/>
        <w:ind w:left="259" w:right="259"/>
        <w:shd w:fill="F8FAFC"/>
        <w:pBdr>
          <w:left w:val="single" w:sz="12" w:space="8" w:color="94A3B8"/>
        </w:pBdr>
      </w:pPr>
      <w:r>
        <w:rPr>
          <w:rFonts w:ascii="Consolas" w:hAnsi="Consolas"/>
          <w:color w:val="1A202C"/>
          <w:sz w:val="15"/>
        </w:rPr>
        <w:t xml:space="preserve">              Structured modules to improve your calligraphy skills</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Filter pills matching reference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'flex', gap: 8, justifyContent: 'center', marginBottom: 40 }}&gt;</w:t>
      </w:r>
    </w:p>
    <w:p>
      <w:pPr>
        <w:spacing w:before="0" w:after="0" w:line="180" w:lineRule="exact"/>
        <w:ind w:left="259" w:right="259"/>
        <w:shd w:fill="F8FAFC"/>
        <w:pBdr>
          <w:left w:val="single" w:sz="12" w:space="8" w:color="94A3B8"/>
        </w:pBdr>
      </w:pPr>
      <w:r>
        <w:rPr>
          <w:rFonts w:ascii="Consolas" w:hAnsi="Consolas"/>
          <w:color w:val="1A202C"/>
          <w:sz w:val="15"/>
        </w:rPr>
        <w:t xml:space="preserve">            {['All', 'Beginner', 'Intermediate', 'Advanced', 'Modern'].map((f, i) =&gt; (</w:t>
      </w:r>
    </w:p>
    <w:p>
      <w:pPr>
        <w:spacing w:before="0" w:after="0" w:line="180" w:lineRule="exact"/>
        <w:ind w:left="259" w:right="259"/>
        <w:shd w:fill="F8FAFC"/>
        <w:pBdr>
          <w:left w:val="single" w:sz="12" w:space="8" w:color="94A3B8"/>
        </w:pBdr>
      </w:pPr>
      <w:r>
        <w:rPr>
          <w:rFonts w:ascii="Consolas" w:hAnsi="Consolas"/>
          <w:color w:val="1A202C"/>
          <w:sz w:val="15"/>
        </w:rPr>
        <w:t xml:space="preserve">              &lt;button key={f} style={{</w:t>
      </w:r>
    </w:p>
    <w:p>
      <w:pPr>
        <w:spacing w:before="0" w:after="0" w:line="180" w:lineRule="exact"/>
        <w:ind w:left="259" w:right="259"/>
        <w:shd w:fill="F8FAFC"/>
        <w:pBdr>
          <w:left w:val="single" w:sz="12" w:space="8" w:color="94A3B8"/>
        </w:pBdr>
      </w:pPr>
      <w:r>
        <w:rPr>
          <w:rFonts w:ascii="Consolas" w:hAnsi="Consolas"/>
          <w:color w:val="1A202C"/>
          <w:sz w:val="15"/>
        </w:rPr>
        <w:t xml:space="preserve">                padding: '6px 16px', borderRadius: 9999,</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i === 0 ? '#171513' : 'transparent',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color: i === 0 ? '#FAF6F0' : '#6B5140',</w:t>
      </w:r>
    </w:p>
    <w:p>
      <w:pPr>
        <w:spacing w:before="0" w:after="0" w:line="180" w:lineRule="exact"/>
        <w:ind w:left="259" w:right="259"/>
        <w:shd w:fill="F8FAFC"/>
        <w:pBdr>
          <w:left w:val="single" w:sz="12" w:space="8" w:color="94A3B8"/>
        </w:pBdr>
      </w:pPr>
      <w:r>
        <w:rPr>
          <w:rFonts w:ascii="Consolas" w:hAnsi="Consolas"/>
          <w:color w:val="1A202C"/>
          <w:sz w:val="15"/>
        </w:rPr>
        <w:t xml:space="preserve">                border: i === 0 ? '1.5px solid #171513' : '1.5px solid rgba(107,81,64,0.2)',</w:t>
      </w:r>
    </w:p>
    <w:p>
      <w:pPr>
        <w:spacing w:before="0" w:after="0" w:line="180" w:lineRule="exact"/>
        <w:ind w:left="259" w:right="259"/>
        <w:shd w:fill="F8FAFC"/>
        <w:pBdr>
          <w:left w:val="single" w:sz="12" w:space="8" w:color="94A3B8"/>
        </w:pBdr>
      </w:pPr>
      <w:r>
        <w:rPr>
          <w:rFonts w:ascii="Consolas" w:hAnsi="Consolas"/>
          <w:color w:val="1A202C"/>
          <w:sz w:val="15"/>
        </w:rPr>
        <w:t xml:space="preserve">                fontSize: 12, fontFamily: 'Plus Jakarta Sans, sans-serif', fontWeight: 500,</w:t>
      </w:r>
    </w:p>
    <w:p>
      <w:pPr>
        <w:spacing w:before="0" w:after="0" w:line="180" w:lineRule="exact"/>
        <w:ind w:left="259" w:right="259"/>
        <w:shd w:fill="F8FAFC"/>
        <w:pBdr>
          <w:left w:val="single" w:sz="12" w:space="8" w:color="94A3B8"/>
        </w:pBdr>
      </w:pPr>
      <w:r>
        <w:rPr>
          <w:rFonts w:ascii="Consolas" w:hAnsi="Consolas"/>
          <w:color w:val="1A202C"/>
          <w:sz w:val="15"/>
        </w:rPr>
        <w:t xml:space="preserve">                cursor: 'pointer', transition: 'all 0.2s',</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{f}</w:t>
      </w:r>
    </w:p>
    <w:p>
      <w:pPr>
        <w:spacing w:before="0" w:after="0" w:line="180" w:lineRule="exact"/>
        <w:ind w:left="259" w:right="259"/>
        <w:shd w:fill="F8FAFC"/>
        <w:pBdr>
          <w:left w:val="single" w:sz="12" w:space="8" w:color="94A3B8"/>
        </w:pBdr>
      </w:pPr>
      <w:r>
        <w:rPr>
          <w:rFonts w:ascii="Consolas" w:hAnsi="Consolas"/>
          <w:color w:val="1A202C"/>
          <w:sz w:val="15"/>
        </w:rPr>
        <w:t xml:space="preserve">              &lt;/button&gt;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Three course cards — matching reference composition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'grid', gridTemplateColumns: 'repeat(3, 1fr)', gap: 24 }}&gt;</w:t>
      </w:r>
    </w:p>
    <w:p>
      <w:pPr>
        <w:spacing w:before="0" w:after="0" w:line="180" w:lineRule="exact"/>
        <w:ind w:left="259" w:right="259"/>
        <w:shd w:fill="F8FAFC"/>
        <w:pBdr>
          <w:left w:val="single" w:sz="12" w:space="8" w:color="94A3B8"/>
        </w:pBdr>
      </w:pPr>
      <w:r>
        <w:rPr>
          <w:rFonts w:ascii="Consolas" w:hAnsi="Consolas"/>
          <w:color w:val="1A202C"/>
          <w:sz w:val="15"/>
        </w:rPr>
        <w:t xml:space="preserve">            {pathways.map((path, idx) =&gt;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key={idx}</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'white',</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20,</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rgba(107,81,64,0.14)',</w:t>
      </w:r>
    </w:p>
    <w:p>
      <w:pPr>
        <w:spacing w:before="0" w:after="0" w:line="180" w:lineRule="exact"/>
        <w:ind w:left="259" w:right="259"/>
        <w:shd w:fill="F8FAFC"/>
        <w:pBdr>
          <w:left w:val="single" w:sz="12" w:space="8" w:color="94A3B8"/>
        </w:pBdr>
      </w:pPr>
      <w:r>
        <w:rPr>
          <w:rFonts w:ascii="Consolas" w:hAnsi="Consolas"/>
          <w:color w:val="1A202C"/>
          <w:sz w:val="15"/>
        </w:rPr>
        <w:t xml:space="preserve">                  overflow: 'hidden',</w:t>
      </w:r>
    </w:p>
    <w:p>
      <w:pPr>
        <w:spacing w:before="0" w:after="0" w:line="180" w:lineRule="exact"/>
        <w:ind w:left="259" w:right="259"/>
        <w:shd w:fill="F8FAFC"/>
        <w:pBdr>
          <w:left w:val="single" w:sz="12" w:space="8" w:color="94A3B8"/>
        </w:pBdr>
      </w:pPr>
      <w:r>
        <w:rPr>
          <w:rFonts w:ascii="Consolas" w:hAnsi="Consolas"/>
          <w:color w:val="1A202C"/>
          <w:sz w:val="15"/>
        </w:rPr>
        <w:t xml:space="preserve">                  boxShadow: '0 4px 20px rgba(48,43,39,0.06)',</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0.3s ease',</w:t>
      </w:r>
    </w:p>
    <w:p>
      <w:pPr>
        <w:spacing w:before="0" w:after="0" w:line="180" w:lineRule="exact"/>
        <w:ind w:left="259" w:right="259"/>
        <w:shd w:fill="F8FAFC"/>
        <w:pBdr>
          <w:left w:val="single" w:sz="12" w:space="8" w:color="94A3B8"/>
        </w:pBdr>
      </w:pPr>
      <w:r>
        <w:rPr>
          <w:rFonts w:ascii="Consolas" w:hAnsi="Consolas"/>
          <w:color w:val="1A202C"/>
          <w:sz w:val="15"/>
        </w:rPr>
        <w:t xml:space="preserve">                  cursor: 'pointer',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navigate('/courses')}</w:t>
      </w:r>
    </w:p>
    <w:p>
      <w:pPr>
        <w:spacing w:before="0" w:after="0" w:line="180" w:lineRule="exact"/>
        <w:ind w:left="259" w:right="259"/>
        <w:shd w:fill="F8FAFC"/>
        <w:pBdr>
          <w:left w:val="single" w:sz="12" w:space="8" w:color="94A3B8"/>
        </w:pBdr>
      </w:pPr>
      <w:r>
        <w:rPr>
          <w:rFonts w:ascii="Consolas" w:hAnsi="Consolas"/>
          <w:color w:val="1A202C"/>
          <w:sz w:val="15"/>
        </w:rPr>
        <w:t xml:space="preserve">                onMouseEnter={e =&gt; { e.currentTarget.style.transform = 'translateY(-4px)'; e.currentTarget.style.boxShadow = '0 16px 40px rgba(48,43,39,0.12)' }}</w:t>
      </w:r>
    </w:p>
    <w:p>
      <w:pPr>
        <w:spacing w:before="0" w:after="0" w:line="180" w:lineRule="exact"/>
        <w:ind w:left="259" w:right="259"/>
        <w:shd w:fill="F8FAFC"/>
        <w:pBdr>
          <w:left w:val="single" w:sz="12" w:space="8" w:color="94A3B8"/>
        </w:pBdr>
      </w:pPr>
      <w:r>
        <w:rPr>
          <w:rFonts w:ascii="Consolas" w:hAnsi="Consolas"/>
          <w:color w:val="1A202C"/>
          <w:sz w:val="15"/>
        </w:rPr>
        <w:t xml:space="preserve">                onMouseLeave={e =&gt; { e.currentTarget.style.transform = 'translateY(0)'; e.currentTarget.style.boxShadow = '0 4px 20px rgba(48,43,39,0.06)'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Card image area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aspectRatio: '16/9', background: '#F6F0E6',</w:t>
      </w:r>
    </w:p>
    <w:p>
      <w:pPr>
        <w:spacing w:before="0" w:after="0" w:line="180" w:lineRule="exact"/>
        <w:ind w:left="259" w:right="259"/>
        <w:shd w:fill="F8FAFC"/>
        <w:pBdr>
          <w:left w:val="single" w:sz="12" w:space="8" w:color="94A3B8"/>
        </w:pBdr>
      </w:pPr>
      <w:r>
        <w:rPr>
          <w:rFonts w:ascii="Consolas" w:hAnsi="Consolas"/>
          <w:color w:val="1A202C"/>
          <w:sz w:val="15"/>
        </w:rPr>
        <w:t xml:space="preserve">                  position: 'relative', overflow: 'hidden',</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 alignItems: 'center', justifyContent: 'center',</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{path.img ? (</w:t>
      </w:r>
    </w:p>
    <w:p>
      <w:pPr>
        <w:spacing w:before="0" w:after="0" w:line="180" w:lineRule="exact"/>
        <w:ind w:left="259" w:right="259"/>
        <w:shd w:fill="F8FAFC"/>
        <w:pBdr>
          <w:left w:val="single" w:sz="12" w:space="8" w:color="94A3B8"/>
        </w:pBdr>
      </w:pPr>
      <w:r>
        <w:rPr>
          <w:rFonts w:ascii="Consolas" w:hAnsi="Consolas"/>
          <w:color w:val="1A202C"/>
          <w:sz w:val="15"/>
        </w:rPr>
        <w:t xml:space="preserve">                    &lt;img src={path.img} alt={path.tagline} style={{ width: '100%', height: '100%', objectFit: 'cover' }} /&gt;</w:t>
      </w:r>
    </w:p>
    <w:p>
      <w:pPr>
        <w:spacing w:before="0" w:after="0" w:line="180" w:lineRule="exact"/>
        <w:ind w:left="259" w:right="259"/>
        <w:shd w:fill="F8FAFC"/>
        <w:pBdr>
          <w:left w:val="single" w:sz="12" w:space="8" w:color="94A3B8"/>
        </w:pBdr>
      </w:pPr>
      <w:r>
        <w:rPr>
          <w:rFonts w:ascii="Consolas" w:hAnsi="Consolas"/>
          <w:color w:val="1A202C"/>
          <w:sz w:val="15"/>
        </w:rPr>
        <w:t xml:space="preserve">                  ) :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width: '100%', height: '100%',</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idx === 1</w:t>
      </w:r>
    </w:p>
    <w:p>
      <w:pPr>
        <w:spacing w:before="0" w:after="0" w:line="180" w:lineRule="exact"/>
        <w:ind w:left="259" w:right="259"/>
        <w:shd w:fill="F8FAFC"/>
        <w:pBdr>
          <w:left w:val="single" w:sz="12" w:space="8" w:color="94A3B8"/>
        </w:pBdr>
      </w:pPr>
      <w:r>
        <w:rPr>
          <w:rFonts w:ascii="Consolas" w:hAnsi="Consolas"/>
          <w:color w:val="1A202C"/>
          <w:sz w:val="15"/>
        </w:rPr>
        <w:t xml:space="preserve">                        ? 'linear-gradient(135deg, #F4E8E6 0%, #EFE5D5 100%)'</w:t>
      </w:r>
    </w:p>
    <w:p>
      <w:pPr>
        <w:spacing w:before="0" w:after="0" w:line="180" w:lineRule="exact"/>
        <w:ind w:left="259" w:right="259"/>
        <w:shd w:fill="F8FAFC"/>
        <w:pBdr>
          <w:left w:val="single" w:sz="12" w:space="8" w:color="94A3B8"/>
        </w:pBdr>
      </w:pPr>
      <w:r>
        <w:rPr>
          <w:rFonts w:ascii="Consolas" w:hAnsi="Consolas"/>
          <w:color w:val="1A202C"/>
          <w:sz w:val="15"/>
        </w:rPr>
        <w:t xml:space="preserve">                        : 'linear-gradient(135deg, #EFE2E4 0%, #F6F0E6 100%)',</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 flexDirection: 'column', alignItems: 'center', justifyContent: 'center', gap: 8,</w:t>
      </w:r>
    </w:p>
    <w:p>
      <w:pPr>
        <w:spacing w:before="0" w:after="0" w:line="180" w:lineRule="exact"/>
        <w:ind w:left="259" w:right="259"/>
        <w:shd w:fill="F8FAFC"/>
        <w:pBdr>
          <w:left w:val="single" w:sz="12" w:space="8" w:color="94A3B8"/>
        </w:pBdr>
      </w:pPr>
      <w:r>
        <w:rPr>
          <w:rFonts w:ascii="Consolas" w:hAnsi="Consolas"/>
          <w:color w:val="1A202C"/>
          <w:sz w:val="15"/>
        </w:rPr>
        <w:t xml:space="preserve">                      position: 'relative',</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Decorative calligraphy sample in each card */}</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"'Pinyon Script', cursive",</w:t>
      </w:r>
    </w:p>
    <w:p>
      <w:pPr>
        <w:spacing w:before="0" w:after="0" w:line="180" w:lineRule="exact"/>
        <w:ind w:left="259" w:right="259"/>
        <w:shd w:fill="F8FAFC"/>
        <w:pBdr>
          <w:left w:val="single" w:sz="12" w:space="8" w:color="94A3B8"/>
        </w:pBdr>
      </w:pPr>
      <w:r>
        <w:rPr>
          <w:rFonts w:ascii="Consolas" w:hAnsi="Consolas"/>
          <w:color w:val="1A202C"/>
          <w:sz w:val="15"/>
        </w:rPr>
        <w:t xml:space="preserve">                        fontSize: 72, color: idx === 1 ? '#A85D55' : '#642F35', lineHeight: 1,</w:t>
      </w:r>
    </w:p>
    <w:p>
      <w:pPr>
        <w:spacing w:before="0" w:after="0" w:line="180" w:lineRule="exact"/>
        <w:ind w:left="259" w:right="259"/>
        <w:shd w:fill="F8FAFC"/>
        <w:pBdr>
          <w:left w:val="single" w:sz="12" w:space="8" w:color="94A3B8"/>
        </w:pBdr>
      </w:pPr>
      <w:r>
        <w:rPr>
          <w:rFonts w:ascii="Consolas" w:hAnsi="Consolas"/>
          <w:color w:val="1A202C"/>
          <w:sz w:val="15"/>
        </w:rPr>
        <w:t xml:space="preserve">                        opacity: 0.7,</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{idx === 1 ? 'flow' : 'style'}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 Botanical decoration SVG */}</w:t>
      </w:r>
    </w:p>
    <w:p>
      <w:pPr>
        <w:spacing w:before="0" w:after="0" w:line="180" w:lineRule="exact"/>
        <w:ind w:left="259" w:right="259"/>
        <w:shd w:fill="F8FAFC"/>
        <w:pBdr>
          <w:left w:val="single" w:sz="12" w:space="8" w:color="94A3B8"/>
        </w:pBdr>
      </w:pPr>
      <w:r>
        <w:rPr>
          <w:rFonts w:ascii="Consolas" w:hAnsi="Consolas"/>
          <w:color w:val="1A202C"/>
          <w:sz w:val="15"/>
        </w:rPr>
        <w:t xml:space="preserve">                      &lt;svg width={80} height={40} viewBox="0 0 80 40" style={{ position: 'absolute', bottom: 8, right: 8, opacity: 0.35 }}&gt;</w:t>
      </w:r>
    </w:p>
    <w:p>
      <w:pPr>
        <w:spacing w:before="0" w:after="0" w:line="180" w:lineRule="exact"/>
        <w:ind w:left="259" w:right="259"/>
        <w:shd w:fill="F8FAFC"/>
        <w:pBdr>
          <w:left w:val="single" w:sz="12" w:space="8" w:color="94A3B8"/>
        </w:pBdr>
      </w:pPr>
      <w:r>
        <w:rPr>
          <w:rFonts w:ascii="Consolas" w:hAnsi="Consolas"/>
          <w:color w:val="1A202C"/>
          <w:sz w:val="15"/>
        </w:rPr>
        <w:t xml:space="preserve">                        &lt;path d="M 5,35 Q 20,10 40,20 Q 60,30 75,8" stroke={path.accent} strokeWidth="1.5" fill="none" strokeLinecap="round"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cx={30} cy={25} rx={8} ry={4} fill={path.accent} opacity="0.4" transform="rotate(-25, 30, 25)" /&gt;</w:t>
      </w:r>
    </w:p>
    <w:p>
      <w:pPr>
        <w:spacing w:before="0" w:after="0" w:line="180" w:lineRule="exact"/>
        <w:ind w:left="259" w:right="259"/>
        <w:shd w:fill="F8FAFC"/>
        <w:pBdr>
          <w:left w:val="single" w:sz="12" w:space="8" w:color="94A3B8"/>
        </w:pBdr>
      </w:pPr>
      <w:r>
        <w:rPr>
          <w:rFonts w:ascii="Consolas" w:hAnsi="Consolas"/>
          <w:color w:val="1A202C"/>
          <w:sz w:val="15"/>
        </w:rPr>
        <w:t xml:space="preserve">                        &lt;ellipse cx={50} cy={18} rx={6} ry={3} fill={path.accent} opacity="0.4" transform="rotate(-20, 50, 18)" /&gt;</w:t>
      </w:r>
    </w:p>
    <w:p>
      <w:pPr>
        <w:spacing w:before="0" w:after="0" w:line="180" w:lineRule="exact"/>
        <w:ind w:left="259" w:right="259"/>
        <w:shd w:fill="F8FAFC"/>
        <w:pBdr>
          <w:left w:val="single" w:sz="12" w:space="8" w:color="94A3B8"/>
        </w:pBdr>
      </w:pPr>
      <w:r>
        <w:rPr>
          <w:rFonts w:ascii="Consolas" w:hAnsi="Consolas"/>
          <w:color w:val="1A202C"/>
          <w:sz w:val="15"/>
        </w:rPr>
        <w:t xml:space="preserve">                      &lt;/svg&gt;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Level badge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 top: 12, left: 12,</w:t>
      </w:r>
    </w:p>
    <w:p>
      <w:pPr>
        <w:spacing w:before="0" w:after="0" w:line="180" w:lineRule="exact"/>
        <w:ind w:left="259" w:right="259"/>
        <w:shd w:fill="F8FAFC"/>
        <w:pBdr>
          <w:left w:val="single" w:sz="12" w:space="8" w:color="94A3B8"/>
        </w:pBdr>
      </w:pPr>
      <w:r>
        <w:rPr>
          <w:rFonts w:ascii="Consolas" w:hAnsi="Consolas"/>
          <w:color w:val="1A202C"/>
          <w:sz w:val="15"/>
        </w:rPr>
        <w:t xml:space="preserve">                    padding: '4px 10px', borderRadius: 9999,</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'white', border: '1px solid rgba(107,81,64,0.2)',</w:t>
      </w:r>
    </w:p>
    <w:p>
      <w:pPr>
        <w:spacing w:before="0" w:after="0" w:line="180" w:lineRule="exact"/>
        <w:ind w:left="259" w:right="259"/>
        <w:shd w:fill="F8FAFC"/>
        <w:pBdr>
          <w:left w:val="single" w:sz="12" w:space="8" w:color="94A3B8"/>
        </w:pBdr>
      </w:pPr>
      <w:r>
        <w:rPr>
          <w:rFonts w:ascii="Consolas" w:hAnsi="Consolas"/>
          <w:color w:val="1A202C"/>
          <w:sz w:val="15"/>
        </w:rPr>
        <w:t xml:space="preserve">                    fontSize: 10, fontWeight: 700, fontFamily: 'ui-monospace, monospace',</w:t>
      </w:r>
    </w:p>
    <w:p>
      <w:pPr>
        <w:spacing w:before="0" w:after="0" w:line="180" w:lineRule="exact"/>
        <w:ind w:left="259" w:right="259"/>
        <w:shd w:fill="F8FAFC"/>
        <w:pBdr>
          <w:left w:val="single" w:sz="12" w:space="8" w:color="94A3B8"/>
        </w:pBdr>
      </w:pPr>
      <w:r>
        <w:rPr>
          <w:rFonts w:ascii="Consolas" w:hAnsi="Consolas"/>
          <w:color w:val="1A202C"/>
          <w:sz w:val="15"/>
        </w:rPr>
        <w:t xml:space="preserve">                    color: path.accent, textTransform: 'uppercase', letterSpacing: '0.1em',</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{path.level}</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Card content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padding: 20 }}&gt;</w:t>
      </w:r>
    </w:p>
    <w:p>
      <w:pPr>
        <w:spacing w:before="0" w:after="0" w:line="180" w:lineRule="exact"/>
        <w:ind w:left="259" w:right="259"/>
        <w:shd w:fill="F8FAFC"/>
        <w:pBdr>
          <w:left w:val="single" w:sz="12" w:space="8" w:color="94A3B8"/>
        </w:pBdr>
      </w:pPr>
      <w:r>
        <w:rPr>
          <w:rFonts w:ascii="Consolas" w:hAnsi="Consolas"/>
          <w:color w:val="1A202C"/>
          <w:sz w:val="15"/>
        </w:rPr>
        <w:t xml:space="preserve">                  &lt;h3 style={{</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"'Cormorant Garamond', serif",</w:t>
      </w:r>
    </w:p>
    <w:p>
      <w:pPr>
        <w:spacing w:before="0" w:after="0" w:line="180" w:lineRule="exact"/>
        <w:ind w:left="259" w:right="259"/>
        <w:shd w:fill="F8FAFC"/>
        <w:pBdr>
          <w:left w:val="single" w:sz="12" w:space="8" w:color="94A3B8"/>
        </w:pBdr>
      </w:pPr>
      <w:r>
        <w:rPr>
          <w:rFonts w:ascii="Consolas" w:hAnsi="Consolas"/>
          <w:color w:val="1A202C"/>
          <w:sz w:val="15"/>
        </w:rPr>
        <w:t xml:space="preserve">                    fontSize: 22, fontWeight: 500, color: '#171513',</w:t>
      </w:r>
    </w:p>
    <w:p>
      <w:pPr>
        <w:spacing w:before="0" w:after="0" w:line="180" w:lineRule="exact"/>
        <w:ind w:left="259" w:right="259"/>
        <w:shd w:fill="F8FAFC"/>
        <w:pBdr>
          <w:left w:val="single" w:sz="12" w:space="8" w:color="94A3B8"/>
        </w:pBdr>
      </w:pPr>
      <w:r>
        <w:rPr>
          <w:rFonts w:ascii="Consolas" w:hAnsi="Consolas"/>
          <w:color w:val="1A202C"/>
          <w:sz w:val="15"/>
        </w:rPr>
        <w:t xml:space="preserve">                    margin: '0 0 8px', lineHeight: 1.2,</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"{path.tagline}"</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w:t>
      </w:r>
    </w:p>
    <w:p>
      <w:pPr>
        <w:spacing w:before="0" w:after="0" w:line="180" w:lineRule="exact"/>
        <w:ind w:left="259" w:right="259"/>
        <w:shd w:fill="F8FAFC"/>
        <w:pBdr>
          <w:left w:val="single" w:sz="12" w:space="8" w:color="94A3B8"/>
        </w:pBdr>
      </w:pPr>
      <w:r>
        <w:rPr>
          <w:rFonts w:ascii="Consolas" w:hAnsi="Consolas"/>
          <w:color w:val="1A202C"/>
          <w:sz w:val="15"/>
        </w:rPr>
        <w:t xml:space="preserve">                    fontSize: 12, color: '#6B5140', fontFamily: 'Plus Jakarta Sans, sans-serif',</w:t>
      </w:r>
    </w:p>
    <w:p>
      <w:pPr>
        <w:spacing w:before="0" w:after="0" w:line="180" w:lineRule="exact"/>
        <w:ind w:left="259" w:right="259"/>
        <w:shd w:fill="F8FAFC"/>
        <w:pBdr>
          <w:left w:val="single" w:sz="12" w:space="8" w:color="94A3B8"/>
        </w:pBdr>
      </w:pPr>
      <w:r>
        <w:rPr>
          <w:rFonts w:ascii="Consolas" w:hAnsi="Consolas"/>
          <w:color w:val="1A202C"/>
          <w:sz w:val="15"/>
        </w:rPr>
        <w:t xml:space="preserve">                    lineHeight: 1.6, margin: '0 0 16px',</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{path.desc}</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Progress bar */}</w:t>
      </w:r>
    </w:p>
    <w:p>
      <w:pPr>
        <w:spacing w:before="0" w:after="0" w:line="180" w:lineRule="exact"/>
        <w:ind w:left="259" w:right="259"/>
        <w:shd w:fill="F8FAFC"/>
        <w:pBdr>
          <w:left w:val="single" w:sz="12" w:space="8" w:color="94A3B8"/>
        </w:pBdr>
      </w:pPr>
      <w:r>
        <w:rPr>
          <w:rFonts w:ascii="Consolas" w:hAnsi="Consolas"/>
          <w:color w:val="1A202C"/>
          <w:sz w:val="15"/>
        </w:rPr>
        <w:t xml:space="preserve">                  {path.progress &gt; 0 &amp;&amp;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marginBottom: 16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'flex', justifyContent: 'space-between', marginBottom: 6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fontSize: 10, fontFamily: 'ui-monospace, monospace', color: '#6B5140' }}&gt;{path.lessons}&lt;/span&gt;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fontSize: 10, fontFamily: 'ui-monospace, monospace', color: path.accent, fontWeight: 700 }}&gt;{path.progress}%&lt;/span&gt;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height: 5, background: '#EFE5D5', borderRadius: 9999, overflow: 'hidden'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height: '100%', width: `${path.progress}%`,</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`linear-gradient(90deg, ${path.accent}99, ${path.accent})`,</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9999, transition: 'width 1s ease',</w:t>
      </w:r>
    </w:p>
    <w:p>
      <w:pPr>
        <w:spacing w:before="0" w:after="0" w:line="180" w:lineRule="exact"/>
        <w:ind w:left="259" w:right="259"/>
        <w:shd w:fill="F8FAFC"/>
        <w:pBdr>
          <w:left w:val="single" w:sz="12" w:space="8" w:color="94A3B8"/>
        </w:pBdr>
      </w:pPr>
      <w:r>
        <w:rPr>
          <w:rFonts w:ascii="Consolas" w:hAnsi="Consolas"/>
          <w:color w:val="1A202C"/>
          <w:sz w:val="15"/>
        </w:rPr>
        <w:t xml:space="preserve">                        }}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'flex', alignItems: 'center', justifyContent: 'space-between'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fontSize: 11, fontFamily: 'ui-monospace, monospace', color: '#6B5140' }}&gt;</w:t>
      </w:r>
    </w:p>
    <w:p>
      <w:pPr>
        <w:spacing w:before="0" w:after="0" w:line="180" w:lineRule="exact"/>
        <w:ind w:left="259" w:right="259"/>
        <w:shd w:fill="F8FAFC"/>
        <w:pBdr>
          <w:left w:val="single" w:sz="12" w:space="8" w:color="94A3B8"/>
        </w:pBdr>
      </w:pPr>
      <w:r>
        <w:rPr>
          <w:rFonts w:ascii="Consolas" w:hAnsi="Consolas"/>
          <w:color w:val="1A202C"/>
          <w:sz w:val="15"/>
        </w:rPr>
        <w:t xml:space="preserve">                      {path.progress &gt; 0 ? `${path.lessons} — ${path.progress}%` : path.lessons}</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&lt;Link</w:t>
      </w:r>
    </w:p>
    <w:p>
      <w:pPr>
        <w:spacing w:before="0" w:after="0" w:line="180" w:lineRule="exact"/>
        <w:ind w:left="259" w:right="259"/>
        <w:shd w:fill="F8FAFC"/>
        <w:pBdr>
          <w:left w:val="single" w:sz="12" w:space="8" w:color="94A3B8"/>
        </w:pBdr>
      </w:pPr>
      <w:r>
        <w:rPr>
          <w:rFonts w:ascii="Consolas" w:hAnsi="Consolas"/>
          <w:color w:val="1A202C"/>
          <w:sz w:val="15"/>
        </w:rPr>
        <w:t xml:space="preserve">                      to="/courses"</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fontSize: 12, color: path.accent, fontWeight: 600,</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'Plus Jakarta Sans, sans-serif',</w:t>
      </w:r>
    </w:p>
    <w:p>
      <w:pPr>
        <w:spacing w:before="0" w:after="0" w:line="180" w:lineRule="exact"/>
        <w:ind w:left="259" w:right="259"/>
        <w:shd w:fill="F8FAFC"/>
        <w:pBdr>
          <w:left w:val="single" w:sz="12" w:space="8" w:color="94A3B8"/>
        </w:pBdr>
      </w:pPr>
      <w:r>
        <w:rPr>
          <w:rFonts w:ascii="Consolas" w:hAnsi="Consolas"/>
          <w:color w:val="1A202C"/>
          <w:sz w:val="15"/>
        </w:rPr>
        <w:t xml:space="preserve">                        textDecoration: 'none', display: 'flex', alignItems: 'center', gap: 4,</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{path.status}</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Popular Lessons row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marginTop: 48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'flex', justifyContent: 'space-between', alignItems: 'center', marginBottom: 20 }}&gt;</w:t>
      </w:r>
    </w:p>
    <w:p>
      <w:pPr>
        <w:spacing w:before="0" w:after="0" w:line="180" w:lineRule="exact"/>
        <w:ind w:left="259" w:right="259"/>
        <w:shd w:fill="F8FAFC"/>
        <w:pBdr>
          <w:left w:val="single" w:sz="12" w:space="8" w:color="94A3B8"/>
        </w:pBdr>
      </w:pPr>
      <w:r>
        <w:rPr>
          <w:rFonts w:ascii="Consolas" w:hAnsi="Consolas"/>
          <w:color w:val="1A202C"/>
          <w:sz w:val="15"/>
        </w:rPr>
        <w:t xml:space="preserve">              &lt;h3 style={{</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"'Cormorant Garamond', serif",</w:t>
      </w:r>
    </w:p>
    <w:p>
      <w:pPr>
        <w:spacing w:before="0" w:after="0" w:line="180" w:lineRule="exact"/>
        <w:ind w:left="259" w:right="259"/>
        <w:shd w:fill="F8FAFC"/>
        <w:pBdr>
          <w:left w:val="single" w:sz="12" w:space="8" w:color="94A3B8"/>
        </w:pBdr>
      </w:pPr>
      <w:r>
        <w:rPr>
          <w:rFonts w:ascii="Consolas" w:hAnsi="Consolas"/>
          <w:color w:val="1A202C"/>
          <w:sz w:val="15"/>
        </w:rPr>
        <w:t xml:space="preserve">                fontSize: 22, fontWeight: 400, color: '#171513', margin: 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Popular Lessons</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&lt;Link to="/courses" style={{ fontSize: 12, color: '#A85D55', fontWeight: 600, textDecoration: 'none', fontFamily: 'Plus Jakarta Sans, sans-serif' }}&gt;</w:t>
      </w:r>
    </w:p>
    <w:p>
      <w:pPr>
        <w:spacing w:before="0" w:after="0" w:line="180" w:lineRule="exact"/>
        <w:ind w:left="259" w:right="259"/>
        <w:shd w:fill="F8FAFC"/>
        <w:pBdr>
          <w:left w:val="single" w:sz="12" w:space="8" w:color="94A3B8"/>
        </w:pBdr>
      </w:pPr>
      <w:r>
        <w:rPr>
          <w:rFonts w:ascii="Consolas" w:hAnsi="Consolas"/>
          <w:color w:val="1A202C"/>
          <w:sz w:val="15"/>
        </w:rPr>
        <w:t xml:space="preserve">                View All →</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'grid', gridTemplateColumns: 'repeat(4, 1fr)', gap: 16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title: 'Letter Strokes', level: 'Beginner', script: 'a a a' },</w:t>
      </w:r>
    </w:p>
    <w:p>
      <w:pPr>
        <w:spacing w:before="0" w:after="0" w:line="180" w:lineRule="exact"/>
        <w:ind w:left="259" w:right="259"/>
        <w:shd w:fill="F8FAFC"/>
        <w:pBdr>
          <w:left w:val="single" w:sz="12" w:space="8" w:color="94A3B8"/>
        </w:pBdr>
      </w:pPr>
      <w:r>
        <w:rPr>
          <w:rFonts w:ascii="Consolas" w:hAnsi="Consolas"/>
          <w:color w:val="1A202C"/>
          <w:sz w:val="15"/>
        </w:rPr>
        <w:t xml:space="preserve">                { title: 'Never Look Back', level: 'Intermediate', script: 'Never look' },</w:t>
      </w:r>
    </w:p>
    <w:p>
      <w:pPr>
        <w:spacing w:before="0" w:after="0" w:line="180" w:lineRule="exact"/>
        <w:ind w:left="259" w:right="259"/>
        <w:shd w:fill="F8FAFC"/>
        <w:pBdr>
          <w:left w:val="single" w:sz="12" w:space="8" w:color="94A3B8"/>
        </w:pBdr>
      </w:pPr>
      <w:r>
        <w:rPr>
          <w:rFonts w:ascii="Consolas" w:hAnsi="Consolas"/>
          <w:color w:val="1A202C"/>
          <w:sz w:val="15"/>
        </w:rPr>
        <w:t xml:space="preserve">                { title: 'Lowercase Letters', level: 'Beginner', script: 'a b c' },</w:t>
      </w:r>
    </w:p>
    <w:p>
      <w:pPr>
        <w:spacing w:before="0" w:after="0" w:line="180" w:lineRule="exact"/>
        <w:ind w:left="259" w:right="259"/>
        <w:shd w:fill="F8FAFC"/>
        <w:pBdr>
          <w:left w:val="single" w:sz="12" w:space="8" w:color="94A3B8"/>
        </w:pBdr>
      </w:pPr>
      <w:r>
        <w:rPr>
          <w:rFonts w:ascii="Consolas" w:hAnsi="Consolas"/>
          <w:color w:val="1A202C"/>
          <w:sz w:val="15"/>
        </w:rPr>
        <w:t xml:space="preserve">                { title: 'Brush Lettering', level: 'Advanced', script: 'Bloom' },</w:t>
      </w:r>
    </w:p>
    <w:p>
      <w:pPr>
        <w:spacing w:before="0" w:after="0" w:line="180" w:lineRule="exact"/>
        <w:ind w:left="259" w:right="259"/>
        <w:shd w:fill="F8FAFC"/>
        <w:pBdr>
          <w:left w:val="single" w:sz="12" w:space="8" w:color="94A3B8"/>
        </w:pBdr>
      </w:pPr>
      <w:r>
        <w:rPr>
          <w:rFonts w:ascii="Consolas" w:hAnsi="Consolas"/>
          <w:color w:val="1A202C"/>
          <w:sz w:val="15"/>
        </w:rPr>
        <w:t xml:space="preserve">              ].map((l, i) =&gt; (</w:t>
      </w:r>
    </w:p>
    <w:p>
      <w:pPr>
        <w:spacing w:before="0" w:after="0" w:line="180" w:lineRule="exact"/>
        <w:ind w:left="259" w:right="259"/>
        <w:shd w:fill="F8FAFC"/>
        <w:pBdr>
          <w:left w:val="single" w:sz="12" w:space="8" w:color="94A3B8"/>
        </w:pBdr>
      </w:pPr>
      <w:r>
        <w:rPr>
          <w:rFonts w:ascii="Consolas" w:hAnsi="Consolas"/>
          <w:color w:val="1A202C"/>
          <w:sz w:val="15"/>
        </w:rPr>
        <w:t xml:space="preserve">                &lt;div key={i}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'white', borderRadius: 16,</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rgba(107,81,64,0.12)',</w:t>
      </w:r>
    </w:p>
    <w:p>
      <w:pPr>
        <w:spacing w:before="0" w:after="0" w:line="180" w:lineRule="exact"/>
        <w:ind w:left="259" w:right="259"/>
        <w:shd w:fill="F8FAFC"/>
        <w:pBdr>
          <w:left w:val="single" w:sz="12" w:space="8" w:color="94A3B8"/>
        </w:pBdr>
      </w:pPr>
      <w:r>
        <w:rPr>
          <w:rFonts w:ascii="Consolas" w:hAnsi="Consolas"/>
          <w:color w:val="1A202C"/>
          <w:sz w:val="15"/>
        </w:rPr>
        <w:t xml:space="preserve">                  padding: 16, cursor: 'pointer',</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0.2s',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onMouseEnter={e =&gt; { e.currentTarget.style.borderColor = 'rgba(107,81,64,0.3)'; e.currentTarget.style.transform = 'translateY(-2px)' }}</w:t>
      </w:r>
    </w:p>
    <w:p>
      <w:pPr>
        <w:spacing w:before="0" w:after="0" w:line="180" w:lineRule="exact"/>
        <w:ind w:left="259" w:right="259"/>
        <w:shd w:fill="F8FAFC"/>
        <w:pBdr>
          <w:left w:val="single" w:sz="12" w:space="8" w:color="94A3B8"/>
        </w:pBdr>
      </w:pPr>
      <w:r>
        <w:rPr>
          <w:rFonts w:ascii="Consolas" w:hAnsi="Consolas"/>
          <w:color w:val="1A202C"/>
          <w:sz w:val="15"/>
        </w:rPr>
        <w:t xml:space="preserve">                  onMouseLeave={e =&gt; { e.currentTarget.style.borderColor = 'rgba(107,81,64,0.12)'; e.currentTarget.style.transform = 'translateY(0)'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height: 64, display: 'flex', alignItems: 'center', justifyContent: 'center',</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'#F6F0E6', borderRadius: 10, marginBottom: 12,</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"'Pinyon Script', cursive",</w:t>
      </w:r>
    </w:p>
    <w:p>
      <w:pPr>
        <w:spacing w:before="0" w:after="0" w:line="180" w:lineRule="exact"/>
        <w:ind w:left="259" w:right="259"/>
        <w:shd w:fill="F8FAFC"/>
        <w:pBdr>
          <w:left w:val="single" w:sz="12" w:space="8" w:color="94A3B8"/>
        </w:pBdr>
      </w:pPr>
      <w:r>
        <w:rPr>
          <w:rFonts w:ascii="Consolas" w:hAnsi="Consolas"/>
          <w:color w:val="1A202C"/>
          <w:sz w:val="15"/>
        </w:rPr>
        <w:t xml:space="preserve">                    fontSize: 28, color: '#171513',</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{l.script}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 fontSize: 12, fontWeight: 600, color: '#171513', fontFamily: 'Plus Jakarta Sans, sans-serif', margin: '0 0 4px' }}&gt;{l.title}&lt;/p&gt;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 fontSize: 10, color: '#6B5140', fontFamily: 'ui-monospace, monospace', margin: 0, letterSpacing: '0.08em' }}&gt;{l.level}&lt;/p&gt;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&lt;/section&gt;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AI ASSESSMENT SECTION ─────────────────────── */}</w:t>
      </w:r>
    </w:p>
    <w:p>
      <w:pPr>
        <w:spacing w:before="0" w:after="0" w:line="180" w:lineRule="exact"/>
        <w:ind w:left="259" w:right="259"/>
        <w:shd w:fill="F8FAFC"/>
        <w:pBdr>
          <w:left w:val="single" w:sz="12" w:space="8" w:color="94A3B8"/>
        </w:pBdr>
      </w:pPr>
      <w:r>
        <w:rPr>
          <w:rFonts w:ascii="Consolas" w:hAnsi="Consolas"/>
          <w:color w:val="1A202C"/>
          <w:sz w:val="15"/>
        </w:rPr>
        <w:t xml:space="preserve">      &lt;section style={{ padding: '80px 32px', background: '#F6F0E6'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maxWidth: 1200, margin: '0 auto', display: 'grid', gridTemplateColumns: '1fr 1fr', gap: 64, alignItems: 'center'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Left text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w:t>
      </w:r>
    </w:p>
    <w:p>
      <w:pPr>
        <w:spacing w:before="0" w:after="0" w:line="180" w:lineRule="exact"/>
        <w:ind w:left="259" w:right="259"/>
        <w:shd w:fill="F8FAFC"/>
        <w:pBdr>
          <w:left w:val="single" w:sz="12" w:space="8" w:color="94A3B8"/>
        </w:pBdr>
      </w:pPr>
      <w:r>
        <w:rPr>
          <w:rFonts w:ascii="Consolas" w:hAnsi="Consolas"/>
          <w:color w:val="1A202C"/>
          <w:sz w:val="15"/>
        </w:rPr>
        <w:t xml:space="preserve">              fontSize: 10, fontFamily: 'ui-monospace, monospace',</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 '0.2em', fontWeight: 700, color: '#A85D55',</w:t>
      </w:r>
    </w:p>
    <w:p>
      <w:pPr>
        <w:spacing w:before="0" w:after="0" w:line="180" w:lineRule="exact"/>
        <w:ind w:left="259" w:right="259"/>
        <w:shd w:fill="F8FAFC"/>
        <w:pBdr>
          <w:left w:val="single" w:sz="12" w:space="8" w:color="94A3B8"/>
        </w:pBdr>
      </w:pPr>
      <w:r>
        <w:rPr>
          <w:rFonts w:ascii="Consolas" w:hAnsi="Consolas"/>
          <w:color w:val="1A202C"/>
          <w:sz w:val="15"/>
        </w:rPr>
        <w:t xml:space="preserve">              textTransform: 'uppercase', display: 'block', marginBottom: 14,</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Subtle Neural Intelligence</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&lt;h2 style={{</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"'Cormorant Garamond', 'Playfair Display', serif",</w:t>
      </w:r>
    </w:p>
    <w:p>
      <w:pPr>
        <w:spacing w:before="0" w:after="0" w:line="180" w:lineRule="exact"/>
        <w:ind w:left="259" w:right="259"/>
        <w:shd w:fill="F8FAFC"/>
        <w:pBdr>
          <w:left w:val="single" w:sz="12" w:space="8" w:color="94A3B8"/>
        </w:pBdr>
      </w:pPr>
      <w:r>
        <w:rPr>
          <w:rFonts w:ascii="Consolas" w:hAnsi="Consolas"/>
          <w:color w:val="1A202C"/>
          <w:sz w:val="15"/>
        </w:rPr>
        <w:t xml:space="preserve">              fontSize: 'clamp(28px, 3vw, 42px)', fontWeight: 400,</w:t>
      </w:r>
    </w:p>
    <w:p>
      <w:pPr>
        <w:spacing w:before="0" w:after="0" w:line="180" w:lineRule="exact"/>
        <w:ind w:left="259" w:right="259"/>
        <w:shd w:fill="F8FAFC"/>
        <w:pBdr>
          <w:left w:val="single" w:sz="12" w:space="8" w:color="94A3B8"/>
        </w:pBdr>
      </w:pPr>
      <w:r>
        <w:rPr>
          <w:rFonts w:ascii="Consolas" w:hAnsi="Consolas"/>
          <w:color w:val="1A202C"/>
          <w:sz w:val="15"/>
        </w:rPr>
        <w:t xml:space="preserve">              color: '#171513', margin: '0 0 16px', lineHeight: 1.2,</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Instant Diagnostic Stroke Feedback</w:t>
      </w:r>
    </w:p>
    <w:p>
      <w:pPr>
        <w:spacing w:before="0" w:after="0" w:line="180" w:lineRule="exact"/>
        <w:ind w:left="259" w:right="259"/>
        <w:shd w:fill="F8FAFC"/>
        <w:pBdr>
          <w:left w:val="single" w:sz="12" w:space="8" w:color="94A3B8"/>
        </w:pBdr>
      </w:pPr>
      <w:r>
        <w:rPr>
          <w:rFonts w:ascii="Consolas" w:hAnsi="Consolas"/>
          <w:color w:val="1A202C"/>
          <w:sz w:val="15"/>
        </w:rPr>
        <w:t xml:space="preserve">            &lt;/h2&gt;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w:t>
      </w:r>
    </w:p>
    <w:p>
      <w:pPr>
        <w:spacing w:before="0" w:after="0" w:line="180" w:lineRule="exact"/>
        <w:ind w:left="259" w:right="259"/>
        <w:shd w:fill="F8FAFC"/>
        <w:pBdr>
          <w:left w:val="single" w:sz="12" w:space="8" w:color="94A3B8"/>
        </w:pBdr>
      </w:pPr>
      <w:r>
        <w:rPr>
          <w:rFonts w:ascii="Consolas" w:hAnsi="Consolas"/>
          <w:color w:val="1A202C"/>
          <w:sz w:val="15"/>
        </w:rPr>
        <w:t xml:space="preserve">              fontSize: 14, color: '#6B5140', lineHeight: 1.7,</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'Plus Jakarta Sans, sans-serif', margin: '0 0 24px',</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CalliVision v2.4 evaluates your handwriting against classical 55° slant guidelines, hairline-to-shade pressure contrast, and baseline drift in real time.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&lt;ul style={{ listStyle: 'none', padding: 0, margin: '0 0 32px', display: 'flex', flexDirection: 'column', gap: 10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'55° diagonal slant adherence with degree deviation',</w:t>
      </w:r>
    </w:p>
    <w:p>
      <w:pPr>
        <w:spacing w:before="0" w:after="0" w:line="180" w:lineRule="exact"/>
        <w:ind w:left="259" w:right="259"/>
        <w:shd w:fill="F8FAFC"/>
        <w:pBdr>
          <w:left w:val="single" w:sz="12" w:space="8" w:color="94A3B8"/>
        </w:pBdr>
      </w:pPr>
      <w:r>
        <w:rPr>
          <w:rFonts w:ascii="Consolas" w:hAnsi="Consolas"/>
          <w:color w:val="1A202C"/>
          <w:sz w:val="15"/>
        </w:rPr>
        <w:t xml:space="preserve">                'Hairline vs downstroke thickness contrast ratio',</w:t>
      </w:r>
    </w:p>
    <w:p>
      <w:pPr>
        <w:spacing w:before="0" w:after="0" w:line="180" w:lineRule="exact"/>
        <w:ind w:left="259" w:right="259"/>
        <w:shd w:fill="F8FAFC"/>
        <w:pBdr>
          <w:left w:val="single" w:sz="12" w:space="8" w:color="94A3B8"/>
        </w:pBdr>
      </w:pPr>
      <w:r>
        <w:rPr>
          <w:rFonts w:ascii="Consolas" w:hAnsi="Consolas"/>
          <w:color w:val="1A202C"/>
          <w:sz w:val="15"/>
        </w:rPr>
        <w:t xml:space="preserve">                'Micro-jitter and exit loop smoothness detection',</w:t>
      </w:r>
    </w:p>
    <w:p>
      <w:pPr>
        <w:spacing w:before="0" w:after="0" w:line="180" w:lineRule="exact"/>
        <w:ind w:left="259" w:right="259"/>
        <w:shd w:fill="F8FAFC"/>
        <w:pBdr>
          <w:left w:val="single" w:sz="12" w:space="8" w:color="94A3B8"/>
        </w:pBdr>
      </w:pPr>
      <w:r>
        <w:rPr>
          <w:rFonts w:ascii="Consolas" w:hAnsi="Consolas"/>
          <w:color w:val="1A202C"/>
          <w:sz w:val="15"/>
        </w:rPr>
        <w:t xml:space="preserve">              ].map((item, i) =&gt; (</w:t>
      </w:r>
    </w:p>
    <w:p>
      <w:pPr>
        <w:spacing w:before="0" w:after="0" w:line="180" w:lineRule="exact"/>
        <w:ind w:left="259" w:right="259"/>
        <w:shd w:fill="F8FAFC"/>
        <w:pBdr>
          <w:left w:val="single" w:sz="12" w:space="8" w:color="94A3B8"/>
        </w:pBdr>
      </w:pPr>
      <w:r>
        <w:rPr>
          <w:rFonts w:ascii="Consolas" w:hAnsi="Consolas"/>
          <w:color w:val="1A202C"/>
          <w:sz w:val="15"/>
        </w:rPr>
        <w:t xml:space="preserve">                &lt;li key={i} style={{ display: 'flex', alignItems: 'flex-start', gap: 10, fontSize: 13, color: '#6B5140', fontFamily: 'Plus Jakarta Sans, sans-serif' }}&gt;</w:t>
      </w:r>
    </w:p>
    <w:p>
      <w:pPr>
        <w:spacing w:before="0" w:after="0" w:line="180" w:lineRule="exact"/>
        <w:ind w:left="259" w:right="259"/>
        <w:shd w:fill="F8FAFC"/>
        <w:pBdr>
          <w:left w:val="single" w:sz="12" w:space="8" w:color="94A3B8"/>
        </w:pBdr>
      </w:pPr>
      <w:r>
        <w:rPr>
          <w:rFonts w:ascii="Consolas" w:hAnsi="Consolas"/>
          <w:color w:val="1A202C"/>
          <w:sz w:val="15"/>
        </w:rPr>
        <w:t xml:space="preserve">                  &lt;CheckCircle2 size={16} style={{ color: '#A85D55', flexShrink: 0, marginTop: 2 }} /&gt;</w:t>
      </w:r>
    </w:p>
    <w:p>
      <w:pPr>
        <w:spacing w:before="0" w:after="0" w:line="180" w:lineRule="exact"/>
        <w:ind w:left="259" w:right="259"/>
        <w:shd w:fill="F8FAFC"/>
        <w:pBdr>
          <w:left w:val="single" w:sz="12" w:space="8" w:color="94A3B8"/>
        </w:pBdr>
      </w:pPr>
      <w:r>
        <w:rPr>
          <w:rFonts w:ascii="Consolas" w:hAnsi="Consolas"/>
          <w:color w:val="1A202C"/>
          <w:sz w:val="15"/>
        </w:rPr>
        <w:t xml:space="preserve">                  &lt;span&gt;{item}&lt;/span&gt;</w:t>
      </w:r>
    </w:p>
    <w:p>
      <w:pPr>
        <w:spacing w:before="0" w:after="0" w:line="180" w:lineRule="exact"/>
        <w:ind w:left="259" w:right="259"/>
        <w:shd w:fill="F8FAFC"/>
        <w:pBdr>
          <w:left w:val="single" w:sz="12" w:space="8" w:color="94A3B8"/>
        </w:pBdr>
      </w:pPr>
      <w:r>
        <w:rPr>
          <w:rFonts w:ascii="Consolas" w:hAnsi="Consolas"/>
          <w:color w:val="1A202C"/>
          <w:sz w:val="15"/>
        </w:rPr>
        <w:t xml:space="preserve">                &lt;/li&gt;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&lt;/ul&gt;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&lt;Link</w:t>
      </w:r>
    </w:p>
    <w:p>
      <w:pPr>
        <w:spacing w:before="0" w:after="0" w:line="180" w:lineRule="exact"/>
        <w:ind w:left="259" w:right="259"/>
        <w:shd w:fill="F8FAFC"/>
        <w:pBdr>
          <w:left w:val="single" w:sz="12" w:space="8" w:color="94A3B8"/>
        </w:pBdr>
      </w:pPr>
      <w:r>
        <w:rPr>
          <w:rFonts w:ascii="Consolas" w:hAnsi="Consolas"/>
          <w:color w:val="1A202C"/>
          <w:sz w:val="15"/>
        </w:rPr>
        <w:t xml:space="preserve">              to="/progress"</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display: 'inline-flex', alignItems: 'center', gap: 8,</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'#171513', color: '#FAF6F0',</w:t>
      </w:r>
    </w:p>
    <w:p>
      <w:pPr>
        <w:spacing w:before="0" w:after="0" w:line="180" w:lineRule="exact"/>
        <w:ind w:left="259" w:right="259"/>
        <w:shd w:fill="F8FAFC"/>
        <w:pBdr>
          <w:left w:val="single" w:sz="12" w:space="8" w:color="94A3B8"/>
        </w:pBdr>
      </w:pPr>
      <w:r>
        <w:rPr>
          <w:rFonts w:ascii="Consolas" w:hAnsi="Consolas"/>
          <w:color w:val="1A202C"/>
          <w:sz w:val="15"/>
        </w:rPr>
        <w:t xml:space="preserve">                fontSize: 12, fontWeight: 600, letterSpacing: '0.05em',</w:t>
      </w:r>
    </w:p>
    <w:p>
      <w:pPr>
        <w:spacing w:before="0" w:after="0" w:line="180" w:lineRule="exact"/>
        <w:ind w:left="259" w:right="259"/>
        <w:shd w:fill="F8FAFC"/>
        <w:pBdr>
          <w:left w:val="single" w:sz="12" w:space="8" w:color="94A3B8"/>
        </w:pBdr>
      </w:pPr>
      <w:r>
        <w:rPr>
          <w:rFonts w:ascii="Consolas" w:hAnsi="Consolas"/>
          <w:color w:val="1A202C"/>
          <w:sz w:val="15"/>
        </w:rPr>
        <w:t xml:space="preserve">                padding: '12px 24px', borderRadius: 9999,</w:t>
      </w:r>
    </w:p>
    <w:p>
      <w:pPr>
        <w:spacing w:before="0" w:after="0" w:line="180" w:lineRule="exact"/>
        <w:ind w:left="259" w:right="259"/>
        <w:shd w:fill="F8FAFC"/>
        <w:pBdr>
          <w:left w:val="single" w:sz="12" w:space="8" w:color="94A3B8"/>
        </w:pBdr>
      </w:pPr>
      <w:r>
        <w:rPr>
          <w:rFonts w:ascii="Consolas" w:hAnsi="Consolas"/>
          <w:color w:val="1A202C"/>
          <w:sz w:val="15"/>
        </w:rPr>
        <w:t xml:space="preserve">                textDecoration: 'none', fontFamily: 'Plus Jakarta Sans, sans-serif',</w:t>
      </w:r>
    </w:p>
    <w:p>
      <w:pPr>
        <w:spacing w:before="0" w:after="0" w:line="180" w:lineRule="exact"/>
        <w:ind w:left="259" w:right="259"/>
        <w:shd w:fill="F8FAFC"/>
        <w:pBdr>
          <w:left w:val="single" w:sz="12" w:space="8" w:color="94A3B8"/>
        </w:pBdr>
      </w:pPr>
      <w:r>
        <w:rPr>
          <w:rFonts w:ascii="Consolas" w:hAnsi="Consolas"/>
          <w:color w:val="1A202C"/>
          <w:sz w:val="15"/>
        </w:rPr>
        <w:t xml:space="preserve">                textTransform: 'uppercase',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Try AI Stroke Review &lt;ArrowRight size={14} /&gt;</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Right: assessment panel matching reference screen #7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'white', borderRadius: 20,</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rgba(107,81,64,0.14)',</w:t>
      </w:r>
    </w:p>
    <w:p>
      <w:pPr>
        <w:spacing w:before="0" w:after="0" w:line="180" w:lineRule="exact"/>
        <w:ind w:left="259" w:right="259"/>
        <w:shd w:fill="F8FAFC"/>
        <w:pBdr>
          <w:left w:val="single" w:sz="12" w:space="8" w:color="94A3B8"/>
        </w:pBdr>
      </w:pPr>
      <w:r>
        <w:rPr>
          <w:rFonts w:ascii="Consolas" w:hAnsi="Consolas"/>
          <w:color w:val="1A202C"/>
          <w:sz w:val="15"/>
        </w:rPr>
        <w:t xml:space="preserve">            boxShadow: '0 12px 36px rgba(48,43,39,0.08)',</w:t>
      </w:r>
    </w:p>
    <w:p>
      <w:pPr>
        <w:spacing w:before="0" w:after="0" w:line="180" w:lineRule="exact"/>
        <w:ind w:left="259" w:right="259"/>
        <w:shd w:fill="F8FAFC"/>
        <w:pBdr>
          <w:left w:val="single" w:sz="12" w:space="8" w:color="94A3B8"/>
        </w:pBdr>
      </w:pPr>
      <w:r>
        <w:rPr>
          <w:rFonts w:ascii="Consolas" w:hAnsi="Consolas"/>
          <w:color w:val="1A202C"/>
          <w:sz w:val="15"/>
        </w:rPr>
        <w:t xml:space="preserve">            padding: 28, position: 'relative', overflow: 'hidden',</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Subtle botanical corner decoration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 top: -10, right: -10,</w:t>
      </w:r>
    </w:p>
    <w:p>
      <w:pPr>
        <w:spacing w:before="0" w:after="0" w:line="180" w:lineRule="exact"/>
        <w:ind w:left="259" w:right="259"/>
        <w:shd w:fill="F8FAFC"/>
        <w:pBdr>
          <w:left w:val="single" w:sz="12" w:space="8" w:color="94A3B8"/>
        </w:pBdr>
      </w:pPr>
      <w:r>
        <w:rPr>
          <w:rFonts w:ascii="Consolas" w:hAnsi="Consolas"/>
          <w:color w:val="1A202C"/>
          <w:sz w:val="15"/>
        </w:rPr>
        <w:t xml:space="preserve">              width: 100, height: 100, opacity: 0.15,</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 'url(/botanical-bg.jpg)',</w:t>
      </w:r>
    </w:p>
    <w:p>
      <w:pPr>
        <w:spacing w:before="0" w:after="0" w:line="180" w:lineRule="exact"/>
        <w:ind w:left="259" w:right="259"/>
        <w:shd w:fill="F8FAFC"/>
        <w:pBdr>
          <w:left w:val="single" w:sz="12" w:space="8" w:color="94A3B8"/>
        </w:pBdr>
      </w:pPr>
      <w:r>
        <w:rPr>
          <w:rFonts w:ascii="Consolas" w:hAnsi="Consolas"/>
          <w:color w:val="1A202C"/>
          <w:sz w:val="15"/>
        </w:rPr>
        <w:t xml:space="preserve">              backgroundSize: '200px',</w:t>
      </w:r>
    </w:p>
    <w:p>
      <w:pPr>
        <w:spacing w:before="0" w:after="0" w:line="180" w:lineRule="exact"/>
        <w:ind w:left="259" w:right="259"/>
        <w:shd w:fill="F8FAFC"/>
        <w:pBdr>
          <w:left w:val="single" w:sz="12" w:space="8" w:color="94A3B8"/>
        </w:pBdr>
      </w:pPr>
      <w:r>
        <w:rPr>
          <w:rFonts w:ascii="Consolas" w:hAnsi="Consolas"/>
          <w:color w:val="1A202C"/>
          <w:sz w:val="15"/>
        </w:rPr>
        <w:t xml:space="preserve">              backgroundPosition: 'top right',</w:t>
      </w:r>
    </w:p>
    <w:p>
      <w:pPr>
        <w:spacing w:before="0" w:after="0" w:line="180" w:lineRule="exact"/>
        <w:ind w:left="259" w:right="259"/>
        <w:shd w:fill="F8FAFC"/>
        <w:pBdr>
          <w:left w:val="single" w:sz="12" w:space="8" w:color="94A3B8"/>
        </w:pBdr>
      </w:pPr>
      <w:r>
        <w:rPr>
          <w:rFonts w:ascii="Consolas" w:hAnsi="Consolas"/>
          <w:color w:val="1A202C"/>
          <w:sz w:val="15"/>
        </w:rPr>
        <w:t xml:space="preserve">            }}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Header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'flex', justifyContent: 'space-between', alignItems: 'center', marginBottom: 20, paddingBottom: 16, borderBottom: '1px solid rgba(107,81,64,0.12)'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w:t>
      </w:r>
    </w:p>
    <w:p>
      <w:pPr>
        <w:spacing w:before="0" w:after="0" w:line="180" w:lineRule="exact"/>
        <w:ind w:left="259" w:right="259"/>
        <w:shd w:fill="F8FAFC"/>
        <w:pBdr>
          <w:left w:val="single" w:sz="12" w:space="8" w:color="94A3B8"/>
        </w:pBdr>
      </w:pPr>
      <w:r>
        <w:rPr>
          <w:rFonts w:ascii="Consolas" w:hAnsi="Consolas"/>
          <w:color w:val="1A202C"/>
          <w:sz w:val="15"/>
        </w:rPr>
        <w:t xml:space="preserve">                fontSize: 10, fontFamily: 'ui-monospace, monospace',</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 '0.14em', color: '#A85D55', textTransform: 'uppercase', fontWeight: 700,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Diagnostic Sample • Token "a"</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padding: '4px 10px', borderRadius: 9999,</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'#F6F0E6', border: '1px solid rgba(107,81,64,0.2)',</w:t>
      </w:r>
    </w:p>
    <w:p>
      <w:pPr>
        <w:spacing w:before="0" w:after="0" w:line="180" w:lineRule="exact"/>
        <w:ind w:left="259" w:right="259"/>
        <w:shd w:fill="F8FAFC"/>
        <w:pBdr>
          <w:left w:val="single" w:sz="12" w:space="8" w:color="94A3B8"/>
        </w:pBdr>
      </w:pPr>
      <w:r>
        <w:rPr>
          <w:rFonts w:ascii="Consolas" w:hAnsi="Consolas"/>
          <w:color w:val="1A202C"/>
          <w:sz w:val="15"/>
        </w:rPr>
        <w:t xml:space="preserve">                fontSize: 12, fontWeight: 700, fontFamily: 'ui-monospace, monospace', color: '#171513',</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84 / 100</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Score metrics — elegant assessment sheet look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'flex', flexDirection: 'column', gap: 14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label: 'Slant Adherence', val: 88, color: '#6B5140' },</w:t>
      </w:r>
    </w:p>
    <w:p>
      <w:pPr>
        <w:spacing w:before="0" w:after="0" w:line="180" w:lineRule="exact"/>
        <w:ind w:left="259" w:right="259"/>
        <w:shd w:fill="F8FAFC"/>
        <w:pBdr>
          <w:left w:val="single" w:sz="12" w:space="8" w:color="94A3B8"/>
        </w:pBdr>
      </w:pPr>
      <w:r>
        <w:rPr>
          <w:rFonts w:ascii="Consolas" w:hAnsi="Consolas"/>
          <w:color w:val="1A202C"/>
          <w:sz w:val="15"/>
        </w:rPr>
        <w:t xml:space="preserve">                { label: 'Stroke Contrast Ratio', val: 82, color: '#A85D55' },</w:t>
      </w:r>
    </w:p>
    <w:p>
      <w:pPr>
        <w:spacing w:before="0" w:after="0" w:line="180" w:lineRule="exact"/>
        <w:ind w:left="259" w:right="259"/>
        <w:shd w:fill="F8FAFC"/>
        <w:pBdr>
          <w:left w:val="single" w:sz="12" w:space="8" w:color="94A3B8"/>
        </w:pBdr>
      </w:pPr>
      <w:r>
        <w:rPr>
          <w:rFonts w:ascii="Consolas" w:hAnsi="Consolas"/>
          <w:color w:val="1A202C"/>
          <w:sz w:val="15"/>
        </w:rPr>
        <w:t xml:space="preserve">                { label: 'Letter Spacing', val: 76, color: '#642F35' },</w:t>
      </w:r>
    </w:p>
    <w:p>
      <w:pPr>
        <w:spacing w:before="0" w:after="0" w:line="180" w:lineRule="exact"/>
        <w:ind w:left="259" w:right="259"/>
        <w:shd w:fill="F8FAFC"/>
        <w:pBdr>
          <w:left w:val="single" w:sz="12" w:space="8" w:color="94A3B8"/>
        </w:pBdr>
      </w:pPr>
      <w:r>
        <w:rPr>
          <w:rFonts w:ascii="Consolas" w:hAnsi="Consolas"/>
          <w:color w:val="1A202C"/>
          <w:sz w:val="15"/>
        </w:rPr>
        <w:t xml:space="preserve">                { label: 'Baseline Alignment', val: 91, color: '#6B5140' },</w:t>
      </w:r>
    </w:p>
    <w:p>
      <w:pPr>
        <w:spacing w:before="0" w:after="0" w:line="180" w:lineRule="exact"/>
        <w:ind w:left="259" w:right="259"/>
        <w:shd w:fill="F8FAFC"/>
        <w:pBdr>
          <w:left w:val="single" w:sz="12" w:space="8" w:color="94A3B8"/>
        </w:pBdr>
      </w:pPr>
      <w:r>
        <w:rPr>
          <w:rFonts w:ascii="Consolas" w:hAnsi="Consolas"/>
          <w:color w:val="1A202C"/>
          <w:sz w:val="15"/>
        </w:rPr>
        <w:t xml:space="preserve">              ].map((m, i) =&gt; (</w:t>
      </w:r>
    </w:p>
    <w:p>
      <w:pPr>
        <w:spacing w:before="0" w:after="0" w:line="180" w:lineRule="exact"/>
        <w:ind w:left="259" w:right="259"/>
        <w:shd w:fill="F8FAFC"/>
        <w:pBdr>
          <w:left w:val="single" w:sz="12" w:space="8" w:color="94A3B8"/>
        </w:pBdr>
      </w:pPr>
      <w:r>
        <w:rPr>
          <w:rFonts w:ascii="Consolas" w:hAnsi="Consolas"/>
          <w:color w:val="1A202C"/>
          <w:sz w:val="15"/>
        </w:rPr>
        <w:t xml:space="preserve">                &lt;div key={i}&gt;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'flex', justifyContent: 'space-between', marginBottom: 5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fontSize: 12, color: '#6B5140', fontFamily: 'Plus Jakarta Sans, sans-serif' }}&gt;{m.label}&lt;/span&gt;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fontSize: 12, fontWeight: 700, color: '#171513', fontFamily: 'ui-monospace, monospace' }}&gt;{m.val}%&lt;/span&gt;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height: 5, background: '#F0EBE3', borderRadius: 9999, overflow: 'hidden'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height: '100%', width: `${m.val}%`,</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`linear-gradient(90deg, ${m.color}88, ${m.color})`,</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9999,</w:t>
      </w:r>
    </w:p>
    <w:p>
      <w:pPr>
        <w:spacing w:before="0" w:after="0" w:line="180" w:lineRule="exact"/>
        <w:ind w:left="259" w:right="259"/>
        <w:shd w:fill="F8FAFC"/>
        <w:pBdr>
          <w:left w:val="single" w:sz="12" w:space="8" w:color="94A3B8"/>
        </w:pBdr>
      </w:pPr>
      <w:r>
        <w:rPr>
          <w:rFonts w:ascii="Consolas" w:hAnsi="Consolas"/>
          <w:color w:val="1A202C"/>
          <w:sz w:val="15"/>
        </w:rPr>
        <w:t xml:space="preserve">                    }}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Prescription note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marginTop: 20, padding: '12px 16px',</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'#F6F0E6', borderRadius: 12,</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rgba(107,81,64,0.12)',</w:t>
      </w:r>
    </w:p>
    <w:p>
      <w:pPr>
        <w:spacing w:before="0" w:after="0" w:line="180" w:lineRule="exact"/>
        <w:ind w:left="259" w:right="259"/>
        <w:shd w:fill="F8FAFC"/>
        <w:pBdr>
          <w:left w:val="single" w:sz="12" w:space="8" w:color="94A3B8"/>
        </w:pBdr>
      </w:pPr>
      <w:r>
        <w:rPr>
          <w:rFonts w:ascii="Consolas" w:hAnsi="Consolas"/>
          <w:color w:val="1A202C"/>
          <w:sz w:val="15"/>
        </w:rPr>
        <w:t xml:space="preserve">              fontSize: 12, color: '#6B5140', lineHeight: 1.6,</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'Plus Jakarta Sans, sans-serif',</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fontFamily: "'Cormorant Garamond', serif", fontWeight: 600, color: '#171513' }}&gt;Prescription: &lt;/span&gt;</w:t>
      </w:r>
    </w:p>
    <w:p>
      <w:pPr>
        <w:spacing w:before="0" w:after="0" w:line="180" w:lineRule="exact"/>
        <w:ind w:left="259" w:right="259"/>
        <w:shd w:fill="F8FAFC"/>
        <w:pBdr>
          <w:left w:val="single" w:sz="12" w:space="8" w:color="94A3B8"/>
        </w:pBdr>
      </w:pPr>
      <w:r>
        <w:rPr>
          <w:rFonts w:ascii="Consolas" w:hAnsi="Consolas"/>
          <w:color w:val="1A202C"/>
          <w:sz w:val="15"/>
        </w:rPr>
        <w:t xml:space="preserve">              "Release downward pressure 2mm before baseline to create cleaner exit transitions into connecting hairlines."</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&lt;/section&gt;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GALLERY SECTION ─────────────────────────────── */}</w:t>
      </w:r>
    </w:p>
    <w:p>
      <w:pPr>
        <w:spacing w:before="0" w:after="0" w:line="180" w:lineRule="exact"/>
        <w:ind w:left="259" w:right="259"/>
        <w:shd w:fill="F8FAFC"/>
        <w:pBdr>
          <w:left w:val="single" w:sz="12" w:space="8" w:color="94A3B8"/>
        </w:pBdr>
      </w:pPr>
      <w:r>
        <w:rPr>
          <w:rFonts w:ascii="Consolas" w:hAnsi="Consolas"/>
          <w:color w:val="1A202C"/>
          <w:sz w:val="15"/>
        </w:rPr>
        <w:t xml:space="preserve">      &lt;section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'#FAF6F0',</w:t>
      </w:r>
    </w:p>
    <w:p>
      <w:pPr>
        <w:spacing w:before="0" w:after="0" w:line="180" w:lineRule="exact"/>
        <w:ind w:left="259" w:right="259"/>
        <w:shd w:fill="F8FAFC"/>
        <w:pBdr>
          <w:left w:val="single" w:sz="12" w:space="8" w:color="94A3B8"/>
        </w:pBdr>
      </w:pPr>
      <w:r>
        <w:rPr>
          <w:rFonts w:ascii="Consolas" w:hAnsi="Consolas"/>
          <w:color w:val="1A202C"/>
          <w:sz w:val="15"/>
        </w:rPr>
        <w:t xml:space="preserve">        borderTop: '1px solid rgba(107,81,64,0.12)',</w:t>
      </w:r>
    </w:p>
    <w:p>
      <w:pPr>
        <w:spacing w:before="0" w:after="0" w:line="180" w:lineRule="exact"/>
        <w:ind w:left="259" w:right="259"/>
        <w:shd w:fill="F8FAFC"/>
        <w:pBdr>
          <w:left w:val="single" w:sz="12" w:space="8" w:color="94A3B8"/>
        </w:pBdr>
      </w:pPr>
      <w:r>
        <w:rPr>
          <w:rFonts w:ascii="Consolas" w:hAnsi="Consolas"/>
          <w:color w:val="1A202C"/>
          <w:sz w:val="15"/>
        </w:rPr>
        <w:t xml:space="preserve">        padding: '80px 32px',</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maxWidth: 1200, margin: '0 auto'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'flex', justifyContent: 'space-between', alignItems: 'flex-end', marginBottom: 40 }}&gt;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w:t>
      </w:r>
    </w:p>
    <w:p>
      <w:pPr>
        <w:spacing w:before="0" w:after="0" w:line="180" w:lineRule="exact"/>
        <w:ind w:left="259" w:right="259"/>
        <w:shd w:fill="F8FAFC"/>
        <w:pBdr>
          <w:left w:val="single" w:sz="12" w:space="8" w:color="94A3B8"/>
        </w:pBdr>
      </w:pPr>
      <w:r>
        <w:rPr>
          <w:rFonts w:ascii="Consolas" w:hAnsi="Consolas"/>
          <w:color w:val="1A202C"/>
          <w:sz w:val="15"/>
        </w:rPr>
        <w:t xml:space="preserve">                fontSize: 10, fontFamily: 'ui-monospace, monospace',</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 '0.2em', fontWeight: 700, color: '#A85D55',</w:t>
      </w:r>
    </w:p>
    <w:p>
      <w:pPr>
        <w:spacing w:before="0" w:after="0" w:line="180" w:lineRule="exact"/>
        <w:ind w:left="259" w:right="259"/>
        <w:shd w:fill="F8FAFC"/>
        <w:pBdr>
          <w:left w:val="single" w:sz="12" w:space="8" w:color="94A3B8"/>
        </w:pBdr>
      </w:pPr>
      <w:r>
        <w:rPr>
          <w:rFonts w:ascii="Consolas" w:hAnsi="Consolas"/>
          <w:color w:val="1A202C"/>
          <w:sz w:val="15"/>
        </w:rPr>
        <w:t xml:space="preserve">                textTransform: 'uppercase', display: 'block', marginBottom: 8,</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Student Exhibition</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&lt;h2 style={{</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"'Cormorant Garamond', 'Playfair Display', serif",</w:t>
      </w:r>
    </w:p>
    <w:p>
      <w:pPr>
        <w:spacing w:before="0" w:after="0" w:line="180" w:lineRule="exact"/>
        <w:ind w:left="259" w:right="259"/>
        <w:shd w:fill="F8FAFC"/>
        <w:pBdr>
          <w:left w:val="single" w:sz="12" w:space="8" w:color="94A3B8"/>
        </w:pBdr>
      </w:pPr>
      <w:r>
        <w:rPr>
          <w:rFonts w:ascii="Consolas" w:hAnsi="Consolas"/>
          <w:color w:val="1A202C"/>
          <w:sz w:val="15"/>
        </w:rPr>
        <w:t xml:space="preserve">                fontSize: 'clamp(28px, 3vw, 40px)', fontWeight: 400,</w:t>
      </w:r>
    </w:p>
    <w:p>
      <w:pPr>
        <w:spacing w:before="0" w:after="0" w:line="180" w:lineRule="exact"/>
        <w:ind w:left="259" w:right="259"/>
        <w:shd w:fill="F8FAFC"/>
        <w:pBdr>
          <w:left w:val="single" w:sz="12" w:space="8" w:color="94A3B8"/>
        </w:pBdr>
      </w:pPr>
      <w:r>
        <w:rPr>
          <w:rFonts w:ascii="Consolas" w:hAnsi="Consolas"/>
          <w:color w:val="1A202C"/>
          <w:sz w:val="15"/>
        </w:rPr>
        <w:t xml:space="preserve">                color: '#171513', margin: 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Curated Calligraphy Artwork</w:t>
      </w:r>
    </w:p>
    <w:p>
      <w:pPr>
        <w:spacing w:before="0" w:after="0" w:line="180" w:lineRule="exact"/>
        <w:ind w:left="259" w:right="259"/>
        <w:shd w:fill="F8FAFC"/>
        <w:pBdr>
          <w:left w:val="single" w:sz="12" w:space="8" w:color="94A3B8"/>
        </w:pBdr>
      </w:pPr>
      <w:r>
        <w:rPr>
          <w:rFonts w:ascii="Consolas" w:hAnsi="Consolas"/>
          <w:color w:val="1A202C"/>
          <w:sz w:val="15"/>
        </w:rPr>
        <w:t xml:space="preserve">              &lt;/h2&gt;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&lt;Link to="/community" style={{ fontSize: 12, color: '#A85D55', fontWeight: 600, textDecoration: 'none', fontFamily: 'Plus Jakarta Sans, sans-serif' }}&gt;</w:t>
      </w:r>
    </w:p>
    <w:p>
      <w:pPr>
        <w:spacing w:before="0" w:after="0" w:line="180" w:lineRule="exact"/>
        <w:ind w:left="259" w:right="259"/>
        <w:shd w:fill="F8FAFC"/>
        <w:pBdr>
          <w:left w:val="single" w:sz="12" w:space="8" w:color="94A3B8"/>
        </w:pBdr>
      </w:pPr>
      <w:r>
        <w:rPr>
          <w:rFonts w:ascii="Consolas" w:hAnsi="Consolas"/>
          <w:color w:val="1A202C"/>
          <w:sz w:val="15"/>
        </w:rPr>
        <w:t xml:space="preserve">              View Full Gallery →</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Gallery grid — masonry style like reference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'grid', gridTemplateColumns: 'repeat(3, 1fr)', gap: 16 }}&gt;</w:t>
      </w:r>
    </w:p>
    <w:p>
      <w:pPr>
        <w:spacing w:before="0" w:after="0" w:line="180" w:lineRule="exact"/>
        <w:ind w:left="259" w:right="259"/>
        <w:shd w:fill="F8FAFC"/>
        <w:pBdr>
          <w:left w:val="single" w:sz="12" w:space="8" w:color="94A3B8"/>
        </w:pBdr>
      </w:pPr>
      <w:r>
        <w:rPr>
          <w:rFonts w:ascii="Consolas" w:hAnsi="Consolas"/>
          <w:color w:val="1A202C"/>
          <w:sz w:val="15"/>
        </w:rPr>
        <w:t xml:space="preserve">            {gallery.map((art, i) =&gt; (</w:t>
      </w:r>
    </w:p>
    <w:p>
      <w:pPr>
        <w:spacing w:before="0" w:after="0" w:line="180" w:lineRule="exact"/>
        <w:ind w:left="259" w:right="259"/>
        <w:shd w:fill="F8FAFC"/>
        <w:pBdr>
          <w:left w:val="single" w:sz="12" w:space="8" w:color="94A3B8"/>
        </w:pBdr>
      </w:pPr>
      <w:r>
        <w:rPr>
          <w:rFonts w:ascii="Consolas" w:hAnsi="Consolas"/>
          <w:color w:val="1A202C"/>
          <w:sz w:val="15"/>
        </w:rPr>
        <w:t xml:space="preserve">              &lt;div</w:t>
      </w:r>
    </w:p>
    <w:p>
      <w:pPr>
        <w:spacing w:before="0" w:after="0" w:line="180" w:lineRule="exact"/>
        <w:ind w:left="259" w:right="259"/>
        <w:shd w:fill="F8FAFC"/>
        <w:pBdr>
          <w:left w:val="single" w:sz="12" w:space="8" w:color="94A3B8"/>
        </w:pBdr>
      </w:pPr>
      <w:r>
        <w:rPr>
          <w:rFonts w:ascii="Consolas" w:hAnsi="Consolas"/>
          <w:color w:val="1A202C"/>
          <w:sz w:val="15"/>
        </w:rPr>
        <w:t xml:space="preserve">                key={i}</w:t>
      </w:r>
    </w:p>
    <w:p>
      <w:pPr>
        <w:spacing w:before="0" w:after="0" w:line="180" w:lineRule="exact"/>
        <w:ind w:left="259" w:right="259"/>
        <w:shd w:fill="F8FAFC"/>
        <w:pBdr>
          <w:left w:val="single" w:sz="12" w:space="8" w:color="94A3B8"/>
        </w:pBdr>
      </w:pPr>
      <w:r>
        <w:rPr>
          <w:rFonts w:ascii="Consolas" w:hAnsi="Consolas"/>
          <w:color w:val="1A202C"/>
          <w:sz w:val="15"/>
        </w:rPr>
        <w:t xml:space="preserve">                onClick={() =&gt; navigate('/community')}</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'white',</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18,</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rgba(107,81,64,0.12)',</w:t>
      </w:r>
    </w:p>
    <w:p>
      <w:pPr>
        <w:spacing w:before="0" w:after="0" w:line="180" w:lineRule="exact"/>
        <w:ind w:left="259" w:right="259"/>
        <w:shd w:fill="F8FAFC"/>
        <w:pBdr>
          <w:left w:val="single" w:sz="12" w:space="8" w:color="94A3B8"/>
        </w:pBdr>
      </w:pPr>
      <w:r>
        <w:rPr>
          <w:rFonts w:ascii="Consolas" w:hAnsi="Consolas"/>
          <w:color w:val="1A202C"/>
          <w:sz w:val="15"/>
        </w:rPr>
        <w:t xml:space="preserve">                  overflow: 'hidden', cursor: 'pointer',</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0.3s ease',</w:t>
      </w:r>
    </w:p>
    <w:p>
      <w:pPr>
        <w:spacing w:before="0" w:after="0" w:line="180" w:lineRule="exact"/>
        <w:ind w:left="259" w:right="259"/>
        <w:shd w:fill="F8FAFC"/>
        <w:pBdr>
          <w:left w:val="single" w:sz="12" w:space="8" w:color="94A3B8"/>
        </w:pBdr>
      </w:pPr>
      <w:r>
        <w:rPr>
          <w:rFonts w:ascii="Consolas" w:hAnsi="Consolas"/>
          <w:color w:val="1A202C"/>
          <w:sz w:val="15"/>
        </w:rPr>
        <w:t xml:space="preserve">                  gridRow: i === 0 ? 'span 2' : 'span 1',</w:t>
      </w:r>
    </w:p>
    <w:p>
      <w:pPr>
        <w:spacing w:before="0" w:after="0" w:line="180" w:lineRule="exact"/>
        <w:ind w:left="259" w:right="259"/>
        <w:shd w:fill="F8FAFC"/>
        <w:pBdr>
          <w:left w:val="single" w:sz="12" w:space="8" w:color="94A3B8"/>
        </w:pBdr>
      </w:pPr>
      <w:r>
        <w:rPr>
          <w:rFonts w:ascii="Consolas" w:hAnsi="Consolas"/>
          <w:color w:val="1A202C"/>
          <w:sz w:val="15"/>
        </w:rPr>
        <w:t xml:space="preserve">                  boxShadow: '0 2px 12px rgba(48,43,39,0.05)',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onMouseEnter={e =&gt; { e.currentTarget.style.transform = 'translateY(-4px)'; e.currentTarget.style.boxShadow = '0 16px 40px rgba(48,43,39,0.10)' }}</w:t>
      </w:r>
    </w:p>
    <w:p>
      <w:pPr>
        <w:spacing w:before="0" w:after="0" w:line="180" w:lineRule="exact"/>
        <w:ind w:left="259" w:right="259"/>
        <w:shd w:fill="F8FAFC"/>
        <w:pBdr>
          <w:left w:val="single" w:sz="12" w:space="8" w:color="94A3B8"/>
        </w:pBdr>
      </w:pPr>
      <w:r>
        <w:rPr>
          <w:rFonts w:ascii="Consolas" w:hAnsi="Consolas"/>
          <w:color w:val="1A202C"/>
          <w:sz w:val="15"/>
        </w:rPr>
        <w:t xml:space="preserve">                onMouseLeave={e =&gt; { e.currentTarget.style.transform = 'translateY(0)'; e.currentTarget.style.boxShadow = '0 2px 12px rgba(48,43,39,0.05)'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height: i === 0 ? '100%' : 180, minHeight: 160,</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 flexDirection: 'column',</w:t>
      </w:r>
    </w:p>
    <w:p>
      <w:pPr>
        <w:spacing w:before="0" w:after="0" w:line="180" w:lineRule="exact"/>
        <w:ind w:left="259" w:right="259"/>
        <w:shd w:fill="F8FAFC"/>
        <w:pBdr>
          <w:left w:val="single" w:sz="12" w:space="8" w:color="94A3B8"/>
        </w:pBdr>
      </w:pPr>
      <w:r>
        <w:rPr>
          <w:rFonts w:ascii="Consolas" w:hAnsi="Consolas"/>
          <w:color w:val="1A202C"/>
          <w:sz w:val="15"/>
        </w:rPr>
        <w:t xml:space="preserve">                  position: 'relative',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i % 3 === 0 ? '#F4E8E6' : i % 3 === 1 ? '#EFE5D5' : '#FAF6F0',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 Botanical decoration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 top: 0, right: 0,</w:t>
      </w:r>
    </w:p>
    <w:p>
      <w:pPr>
        <w:spacing w:before="0" w:after="0" w:line="180" w:lineRule="exact"/>
        <w:ind w:left="259" w:right="259"/>
        <w:shd w:fill="F8FAFC"/>
        <w:pBdr>
          <w:left w:val="single" w:sz="12" w:space="8" w:color="94A3B8"/>
        </w:pBdr>
      </w:pPr>
      <w:r>
        <w:rPr>
          <w:rFonts w:ascii="Consolas" w:hAnsi="Consolas"/>
          <w:color w:val="1A202C"/>
          <w:sz w:val="15"/>
        </w:rPr>
        <w:t xml:space="preserve">                    width: 80, height: 80, opacity: 0.3,</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 'url(/botanical-bg.jpg)',</w:t>
      </w:r>
    </w:p>
    <w:p>
      <w:pPr>
        <w:spacing w:before="0" w:after="0" w:line="180" w:lineRule="exact"/>
        <w:ind w:left="259" w:right="259"/>
        <w:shd w:fill="F8FAFC"/>
        <w:pBdr>
          <w:left w:val="single" w:sz="12" w:space="8" w:color="94A3B8"/>
        </w:pBdr>
      </w:pPr>
      <w:r>
        <w:rPr>
          <w:rFonts w:ascii="Consolas" w:hAnsi="Consolas"/>
          <w:color w:val="1A202C"/>
          <w:sz w:val="15"/>
        </w:rPr>
        <w:t xml:space="preserve">                    backgroundSize: '160px',</w:t>
      </w:r>
    </w:p>
    <w:p>
      <w:pPr>
        <w:spacing w:before="0" w:after="0" w:line="180" w:lineRule="exact"/>
        <w:ind w:left="259" w:right="259"/>
        <w:shd w:fill="F8FAFC"/>
        <w:pBdr>
          <w:left w:val="single" w:sz="12" w:space="8" w:color="94A3B8"/>
        </w:pBdr>
      </w:pPr>
      <w:r>
        <w:rPr>
          <w:rFonts w:ascii="Consolas" w:hAnsi="Consolas"/>
          <w:color w:val="1A202C"/>
          <w:sz w:val="15"/>
        </w:rPr>
        <w:t xml:space="preserve">                    backgroundPosition: 'top right',</w:t>
      </w:r>
    </w:p>
    <w:p>
      <w:pPr>
        <w:spacing w:before="0" w:after="0" w:line="180" w:lineRule="exact"/>
        <w:ind w:left="259" w:right="259"/>
        <w:shd w:fill="F8FAFC"/>
        <w:pBdr>
          <w:left w:val="single" w:sz="12" w:space="8" w:color="94A3B8"/>
        </w:pBdr>
      </w:pPr>
      <w:r>
        <w:rPr>
          <w:rFonts w:ascii="Consolas" w:hAnsi="Consolas"/>
          <w:color w:val="1A202C"/>
          <w:sz w:val="15"/>
        </w:rPr>
        <w:t xml:space="preserve">                  }}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Main calligraphy text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flex: 1, display: 'flex', alignItems: 'center', justifyContent: 'center',</w:t>
      </w:r>
    </w:p>
    <w:p>
      <w:pPr>
        <w:spacing w:before="0" w:after="0" w:line="180" w:lineRule="exact"/>
        <w:ind w:left="259" w:right="259"/>
        <w:shd w:fill="F8FAFC"/>
        <w:pBdr>
          <w:left w:val="single" w:sz="12" w:space="8" w:color="94A3B8"/>
        </w:pBdr>
      </w:pPr>
      <w:r>
        <w:rPr>
          <w:rFonts w:ascii="Consolas" w:hAnsi="Consolas"/>
          <w:color w:val="1A202C"/>
          <w:sz w:val="15"/>
        </w:rPr>
        <w:t xml:space="preserve">                    padding: 24,</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&lt;h3 style={{</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"'Pinyon Script', 'Alex Brush', cursive",</w:t>
      </w:r>
    </w:p>
    <w:p>
      <w:pPr>
        <w:spacing w:before="0" w:after="0" w:line="180" w:lineRule="exact"/>
        <w:ind w:left="259" w:right="259"/>
        <w:shd w:fill="F8FAFC"/>
        <w:pBdr>
          <w:left w:val="single" w:sz="12" w:space="8" w:color="94A3B8"/>
        </w:pBdr>
      </w:pPr>
      <w:r>
        <w:rPr>
          <w:rFonts w:ascii="Consolas" w:hAnsi="Consolas"/>
          <w:color w:val="1A202C"/>
          <w:sz w:val="15"/>
        </w:rPr>
        <w:t xml:space="preserve">                      fontSize: i === 0 ? 48 : 36, fontWeight: 400,</w:t>
      </w:r>
    </w:p>
    <w:p>
      <w:pPr>
        <w:spacing w:before="0" w:after="0" w:line="180" w:lineRule="exact"/>
        <w:ind w:left="259" w:right="259"/>
        <w:shd w:fill="F8FAFC"/>
        <w:pBdr>
          <w:left w:val="single" w:sz="12" w:space="8" w:color="94A3B8"/>
        </w:pBdr>
      </w:pPr>
      <w:r>
        <w:rPr>
          <w:rFonts w:ascii="Consolas" w:hAnsi="Consolas"/>
          <w:color w:val="1A202C"/>
          <w:sz w:val="15"/>
        </w:rPr>
        <w:t xml:space="preserve">                      color: '#171513', textAlign: 'center',</w:t>
      </w:r>
    </w:p>
    <w:p>
      <w:pPr>
        <w:spacing w:before="0" w:after="0" w:line="180" w:lineRule="exact"/>
        <w:ind w:left="259" w:right="259"/>
        <w:shd w:fill="F8FAFC"/>
        <w:pBdr>
          <w:left w:val="single" w:sz="12" w:space="8" w:color="94A3B8"/>
        </w:pBdr>
      </w:pPr>
      <w:r>
        <w:rPr>
          <w:rFonts w:ascii="Consolas" w:hAnsi="Consolas"/>
          <w:color w:val="1A202C"/>
          <w:sz w:val="15"/>
        </w:rPr>
        <w:t xml:space="preserve">                      lineHeight: 1.2, whiteSpace: 'pre-line', margin: 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{art.title}</w:t>
      </w:r>
    </w:p>
    <w:p>
      <w:pPr>
        <w:spacing w:before="0" w:after="0" w:line="180" w:lineRule="exact"/>
        <w:ind w:left="259" w:right="259"/>
        <w:shd w:fill="F8FAFC"/>
        <w:pBdr>
          <w:left w:val="single" w:sz="12" w:space="8" w:color="94A3B8"/>
        </w:pBdr>
      </w:pPr>
      <w:r>
        <w:rPr>
          <w:rFonts w:ascii="Consolas" w:hAnsi="Consolas"/>
          <w:color w:val="1A202C"/>
          <w:sz w:val="15"/>
        </w:rPr>
        <w:t xml:space="preserve">                    &lt;/h3&gt;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Author / rating row */}</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w:t>
      </w:r>
    </w:p>
    <w:p>
      <w:pPr>
        <w:spacing w:before="0" w:after="0" w:line="180" w:lineRule="exact"/>
        <w:ind w:left="259" w:right="259"/>
        <w:shd w:fill="F8FAFC"/>
        <w:pBdr>
          <w:left w:val="single" w:sz="12" w:space="8" w:color="94A3B8"/>
        </w:pBdr>
      </w:pPr>
      <w:r>
        <w:rPr>
          <w:rFonts w:ascii="Consolas" w:hAnsi="Consolas"/>
          <w:color w:val="1A202C"/>
          <w:sz w:val="15"/>
        </w:rPr>
        <w:t xml:space="preserve">                    padding: '10px 16px',</w:t>
      </w:r>
    </w:p>
    <w:p>
      <w:pPr>
        <w:spacing w:before="0" w:after="0" w:line="180" w:lineRule="exact"/>
        <w:ind w:left="259" w:right="259"/>
        <w:shd w:fill="F8FAFC"/>
        <w:pBdr>
          <w:left w:val="single" w:sz="12" w:space="8" w:color="94A3B8"/>
        </w:pBdr>
      </w:pPr>
      <w:r>
        <w:rPr>
          <w:rFonts w:ascii="Consolas" w:hAnsi="Consolas"/>
          <w:color w:val="1A202C"/>
          <w:sz w:val="15"/>
        </w:rPr>
        <w:t xml:space="preserve">                    borderTop: '1px solid rgba(107,81,64,0.1)',</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 justifyContent: 'space-between', alignItems: 'center',</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'rgba(255,255,255,0.7)',</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fontSize: 11, fontFamily: 'Plus Jakarta Sans, sans-serif', color: '#6B5140', fontWeight: 500 }}&gt;</w:t>
      </w:r>
    </w:p>
    <w:p>
      <w:pPr>
        <w:spacing w:before="0" w:after="0" w:line="180" w:lineRule="exact"/>
        <w:ind w:left="259" w:right="259"/>
        <w:shd w:fill="F8FAFC"/>
        <w:pBdr>
          <w:left w:val="single" w:sz="12" w:space="8" w:color="94A3B8"/>
        </w:pBdr>
      </w:pPr>
      <w:r>
        <w:rPr>
          <w:rFonts w:ascii="Consolas" w:hAnsi="Consolas"/>
          <w:color w:val="1A202C"/>
          <w:sz w:val="15"/>
        </w:rPr>
        <w:t xml:space="preserve">                      By {art.author}</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&lt;span style={{ fontSize: 10, fontFamily: 'ui-monospace, monospace', color: '#A85D55', fontWeight: 700 }}&gt;</w:t>
      </w:r>
    </w:p>
    <w:p>
      <w:pPr>
        <w:spacing w:before="0" w:after="0" w:line="180" w:lineRule="exact"/>
        <w:ind w:left="259" w:right="259"/>
        <w:shd w:fill="F8FAFC"/>
        <w:pBdr>
          <w:left w:val="single" w:sz="12" w:space="8" w:color="94A3B8"/>
        </w:pBdr>
      </w:pPr>
      <w:r>
        <w:rPr>
          <w:rFonts w:ascii="Consolas" w:hAnsi="Consolas"/>
          <w:color w:val="1A202C"/>
          <w:sz w:val="15"/>
        </w:rPr>
        <w:t xml:space="preserve">                      ★ {art.rating}</w:t>
      </w:r>
    </w:p>
    <w:p>
      <w:pPr>
        <w:spacing w:before="0" w:after="0" w:line="180" w:lineRule="exact"/>
        <w:ind w:left="259" w:right="259"/>
        <w:shd w:fill="F8FAFC"/>
        <w:pBdr>
          <w:left w:val="single" w:sz="12" w:space="8" w:color="94A3B8"/>
        </w:pBdr>
      </w:pPr>
      <w:r>
        <w:rPr>
          <w:rFonts w:ascii="Consolas" w:hAnsi="Consolas"/>
          <w:color w:val="1A202C"/>
          <w:sz w:val="15"/>
        </w:rPr>
        <w:t xml:space="preserve">                    &lt;/span&gt;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&lt;/section&gt;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FOOTER ─────────────────────────────────────── */}</w:t>
      </w:r>
    </w:p>
    <w:p>
      <w:pPr>
        <w:spacing w:before="0" w:after="0" w:line="180" w:lineRule="exact"/>
        <w:ind w:left="259" w:right="259"/>
        <w:shd w:fill="F8FAFC"/>
        <w:pBdr>
          <w:left w:val="single" w:sz="12" w:space="8" w:color="94A3B8"/>
        </w:pBdr>
      </w:pPr>
      <w:r>
        <w:rPr>
          <w:rFonts w:ascii="Consolas" w:hAnsi="Consolas"/>
          <w:color w:val="1A202C"/>
          <w:sz w:val="15"/>
        </w:rPr>
        <w:t xml:space="preserve">      &lt;footer</w:t>
      </w:r>
    </w:p>
    <w:p>
      <w:pPr>
        <w:spacing w:before="0" w:after="0" w:line="180" w:lineRule="exact"/>
        <w:ind w:left="259" w:right="259"/>
        <w:shd w:fill="F8FAFC"/>
        <w:pBdr>
          <w:left w:val="single" w:sz="12" w:space="8" w:color="94A3B8"/>
        </w:pBdr>
      </w:pPr>
      <w:r>
        <w:rPr>
          <w:rFonts w:ascii="Consolas" w:hAnsi="Consolas"/>
          <w:color w:val="1A202C"/>
          <w:sz w:val="15"/>
        </w:rPr>
        <w:t xml:space="preserve">        id="about"</w:t>
      </w:r>
    </w:p>
    <w:p>
      <w:pPr>
        <w:spacing w:before="0" w:after="0" w:line="180" w:lineRule="exact"/>
        <w:ind w:left="259" w:right="259"/>
        <w:shd w:fill="F8FAFC"/>
        <w:pBdr>
          <w:left w:val="single" w:sz="12" w:space="8" w:color="94A3B8"/>
        </w:pBdr>
      </w:pPr>
      <w:r>
        <w:rPr>
          <w:rFonts w:ascii="Consolas" w:hAnsi="Consolas"/>
          <w:color w:val="1A202C"/>
          <w:sz w:val="15"/>
        </w:rPr>
        <w:t xml:space="preserve">        style={{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'#F6F0E6',</w:t>
      </w:r>
    </w:p>
    <w:p>
      <w:pPr>
        <w:spacing w:before="0" w:after="0" w:line="180" w:lineRule="exact"/>
        <w:ind w:left="259" w:right="259"/>
        <w:shd w:fill="F8FAFC"/>
        <w:pBdr>
          <w:left w:val="single" w:sz="12" w:space="8" w:color="94A3B8"/>
        </w:pBdr>
      </w:pPr>
      <w:r>
        <w:rPr>
          <w:rFonts w:ascii="Consolas" w:hAnsi="Consolas"/>
          <w:color w:val="1A202C"/>
          <w:sz w:val="15"/>
        </w:rPr>
        <w:t xml:space="preserve">          borderTop: '1px solid rgba(107,81,64,0.15)',</w:t>
      </w:r>
    </w:p>
    <w:p>
      <w:pPr>
        <w:spacing w:before="0" w:after="0" w:line="180" w:lineRule="exact"/>
        <w:ind w:left="259" w:right="259"/>
        <w:shd w:fill="F8FAFC"/>
        <w:pBdr>
          <w:left w:val="single" w:sz="12" w:space="8" w:color="94A3B8"/>
        </w:pBdr>
      </w:pPr>
      <w:r>
        <w:rPr>
          <w:rFonts w:ascii="Consolas" w:hAnsi="Consolas"/>
          <w:color w:val="1A202C"/>
          <w:sz w:val="15"/>
        </w:rPr>
        <w:t xml:space="preserve">          padding: '48px 32px',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maxWidth: 1200, margin: '0 auto', display: 'flex', alignItems: 'center', justifyContent: 'space-between', gap: 24 }}&gt;</w:t>
      </w:r>
    </w:p>
    <w:p>
      <w:pPr>
        <w:spacing w:before="0" w:after="0" w:line="180" w:lineRule="exact"/>
        <w:ind w:left="259" w:right="259"/>
        <w:shd w:fill="F8FAFC"/>
        <w:pBdr>
          <w:left w:val="single" w:sz="12" w:space="8" w:color="94A3B8"/>
        </w:pBdr>
      </w:pPr>
      <w:r>
        <w:rPr>
          <w:rFonts w:ascii="Consolas" w:hAnsi="Consolas"/>
          <w:color w:val="1A202C"/>
          <w:sz w:val="15"/>
        </w:rPr>
        <w:t xml:space="preserve">          &lt;CalliLogo size="md" to="/" /&gt;</w:t>
      </w:r>
    </w:p>
    <w:p>
      <w:pPr>
        <w:spacing w:before="0" w:after="0" w:line="180" w:lineRule="exact"/>
        <w:ind w:left="259" w:right="259"/>
        <w:shd w:fill="F8FAFC"/>
        <w:pBdr>
          <w:left w:val="single" w:sz="12" w:space="8" w:color="94A3B8"/>
        </w:pBdr>
      </w:pPr>
      <w:r>
        <w:rPr>
          <w:rFonts w:ascii="Consolas" w:hAnsi="Consolas"/>
          <w:color w:val="1A202C"/>
          <w:sz w:val="15"/>
        </w:rPr>
        <w:t xml:space="preserve">          &lt;p style={{ fontSize: 12, color: '#6B5140', fontFamily: 'Plus Jakarta Sans, sans-serif', margin: 0 }}&gt;</w:t>
      </w:r>
    </w:p>
    <w:p>
      <w:pPr>
        <w:spacing w:before="0" w:after="0" w:line="180" w:lineRule="exact"/>
        <w:ind w:left="259" w:right="259"/>
        <w:shd w:fill="F8FAFC"/>
        <w:pBdr>
          <w:left w:val="single" w:sz="12" w:space="8" w:color="94A3B8"/>
        </w:pBdr>
      </w:pPr>
      <w:r>
        <w:rPr>
          <w:rFonts w:ascii="Consolas" w:hAnsi="Consolas"/>
          <w:color w:val="1A202C"/>
          <w:sz w:val="15"/>
        </w:rPr>
        <w:t xml:space="preserve">            Crafted for calligraphers, typographers &amp; lettering artists worldwide.</w:t>
      </w:r>
    </w:p>
    <w:p>
      <w:pPr>
        <w:spacing w:before="0" w:after="0" w:line="180" w:lineRule="exact"/>
        <w:ind w:left="259" w:right="259"/>
        <w:shd w:fill="F8FAFC"/>
        <w:pBdr>
          <w:left w:val="single" w:sz="12" w:space="8" w:color="94A3B8"/>
        </w:pBdr>
      </w:pPr>
      <w:r>
        <w:rPr>
          <w:rFonts w:ascii="Consolas" w:hAnsi="Consolas"/>
          <w:color w:val="1A202C"/>
          <w:sz w:val="15"/>
        </w:rPr>
        <w:t xml:space="preserve">          &lt;/p&gt;</w:t>
      </w:r>
    </w:p>
    <w:p>
      <w:pPr>
        <w:spacing w:before="0" w:after="0" w:line="180" w:lineRule="exact"/>
        <w:ind w:left="259" w:right="259"/>
        <w:shd w:fill="F8FAFC"/>
        <w:pBdr>
          <w:left w:val="single" w:sz="12" w:space="8" w:color="94A3B8"/>
        </w:pBdr>
      </w:pPr>
      <w:r>
        <w:rPr>
          <w:rFonts w:ascii="Consolas" w:hAnsi="Consolas"/>
          <w:color w:val="1A202C"/>
          <w:sz w:val="15"/>
        </w:rPr>
        <w:t xml:space="preserve">          &lt;div style={{ display: 'flex', gap: 24 }}&gt;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label: 'Practice', to: '/practice' },</w:t>
      </w:r>
    </w:p>
    <w:p>
      <w:pPr>
        <w:spacing w:before="0" w:after="0" w:line="180" w:lineRule="exact"/>
        <w:ind w:left="259" w:right="259"/>
        <w:shd w:fill="F8FAFC"/>
        <w:pBdr>
          <w:left w:val="single" w:sz="12" w:space="8" w:color="94A3B8"/>
        </w:pBdr>
      </w:pPr>
      <w:r>
        <w:rPr>
          <w:rFonts w:ascii="Consolas" w:hAnsi="Consolas"/>
          <w:color w:val="1A202C"/>
          <w:sz w:val="15"/>
        </w:rPr>
        <w:t xml:space="preserve">              { label: 'Courses', to: '/courses' },</w:t>
      </w:r>
    </w:p>
    <w:p>
      <w:pPr>
        <w:spacing w:before="0" w:after="0" w:line="180" w:lineRule="exact"/>
        <w:ind w:left="259" w:right="259"/>
        <w:shd w:fill="F8FAFC"/>
        <w:pBdr>
          <w:left w:val="single" w:sz="12" w:space="8" w:color="94A3B8"/>
        </w:pBdr>
      </w:pPr>
      <w:r>
        <w:rPr>
          <w:rFonts w:ascii="Consolas" w:hAnsi="Consolas"/>
          <w:color w:val="1A202C"/>
          <w:sz w:val="15"/>
        </w:rPr>
        <w:t xml:space="preserve">              { label: 'Challenges', to: '/challenges' },</w:t>
      </w:r>
    </w:p>
    <w:p>
      <w:pPr>
        <w:spacing w:before="0" w:after="0" w:line="180" w:lineRule="exact"/>
        <w:ind w:left="259" w:right="259"/>
        <w:shd w:fill="F8FAFC"/>
        <w:pBdr>
          <w:left w:val="single" w:sz="12" w:space="8" w:color="94A3B8"/>
        </w:pBdr>
      </w:pPr>
      <w:r>
        <w:rPr>
          <w:rFonts w:ascii="Consolas" w:hAnsi="Consolas"/>
          <w:color w:val="1A202C"/>
          <w:sz w:val="15"/>
        </w:rPr>
        <w:t xml:space="preserve">              { label: 'Sign In', to: '/login' },</w:t>
      </w:r>
    </w:p>
    <w:p>
      <w:pPr>
        <w:spacing w:before="0" w:after="0" w:line="180" w:lineRule="exact"/>
        <w:ind w:left="259" w:right="259"/>
        <w:shd w:fill="F8FAFC"/>
        <w:pBdr>
          <w:left w:val="single" w:sz="12" w:space="8" w:color="94A3B8"/>
        </w:pBdr>
      </w:pPr>
      <w:r>
        <w:rPr>
          <w:rFonts w:ascii="Consolas" w:hAnsi="Consolas"/>
          <w:color w:val="1A202C"/>
          <w:sz w:val="15"/>
        </w:rPr>
        <w:t xml:space="preserve">            ].map(l =&gt; (</w:t>
      </w:r>
    </w:p>
    <w:p>
      <w:pPr>
        <w:spacing w:before="0" w:after="0" w:line="180" w:lineRule="exact"/>
        <w:ind w:left="259" w:right="259"/>
        <w:shd w:fill="F8FAFC"/>
        <w:pBdr>
          <w:left w:val="single" w:sz="12" w:space="8" w:color="94A3B8"/>
        </w:pBdr>
      </w:pPr>
      <w:r>
        <w:rPr>
          <w:rFonts w:ascii="Consolas" w:hAnsi="Consolas"/>
          <w:color w:val="1A202C"/>
          <w:sz w:val="15"/>
        </w:rPr>
        <w:t xml:space="preserve">              &lt;Link key={l.label} to={l.to} style={{ fontSize: 12, color: '#6B5140', textDecoration: 'none', fontFamily: 'Plus Jakarta Sans, sans-serif', fontWeight: 500, transition: 'color 0.2s' }}</w:t>
      </w:r>
    </w:p>
    <w:p>
      <w:pPr>
        <w:spacing w:before="0" w:after="0" w:line="180" w:lineRule="exact"/>
        <w:ind w:left="259" w:right="259"/>
        <w:shd w:fill="F8FAFC"/>
        <w:pBdr>
          <w:left w:val="single" w:sz="12" w:space="8" w:color="94A3B8"/>
        </w:pBdr>
      </w:pPr>
      <w:r>
        <w:rPr>
          <w:rFonts w:ascii="Consolas" w:hAnsi="Consolas"/>
          <w:color w:val="1A202C"/>
          <w:sz w:val="15"/>
        </w:rPr>
        <w:t xml:space="preserve">                onMouseEnter={e =&gt; e.target.style.color = '#171513'}</w:t>
      </w:r>
    </w:p>
    <w:p>
      <w:pPr>
        <w:spacing w:before="0" w:after="0" w:line="180" w:lineRule="exact"/>
        <w:ind w:left="259" w:right="259"/>
        <w:shd w:fill="F8FAFC"/>
        <w:pBdr>
          <w:left w:val="single" w:sz="12" w:space="8" w:color="94A3B8"/>
        </w:pBdr>
      </w:pPr>
      <w:r>
        <w:rPr>
          <w:rFonts w:ascii="Consolas" w:hAnsi="Consolas"/>
          <w:color w:val="1A202C"/>
          <w:sz w:val="15"/>
        </w:rPr>
        <w:t xml:space="preserve">                onMouseLeave={e =&gt; e.target.style.color = '#6B5140'}</w:t>
      </w:r>
    </w:p>
    <w:p>
      <w:pPr>
        <w:spacing w:before="0" w:after="0" w:line="180" w:lineRule="exact"/>
        <w:ind w:left="259" w:right="259"/>
        <w:shd w:fill="F8FAFC"/>
        <w:pBdr>
          <w:left w:val="single" w:sz="12" w:space="8" w:color="94A3B8"/>
        </w:pBdr>
      </w:pPr>
      <w:r>
        <w:rPr>
          <w:rFonts w:ascii="Consolas" w:hAnsi="Consolas"/>
          <w:color w:val="1A202C"/>
          <w:sz w:val="15"/>
        </w:rPr>
        <w:t xml:space="preserve">              &gt;</w:t>
      </w:r>
    </w:p>
    <w:p>
      <w:pPr>
        <w:spacing w:before="0" w:after="0" w:line="180" w:lineRule="exact"/>
        <w:ind w:left="259" w:right="259"/>
        <w:shd w:fill="F8FAFC"/>
        <w:pBdr>
          <w:left w:val="single" w:sz="12" w:space="8" w:color="94A3B8"/>
        </w:pBdr>
      </w:pPr>
      <w:r>
        <w:rPr>
          <w:rFonts w:ascii="Consolas" w:hAnsi="Consolas"/>
          <w:color w:val="1A202C"/>
          <w:sz w:val="15"/>
        </w:rPr>
        <w:t xml:space="preserve">                {l.label}</w:t>
      </w:r>
    </w:p>
    <w:p>
      <w:pPr>
        <w:spacing w:before="0" w:after="0" w:line="180" w:lineRule="exact"/>
        <w:ind w:left="259" w:right="259"/>
        <w:shd w:fill="F8FAFC"/>
        <w:pBdr>
          <w:left w:val="single" w:sz="12" w:space="8" w:color="94A3B8"/>
        </w:pBdr>
      </w:pPr>
      <w:r>
        <w:rPr>
          <w:rFonts w:ascii="Consolas" w:hAnsi="Consolas"/>
          <w:color w:val="1A202C"/>
          <w:sz w:val="15"/>
        </w:rPr>
        <w:t xml:space="preserve">              &lt;/Link&gt;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&lt;/footer&gt;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&lt;style&gt;{`</w:t>
      </w:r>
    </w:p>
    <w:p>
      <w:pPr>
        <w:spacing w:before="0" w:after="0" w:line="180" w:lineRule="exact"/>
        <w:ind w:left="259" w:right="259"/>
        <w:shd w:fill="F8FAFC"/>
        <w:pBdr>
          <w:left w:val="single" w:sz="12" w:space="8" w:color="94A3B8"/>
        </w:pBdr>
      </w:pPr>
      <w:r>
        <w:rPr>
          <w:rFonts w:ascii="Consolas" w:hAnsi="Consolas"/>
          <w:color w:val="1A202C"/>
          <w:sz w:val="15"/>
        </w:rPr>
        <w:t xml:space="preserve">        @keyframes pulse {</w:t>
      </w:r>
    </w:p>
    <w:p>
      <w:pPr>
        <w:spacing w:before="0" w:after="0" w:line="180" w:lineRule="exact"/>
        <w:ind w:left="259" w:right="259"/>
        <w:shd w:fill="F8FAFC"/>
        <w:pBdr>
          <w:left w:val="single" w:sz="12" w:space="8" w:color="94A3B8"/>
        </w:pBdr>
      </w:pPr>
      <w:r>
        <w:rPr>
          <w:rFonts w:ascii="Consolas" w:hAnsi="Consolas"/>
          <w:color w:val="1A202C"/>
          <w:sz w:val="15"/>
        </w:rPr>
        <w:t xml:space="preserve">          0%, 100% { opacity: 1; transform: scale(1); }</w:t>
      </w:r>
    </w:p>
    <w:p>
      <w:pPr>
        <w:spacing w:before="0" w:after="0" w:line="180" w:lineRule="exact"/>
        <w:ind w:left="259" w:right="259"/>
        <w:shd w:fill="F8FAFC"/>
        <w:pBdr>
          <w:left w:val="single" w:sz="12" w:space="8" w:color="94A3B8"/>
        </w:pBdr>
      </w:pPr>
      <w:r>
        <w:rPr>
          <w:rFonts w:ascii="Consolas" w:hAnsi="Consolas"/>
          <w:color w:val="1A202C"/>
          <w:sz w:val="15"/>
        </w:rPr>
        <w:t xml:space="preserve">          50% { opacity: 0.6; transform: scale(0.85);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@keyframes inkDraw {</w:t>
      </w:r>
    </w:p>
    <w:p>
      <w:pPr>
        <w:spacing w:before="0" w:after="0" w:line="180" w:lineRule="exact"/>
        <w:ind w:left="259" w:right="259"/>
        <w:shd w:fill="F8FAFC"/>
        <w:pBdr>
          <w:left w:val="single" w:sz="12" w:space="8" w:color="94A3B8"/>
        </w:pBdr>
      </w:pPr>
      <w:r>
        <w:rPr>
          <w:rFonts w:ascii="Consolas" w:hAnsi="Consolas"/>
          <w:color w:val="1A202C"/>
          <w:sz w:val="15"/>
        </w:rPr>
        <w:t xml:space="preserve">          0% { stroke-dashoffset: 1400; opacity: 0; }</w:t>
      </w:r>
    </w:p>
    <w:p>
      <w:pPr>
        <w:spacing w:before="0" w:after="0" w:line="180" w:lineRule="exact"/>
        <w:ind w:left="259" w:right="259"/>
        <w:shd w:fill="F8FAFC"/>
        <w:pBdr>
          <w:left w:val="single" w:sz="12" w:space="8" w:color="94A3B8"/>
        </w:pBdr>
      </w:pPr>
      <w:r>
        <w:rPr>
          <w:rFonts w:ascii="Consolas" w:hAnsi="Consolas"/>
          <w:color w:val="1A202C"/>
          <w:sz w:val="15"/>
        </w:rPr>
        <w:t xml:space="preserve">          30% { opacity: 1; }</w:t>
      </w:r>
    </w:p>
    <w:p>
      <w:pPr>
        <w:spacing w:before="0" w:after="0" w:line="180" w:lineRule="exact"/>
        <w:ind w:left="259" w:right="259"/>
        <w:shd w:fill="F8FAFC"/>
        <w:pBdr>
          <w:left w:val="single" w:sz="12" w:space="8" w:color="94A3B8"/>
        </w:pBdr>
      </w:pPr>
      <w:r>
        <w:rPr>
          <w:rFonts w:ascii="Consolas" w:hAnsi="Consolas"/>
          <w:color w:val="1A202C"/>
          <w:sz w:val="15"/>
        </w:rPr>
        <w:t xml:space="preserve">          100% { stroke-dashoffset: 0; opacity: 1;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.animate-ink-draw {</w:t>
      </w:r>
    </w:p>
    <w:p>
      <w:pPr>
        <w:spacing w:before="0" w:after="0" w:line="180" w:lineRule="exact"/>
        <w:ind w:left="259" w:right="259"/>
        <w:shd w:fill="F8FAFC"/>
        <w:pBdr>
          <w:left w:val="single" w:sz="12" w:space="8" w:color="94A3B8"/>
        </w:pBdr>
      </w:pPr>
      <w:r>
        <w:rPr>
          <w:rFonts w:ascii="Consolas" w:hAnsi="Consolas"/>
          <w:color w:val="1A202C"/>
          <w:sz w:val="15"/>
        </w:rPr>
        <w:t xml:space="preserve">          stroke-dasharray: 1400;</w:t>
      </w:r>
    </w:p>
    <w:p>
      <w:pPr>
        <w:spacing w:before="0" w:after="0" w:line="180" w:lineRule="exact"/>
        <w:ind w:left="259" w:right="259"/>
        <w:shd w:fill="F8FAFC"/>
        <w:pBdr>
          <w:left w:val="single" w:sz="12" w:space="8" w:color="94A3B8"/>
        </w:pBdr>
      </w:pPr>
      <w:r>
        <w:rPr>
          <w:rFonts w:ascii="Consolas" w:hAnsi="Consolas"/>
          <w:color w:val="1A202C"/>
          <w:sz w:val="15"/>
        </w:rPr>
        <w:t xml:space="preserve">          stroke-dashoffset: 1400;</w:t>
      </w:r>
    </w:p>
    <w:p>
      <w:pPr>
        <w:spacing w:before="0" w:after="0" w:line="180" w:lineRule="exact"/>
        <w:ind w:left="259" w:right="259"/>
        <w:shd w:fill="F8FAFC"/>
        <w:pBdr>
          <w:left w:val="single" w:sz="12" w:space="8" w:color="94A3B8"/>
        </w:pBdr>
      </w:pPr>
      <w:r>
        <w:rPr>
          <w:rFonts w:ascii="Consolas" w:hAnsi="Consolas"/>
          <w:color w:val="1A202C"/>
          <w:sz w:val="15"/>
        </w:rPr>
        <w:t xml:space="preserve">          animation: inkDraw 2.5s cubic-bezier(0.22, 1, 0.36, 1) 0.5s forwards;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@media (max-width: 900px) {</w:t>
      </w:r>
    </w:p>
    <w:p>
      <w:pPr>
        <w:spacing w:before="0" w:after="0" w:line="180" w:lineRule="exact"/>
        <w:ind w:left="259" w:right="259"/>
        <w:shd w:fill="F8FAFC"/>
        <w:pBdr>
          <w:left w:val="single" w:sz="12" w:space="8" w:color="94A3B8"/>
        </w:pBdr>
      </w:pPr>
      <w:r>
        <w:rPr>
          <w:rFonts w:ascii="Consolas" w:hAnsi="Consolas"/>
          <w:color w:val="1A202C"/>
          <w:sz w:val="15"/>
        </w:rPr>
        <w:t xml:space="preserve">          section &gt; div &gt; div[style*="grid-template-columns: 1fr 1fr"] {</w:t>
      </w:r>
    </w:p>
    <w:p>
      <w:pPr>
        <w:spacing w:before="0" w:after="0" w:line="180" w:lineRule="exact"/>
        <w:ind w:left="259" w:right="259"/>
        <w:shd w:fill="F8FAFC"/>
        <w:pBdr>
          <w:left w:val="single" w:sz="12" w:space="8" w:color="94A3B8"/>
        </w:pBdr>
      </w:pPr>
      <w:r>
        <w:rPr>
          <w:rFonts w:ascii="Consolas" w:hAnsi="Consolas"/>
          <w:color w:val="1A202C"/>
          <w:sz w:val="15"/>
        </w:rPr>
        <w:t xml:space="preserve">            grid-template-columns: 1fr !important;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`}&lt;/style&gt;</w:t>
      </w:r>
    </w:p>
    <w:p>
      <w:pPr>
        <w:spacing w:before="0" w:after="0" w:line="180" w:lineRule="exact"/>
        <w:ind w:left="259" w:right="259"/>
        <w:shd w:fill="F8FAFC"/>
        <w:pBdr>
          <w:left w:val="single" w:sz="12" w:space="8" w:color="94A3B8"/>
        </w:pBdr>
      </w:pPr>
      <w:r>
        <w:rPr>
          <w:rFonts w:ascii="Consolas" w:hAnsi="Consolas"/>
          <w:color w:val="1A202C"/>
          <w:sz w:val="15"/>
        </w:rPr>
        <w:t xml:space="preserve">    &lt;/div&gt;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I.11 App.css (frontend/src/App.css)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App.css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frontend/src/App.css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Component-level CSS stylesheet containing custom keyframe animations, glowing effects, and responsive layout adjustments.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.counter {</w:t>
      </w:r>
    </w:p>
    <w:p>
      <w:pPr>
        <w:spacing w:before="0" w:after="0" w:line="180" w:lineRule="exact"/>
        <w:ind w:left="259" w:right="259"/>
        <w:shd w:fill="F8FAFC"/>
        <w:pBdr>
          <w:left w:val="single" w:sz="12" w:space="8" w:color="94A3B8"/>
        </w:pBdr>
      </w:pPr>
      <w:r>
        <w:rPr>
          <w:rFonts w:ascii="Consolas" w:hAnsi="Consolas"/>
          <w:color w:val="1A202C"/>
          <w:sz w:val="15"/>
        </w:rPr>
        <w:t xml:space="preserve">  font-size: 16px;</w:t>
      </w:r>
    </w:p>
    <w:p>
      <w:pPr>
        <w:spacing w:before="0" w:after="0" w:line="180" w:lineRule="exact"/>
        <w:ind w:left="259" w:right="259"/>
        <w:shd w:fill="F8FAFC"/>
        <w:pBdr>
          <w:left w:val="single" w:sz="12" w:space="8" w:color="94A3B8"/>
        </w:pBdr>
      </w:pPr>
      <w:r>
        <w:rPr>
          <w:rFonts w:ascii="Consolas" w:hAnsi="Consolas"/>
          <w:color w:val="1A202C"/>
          <w:sz w:val="15"/>
        </w:rPr>
        <w:t xml:space="preserve">  padding: 5px 10px;</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5px;</w:t>
      </w:r>
    </w:p>
    <w:p>
      <w:pPr>
        <w:spacing w:before="0" w:after="0" w:line="180" w:lineRule="exact"/>
        <w:ind w:left="259" w:right="259"/>
        <w:shd w:fill="F8FAFC"/>
        <w:pBdr>
          <w:left w:val="single" w:sz="12" w:space="8" w:color="94A3B8"/>
        </w:pBdr>
      </w:pPr>
      <w:r>
        <w:rPr>
          <w:rFonts w:ascii="Consolas" w:hAnsi="Consolas"/>
          <w:color w:val="1A202C"/>
          <w:sz w:val="15"/>
        </w:rPr>
        <w:t xml:space="preserve">  color: var(--accent);</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var(--accent-bg);</w:t>
      </w:r>
    </w:p>
    <w:p>
      <w:pPr>
        <w:spacing w:before="0" w:after="0" w:line="180" w:lineRule="exact"/>
        <w:ind w:left="259" w:right="259"/>
        <w:shd w:fill="F8FAFC"/>
        <w:pBdr>
          <w:left w:val="single" w:sz="12" w:space="8" w:color="94A3B8"/>
        </w:pBdr>
      </w:pPr>
      <w:r>
        <w:rPr>
          <w:rFonts w:ascii="Consolas" w:hAnsi="Consolas"/>
          <w:color w:val="1A202C"/>
          <w:sz w:val="15"/>
        </w:rPr>
        <w:t xml:space="preserve">  border: 2px solid 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border-color 0.3s;</w:t>
      </w:r>
    </w:p>
    <w:p>
      <w:pPr>
        <w:spacing w:before="0" w:after="0" w:line="180" w:lineRule="exact"/>
        <w:ind w:left="259" w:right="259"/>
        <w:shd w:fill="F8FAFC"/>
        <w:pBdr>
          <w:left w:val="single" w:sz="12" w:space="8" w:color="94A3B8"/>
        </w:pBdr>
      </w:pPr>
      <w:r>
        <w:rPr>
          <w:rFonts w:ascii="Consolas" w:hAnsi="Consolas"/>
          <w:color w:val="1A202C"/>
          <w:sz w:val="15"/>
        </w:rPr>
        <w:t xml:space="preserve">  margin-bottom: 24px;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&amp;:hover {</w:t>
      </w:r>
    </w:p>
    <w:p>
      <w:pPr>
        <w:spacing w:before="0" w:after="0" w:line="180" w:lineRule="exact"/>
        <w:ind w:left="259" w:right="259"/>
        <w:shd w:fill="F8FAFC"/>
        <w:pBdr>
          <w:left w:val="single" w:sz="12" w:space="8" w:color="94A3B8"/>
        </w:pBdr>
      </w:pPr>
      <w:r>
        <w:rPr>
          <w:rFonts w:ascii="Consolas" w:hAnsi="Consolas"/>
          <w:color w:val="1A202C"/>
          <w:sz w:val="15"/>
        </w:rPr>
        <w:t xml:space="preserve">    border-color: var(--accent-border);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&amp;:focus-visible {</w:t>
      </w:r>
    </w:p>
    <w:p>
      <w:pPr>
        <w:spacing w:before="0" w:after="0" w:line="180" w:lineRule="exact"/>
        <w:ind w:left="259" w:right="259"/>
        <w:shd w:fill="F8FAFC"/>
        <w:pBdr>
          <w:left w:val="single" w:sz="12" w:space="8" w:color="94A3B8"/>
        </w:pBdr>
      </w:pPr>
      <w:r>
        <w:rPr>
          <w:rFonts w:ascii="Consolas" w:hAnsi="Consolas"/>
          <w:color w:val="1A202C"/>
          <w:sz w:val="15"/>
        </w:rPr>
        <w:t xml:space="preserve">    outline: 2px solid var(--accent);</w:t>
      </w:r>
    </w:p>
    <w:p>
      <w:pPr>
        <w:spacing w:before="0" w:after="0" w:line="180" w:lineRule="exact"/>
        <w:ind w:left="259" w:right="259"/>
        <w:shd w:fill="F8FAFC"/>
        <w:pBdr>
          <w:left w:val="single" w:sz="12" w:space="8" w:color="94A3B8"/>
        </w:pBdr>
      </w:pPr>
      <w:r>
        <w:rPr>
          <w:rFonts w:ascii="Consolas" w:hAnsi="Consolas"/>
          <w:color w:val="1A202C"/>
          <w:sz w:val="15"/>
        </w:rPr>
        <w:t xml:space="preserve">    outline-offset: 2px;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.hero {</w:t>
      </w:r>
    </w:p>
    <w:p>
      <w:pPr>
        <w:spacing w:before="0" w:after="0" w:line="180" w:lineRule="exact"/>
        <w:ind w:left="259" w:right="259"/>
        <w:shd w:fill="F8FAFC"/>
        <w:pBdr>
          <w:left w:val="single" w:sz="12" w:space="8" w:color="94A3B8"/>
        </w:pBdr>
      </w:pPr>
      <w:r>
        <w:rPr>
          <w:rFonts w:ascii="Consolas" w:hAnsi="Consolas"/>
          <w:color w:val="1A202C"/>
          <w:sz w:val="15"/>
        </w:rPr>
        <w:t xml:space="preserve">  position: relative;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.base,</w:t>
      </w:r>
    </w:p>
    <w:p>
      <w:pPr>
        <w:spacing w:before="0" w:after="0" w:line="180" w:lineRule="exact"/>
        <w:ind w:left="259" w:right="259"/>
        <w:shd w:fill="F8FAFC"/>
        <w:pBdr>
          <w:left w:val="single" w:sz="12" w:space="8" w:color="94A3B8"/>
        </w:pBdr>
      </w:pPr>
      <w:r>
        <w:rPr>
          <w:rFonts w:ascii="Consolas" w:hAnsi="Consolas"/>
          <w:color w:val="1A202C"/>
          <w:sz w:val="15"/>
        </w:rPr>
        <w:t xml:space="preserve">  .framework,</w:t>
      </w:r>
    </w:p>
    <w:p>
      <w:pPr>
        <w:spacing w:before="0" w:after="0" w:line="180" w:lineRule="exact"/>
        <w:ind w:left="259" w:right="259"/>
        <w:shd w:fill="F8FAFC"/>
        <w:pBdr>
          <w:left w:val="single" w:sz="12" w:space="8" w:color="94A3B8"/>
        </w:pBdr>
      </w:pPr>
      <w:r>
        <w:rPr>
          <w:rFonts w:ascii="Consolas" w:hAnsi="Consolas"/>
          <w:color w:val="1A202C"/>
          <w:sz w:val="15"/>
        </w:rPr>
        <w:t xml:space="preserve">  .vite {</w:t>
      </w:r>
    </w:p>
    <w:p>
      <w:pPr>
        <w:spacing w:before="0" w:after="0" w:line="180" w:lineRule="exact"/>
        <w:ind w:left="259" w:right="259"/>
        <w:shd w:fill="F8FAFC"/>
        <w:pBdr>
          <w:left w:val="single" w:sz="12" w:space="8" w:color="94A3B8"/>
        </w:pBdr>
      </w:pPr>
      <w:r>
        <w:rPr>
          <w:rFonts w:ascii="Consolas" w:hAnsi="Consolas"/>
          <w:color w:val="1A202C"/>
          <w:sz w:val="15"/>
        </w:rPr>
        <w:t xml:space="preserve">    inset-inline: 0;</w:t>
      </w:r>
    </w:p>
    <w:p>
      <w:pPr>
        <w:spacing w:before="0" w:after="0" w:line="180" w:lineRule="exact"/>
        <w:ind w:left="259" w:right="259"/>
        <w:shd w:fill="F8FAFC"/>
        <w:pBdr>
          <w:left w:val="single" w:sz="12" w:space="8" w:color="94A3B8"/>
        </w:pBdr>
      </w:pPr>
      <w:r>
        <w:rPr>
          <w:rFonts w:ascii="Consolas" w:hAnsi="Consolas"/>
          <w:color w:val="1A202C"/>
          <w:sz w:val="15"/>
        </w:rPr>
        <w:t xml:space="preserve">    margin: 0 auto;</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.base {</w:t>
      </w:r>
    </w:p>
    <w:p>
      <w:pPr>
        <w:spacing w:before="0" w:after="0" w:line="180" w:lineRule="exact"/>
        <w:ind w:left="259" w:right="259"/>
        <w:shd w:fill="F8FAFC"/>
        <w:pBdr>
          <w:left w:val="single" w:sz="12" w:space="8" w:color="94A3B8"/>
        </w:pBdr>
      </w:pPr>
      <w:r>
        <w:rPr>
          <w:rFonts w:ascii="Consolas" w:hAnsi="Consolas"/>
          <w:color w:val="1A202C"/>
          <w:sz w:val="15"/>
        </w:rPr>
        <w:t xml:space="preserve">    width: 170px;</w:t>
      </w:r>
    </w:p>
    <w:p>
      <w:pPr>
        <w:spacing w:before="0" w:after="0" w:line="180" w:lineRule="exact"/>
        <w:ind w:left="259" w:right="259"/>
        <w:shd w:fill="F8FAFC"/>
        <w:pBdr>
          <w:left w:val="single" w:sz="12" w:space="8" w:color="94A3B8"/>
        </w:pBdr>
      </w:pPr>
      <w:r>
        <w:rPr>
          <w:rFonts w:ascii="Consolas" w:hAnsi="Consolas"/>
          <w:color w:val="1A202C"/>
          <w:sz w:val="15"/>
        </w:rPr>
        <w:t xml:space="preserve">    position: relative;</w:t>
      </w:r>
    </w:p>
    <w:p>
      <w:pPr>
        <w:spacing w:before="0" w:after="0" w:line="180" w:lineRule="exact"/>
        <w:ind w:left="259" w:right="259"/>
        <w:shd w:fill="F8FAFC"/>
        <w:pBdr>
          <w:left w:val="single" w:sz="12" w:space="8" w:color="94A3B8"/>
        </w:pBdr>
      </w:pPr>
      <w:r>
        <w:rPr>
          <w:rFonts w:ascii="Consolas" w:hAnsi="Consolas"/>
          <w:color w:val="1A202C"/>
          <w:sz w:val="15"/>
        </w:rPr>
        <w:t xml:space="preserve">    z-index: 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.framework,</w:t>
      </w:r>
    </w:p>
    <w:p>
      <w:pPr>
        <w:spacing w:before="0" w:after="0" w:line="180" w:lineRule="exact"/>
        <w:ind w:left="259" w:right="259"/>
        <w:shd w:fill="F8FAFC"/>
        <w:pBdr>
          <w:left w:val="single" w:sz="12" w:space="8" w:color="94A3B8"/>
        </w:pBdr>
      </w:pPr>
      <w:r>
        <w:rPr>
          <w:rFonts w:ascii="Consolas" w:hAnsi="Consolas"/>
          <w:color w:val="1A202C"/>
          <w:sz w:val="15"/>
        </w:rPr>
        <w:t xml:space="preserve">  .vite {</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.framework {</w:t>
      </w:r>
    </w:p>
    <w:p>
      <w:pPr>
        <w:spacing w:before="0" w:after="0" w:line="180" w:lineRule="exact"/>
        <w:ind w:left="259" w:right="259"/>
        <w:shd w:fill="F8FAFC"/>
        <w:pBdr>
          <w:left w:val="single" w:sz="12" w:space="8" w:color="94A3B8"/>
        </w:pBdr>
      </w:pPr>
      <w:r>
        <w:rPr>
          <w:rFonts w:ascii="Consolas" w:hAnsi="Consolas"/>
          <w:color w:val="1A202C"/>
          <w:sz w:val="15"/>
        </w:rPr>
        <w:t xml:space="preserve">    z-index: 1;</w:t>
      </w:r>
    </w:p>
    <w:p>
      <w:pPr>
        <w:spacing w:before="0" w:after="0" w:line="180" w:lineRule="exact"/>
        <w:ind w:left="259" w:right="259"/>
        <w:shd w:fill="F8FAFC"/>
        <w:pBdr>
          <w:left w:val="single" w:sz="12" w:space="8" w:color="94A3B8"/>
        </w:pBdr>
      </w:pPr>
      <w:r>
        <w:rPr>
          <w:rFonts w:ascii="Consolas" w:hAnsi="Consolas"/>
          <w:color w:val="1A202C"/>
          <w:sz w:val="15"/>
        </w:rPr>
        <w:t xml:space="preserve">    top: 34px;</w:t>
      </w:r>
    </w:p>
    <w:p>
      <w:pPr>
        <w:spacing w:before="0" w:after="0" w:line="180" w:lineRule="exact"/>
        <w:ind w:left="259" w:right="259"/>
        <w:shd w:fill="F8FAFC"/>
        <w:pBdr>
          <w:left w:val="single" w:sz="12" w:space="8" w:color="94A3B8"/>
        </w:pBdr>
      </w:pPr>
      <w:r>
        <w:rPr>
          <w:rFonts w:ascii="Consolas" w:hAnsi="Consolas"/>
          <w:color w:val="1A202C"/>
          <w:sz w:val="15"/>
        </w:rPr>
        <w:t xml:space="preserve">    height: 28px;</w:t>
      </w:r>
    </w:p>
    <w:p>
      <w:pPr>
        <w:spacing w:before="0" w:after="0" w:line="180" w:lineRule="exact"/>
        <w:ind w:left="259" w:right="259"/>
        <w:shd w:fill="F8FAFC"/>
        <w:pBdr>
          <w:left w:val="single" w:sz="12" w:space="8" w:color="94A3B8"/>
        </w:pBdr>
      </w:pPr>
      <w:r>
        <w:rPr>
          <w:rFonts w:ascii="Consolas" w:hAnsi="Consolas"/>
          <w:color w:val="1A202C"/>
          <w:sz w:val="15"/>
        </w:rPr>
        <w:t xml:space="preserve">    transform: perspective(2000px) rotateZ(300deg) rotateX(44deg) rotateY(39deg)</w:t>
      </w:r>
    </w:p>
    <w:p>
      <w:pPr>
        <w:spacing w:before="0" w:after="0" w:line="180" w:lineRule="exact"/>
        <w:ind w:left="259" w:right="259"/>
        <w:shd w:fill="F8FAFC"/>
        <w:pBdr>
          <w:left w:val="single" w:sz="12" w:space="8" w:color="94A3B8"/>
        </w:pBdr>
      </w:pPr>
      <w:r>
        <w:rPr>
          <w:rFonts w:ascii="Consolas" w:hAnsi="Consolas"/>
          <w:color w:val="1A202C"/>
          <w:sz w:val="15"/>
        </w:rPr>
        <w:t xml:space="preserve">      scale(1.4);</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.vite {</w:t>
      </w:r>
    </w:p>
    <w:p>
      <w:pPr>
        <w:spacing w:before="0" w:after="0" w:line="180" w:lineRule="exact"/>
        <w:ind w:left="259" w:right="259"/>
        <w:shd w:fill="F8FAFC"/>
        <w:pBdr>
          <w:left w:val="single" w:sz="12" w:space="8" w:color="94A3B8"/>
        </w:pBdr>
      </w:pPr>
      <w:r>
        <w:rPr>
          <w:rFonts w:ascii="Consolas" w:hAnsi="Consolas"/>
          <w:color w:val="1A202C"/>
          <w:sz w:val="15"/>
        </w:rPr>
        <w:t xml:space="preserve">    z-index: 0;</w:t>
      </w:r>
    </w:p>
    <w:p>
      <w:pPr>
        <w:spacing w:before="0" w:after="0" w:line="180" w:lineRule="exact"/>
        <w:ind w:left="259" w:right="259"/>
        <w:shd w:fill="F8FAFC"/>
        <w:pBdr>
          <w:left w:val="single" w:sz="12" w:space="8" w:color="94A3B8"/>
        </w:pBdr>
      </w:pPr>
      <w:r>
        <w:rPr>
          <w:rFonts w:ascii="Consolas" w:hAnsi="Consolas"/>
          <w:color w:val="1A202C"/>
          <w:sz w:val="15"/>
        </w:rPr>
        <w:t xml:space="preserve">    top: 107px;</w:t>
      </w:r>
    </w:p>
    <w:p>
      <w:pPr>
        <w:spacing w:before="0" w:after="0" w:line="180" w:lineRule="exact"/>
        <w:ind w:left="259" w:right="259"/>
        <w:shd w:fill="F8FAFC"/>
        <w:pBdr>
          <w:left w:val="single" w:sz="12" w:space="8" w:color="94A3B8"/>
        </w:pBdr>
      </w:pPr>
      <w:r>
        <w:rPr>
          <w:rFonts w:ascii="Consolas" w:hAnsi="Consolas"/>
          <w:color w:val="1A202C"/>
          <w:sz w:val="15"/>
        </w:rPr>
        <w:t xml:space="preserve">    height: 26px;</w:t>
      </w:r>
    </w:p>
    <w:p>
      <w:pPr>
        <w:spacing w:before="0" w:after="0" w:line="180" w:lineRule="exact"/>
        <w:ind w:left="259" w:right="259"/>
        <w:shd w:fill="F8FAFC"/>
        <w:pBdr>
          <w:left w:val="single" w:sz="12" w:space="8" w:color="94A3B8"/>
        </w:pBdr>
      </w:pPr>
      <w:r>
        <w:rPr>
          <w:rFonts w:ascii="Consolas" w:hAnsi="Consolas"/>
          <w:color w:val="1A202C"/>
          <w:sz w:val="15"/>
        </w:rPr>
        <w:t xml:space="preserve">    width: auto;</w:t>
      </w:r>
    </w:p>
    <w:p>
      <w:pPr>
        <w:spacing w:before="0" w:after="0" w:line="180" w:lineRule="exact"/>
        <w:ind w:left="259" w:right="259"/>
        <w:shd w:fill="F8FAFC"/>
        <w:pBdr>
          <w:left w:val="single" w:sz="12" w:space="8" w:color="94A3B8"/>
        </w:pBdr>
      </w:pPr>
      <w:r>
        <w:rPr>
          <w:rFonts w:ascii="Consolas" w:hAnsi="Consolas"/>
          <w:color w:val="1A202C"/>
          <w:sz w:val="15"/>
        </w:rPr>
        <w:t xml:space="preserve">    transform: perspective(2000px) rotateZ(300deg) rotateX(40deg) rotateY(39deg)</w:t>
      </w:r>
    </w:p>
    <w:p>
      <w:pPr>
        <w:spacing w:before="0" w:after="0" w:line="180" w:lineRule="exact"/>
        <w:ind w:left="259" w:right="259"/>
        <w:shd w:fill="F8FAFC"/>
        <w:pBdr>
          <w:left w:val="single" w:sz="12" w:space="8" w:color="94A3B8"/>
        </w:pBdr>
      </w:pPr>
      <w:r>
        <w:rPr>
          <w:rFonts w:ascii="Consolas" w:hAnsi="Consolas"/>
          <w:color w:val="1A202C"/>
          <w:sz w:val="15"/>
        </w:rPr>
        <w:t xml:space="preserve">      scale(0.8);</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#center {</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flex-direction: column;</w:t>
      </w:r>
    </w:p>
    <w:p>
      <w:pPr>
        <w:spacing w:before="0" w:after="0" w:line="180" w:lineRule="exact"/>
        <w:ind w:left="259" w:right="259"/>
        <w:shd w:fill="F8FAFC"/>
        <w:pBdr>
          <w:left w:val="single" w:sz="12" w:space="8" w:color="94A3B8"/>
        </w:pBdr>
      </w:pPr>
      <w:r>
        <w:rPr>
          <w:rFonts w:ascii="Consolas" w:hAnsi="Consolas"/>
          <w:color w:val="1A202C"/>
          <w:sz w:val="15"/>
        </w:rPr>
        <w:t xml:space="preserve">  gap: 25px;</w:t>
      </w:r>
    </w:p>
    <w:p>
      <w:pPr>
        <w:spacing w:before="0" w:after="0" w:line="180" w:lineRule="exact"/>
        <w:ind w:left="259" w:right="259"/>
        <w:shd w:fill="F8FAFC"/>
        <w:pBdr>
          <w:left w:val="single" w:sz="12" w:space="8" w:color="94A3B8"/>
        </w:pBdr>
      </w:pPr>
      <w:r>
        <w:rPr>
          <w:rFonts w:ascii="Consolas" w:hAnsi="Consolas"/>
          <w:color w:val="1A202C"/>
          <w:sz w:val="15"/>
        </w:rPr>
        <w:t xml:space="preserve">  place-content: center;</w:t>
      </w:r>
    </w:p>
    <w:p>
      <w:pPr>
        <w:spacing w:before="0" w:after="0" w:line="180" w:lineRule="exact"/>
        <w:ind w:left="259" w:right="259"/>
        <w:shd w:fill="F8FAFC"/>
        <w:pBdr>
          <w:left w:val="single" w:sz="12" w:space="8" w:color="94A3B8"/>
        </w:pBdr>
      </w:pPr>
      <w:r>
        <w:rPr>
          <w:rFonts w:ascii="Consolas" w:hAnsi="Consolas"/>
          <w:color w:val="1A202C"/>
          <w:sz w:val="15"/>
        </w:rPr>
        <w:t xml:space="preserve">  place-items: center;</w:t>
      </w:r>
    </w:p>
    <w:p>
      <w:pPr>
        <w:spacing w:before="0" w:after="0" w:line="180" w:lineRule="exact"/>
        <w:ind w:left="259" w:right="259"/>
        <w:shd w:fill="F8FAFC"/>
        <w:pBdr>
          <w:left w:val="single" w:sz="12" w:space="8" w:color="94A3B8"/>
        </w:pBdr>
      </w:pPr>
      <w:r>
        <w:rPr>
          <w:rFonts w:ascii="Consolas" w:hAnsi="Consolas"/>
          <w:color w:val="1A202C"/>
          <w:sz w:val="15"/>
        </w:rPr>
        <w:t xml:space="preserve">  flex-grow: 1;</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@media (max-width: 1024px) {</w:t>
      </w:r>
    </w:p>
    <w:p>
      <w:pPr>
        <w:spacing w:before="0" w:after="0" w:line="180" w:lineRule="exact"/>
        <w:ind w:left="259" w:right="259"/>
        <w:shd w:fill="F8FAFC"/>
        <w:pBdr>
          <w:left w:val="single" w:sz="12" w:space="8" w:color="94A3B8"/>
        </w:pBdr>
      </w:pPr>
      <w:r>
        <w:rPr>
          <w:rFonts w:ascii="Consolas" w:hAnsi="Consolas"/>
          <w:color w:val="1A202C"/>
          <w:sz w:val="15"/>
        </w:rPr>
        <w:t xml:space="preserve">    padding: 32px 20px 24px;</w:t>
      </w:r>
    </w:p>
    <w:p>
      <w:pPr>
        <w:spacing w:before="0" w:after="0" w:line="180" w:lineRule="exact"/>
        <w:ind w:left="259" w:right="259"/>
        <w:shd w:fill="F8FAFC"/>
        <w:pBdr>
          <w:left w:val="single" w:sz="12" w:space="8" w:color="94A3B8"/>
        </w:pBdr>
      </w:pPr>
      <w:r>
        <w:rPr>
          <w:rFonts w:ascii="Consolas" w:hAnsi="Consolas"/>
          <w:color w:val="1A202C"/>
          <w:sz w:val="15"/>
        </w:rPr>
        <w:t xml:space="preserve">    gap: 18px;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#next-steps {</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border-top: 1px solid var(--border);</w:t>
      </w:r>
    </w:p>
    <w:p>
      <w:pPr>
        <w:spacing w:before="0" w:after="0" w:line="180" w:lineRule="exact"/>
        <w:ind w:left="259" w:right="259"/>
        <w:shd w:fill="F8FAFC"/>
        <w:pBdr>
          <w:left w:val="single" w:sz="12" w:space="8" w:color="94A3B8"/>
        </w:pBdr>
      </w:pPr>
      <w:r>
        <w:rPr>
          <w:rFonts w:ascii="Consolas" w:hAnsi="Consolas"/>
          <w:color w:val="1A202C"/>
          <w:sz w:val="15"/>
        </w:rPr>
        <w:t xml:space="preserve">  text-align: left;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&amp; &gt; div {</w:t>
      </w:r>
    </w:p>
    <w:p>
      <w:pPr>
        <w:spacing w:before="0" w:after="0" w:line="180" w:lineRule="exact"/>
        <w:ind w:left="259" w:right="259"/>
        <w:shd w:fill="F8FAFC"/>
        <w:pBdr>
          <w:left w:val="single" w:sz="12" w:space="8" w:color="94A3B8"/>
        </w:pBdr>
      </w:pPr>
      <w:r>
        <w:rPr>
          <w:rFonts w:ascii="Consolas" w:hAnsi="Consolas"/>
          <w:color w:val="1A202C"/>
          <w:sz w:val="15"/>
        </w:rPr>
        <w:t xml:space="preserve">    flex: 1 1 0;</w:t>
      </w:r>
    </w:p>
    <w:p>
      <w:pPr>
        <w:spacing w:before="0" w:after="0" w:line="180" w:lineRule="exact"/>
        <w:ind w:left="259" w:right="259"/>
        <w:shd w:fill="F8FAFC"/>
        <w:pBdr>
          <w:left w:val="single" w:sz="12" w:space="8" w:color="94A3B8"/>
        </w:pBdr>
      </w:pPr>
      <w:r>
        <w:rPr>
          <w:rFonts w:ascii="Consolas" w:hAnsi="Consolas"/>
          <w:color w:val="1A202C"/>
          <w:sz w:val="15"/>
        </w:rPr>
        <w:t xml:space="preserve">    padding: 32px;</w:t>
      </w:r>
    </w:p>
    <w:p>
      <w:pPr>
        <w:spacing w:before="0" w:after="0" w:line="180" w:lineRule="exact"/>
        <w:ind w:left="259" w:right="259"/>
        <w:shd w:fill="F8FAFC"/>
        <w:pBdr>
          <w:left w:val="single" w:sz="12" w:space="8" w:color="94A3B8"/>
        </w:pBdr>
      </w:pPr>
      <w:r>
        <w:rPr>
          <w:rFonts w:ascii="Consolas" w:hAnsi="Consolas"/>
          <w:color w:val="1A202C"/>
          <w:sz w:val="15"/>
        </w:rPr>
        <w:t xml:space="preserve">    @media (max-width: 1024px) {</w:t>
      </w:r>
    </w:p>
    <w:p>
      <w:pPr>
        <w:spacing w:before="0" w:after="0" w:line="180" w:lineRule="exact"/>
        <w:ind w:left="259" w:right="259"/>
        <w:shd w:fill="F8FAFC"/>
        <w:pBdr>
          <w:left w:val="single" w:sz="12" w:space="8" w:color="94A3B8"/>
        </w:pBdr>
      </w:pPr>
      <w:r>
        <w:rPr>
          <w:rFonts w:ascii="Consolas" w:hAnsi="Consolas"/>
          <w:color w:val="1A202C"/>
          <w:sz w:val="15"/>
        </w:rPr>
        <w:t xml:space="preserve">      padding: 24px 20px;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.icon {</w:t>
      </w:r>
    </w:p>
    <w:p>
      <w:pPr>
        <w:spacing w:before="0" w:after="0" w:line="180" w:lineRule="exact"/>
        <w:ind w:left="259" w:right="259"/>
        <w:shd w:fill="F8FAFC"/>
        <w:pBdr>
          <w:left w:val="single" w:sz="12" w:space="8" w:color="94A3B8"/>
        </w:pBdr>
      </w:pPr>
      <w:r>
        <w:rPr>
          <w:rFonts w:ascii="Consolas" w:hAnsi="Consolas"/>
          <w:color w:val="1A202C"/>
          <w:sz w:val="15"/>
        </w:rPr>
        <w:t xml:space="preserve">    margin-bottom: 16px;</w:t>
      </w:r>
    </w:p>
    <w:p>
      <w:pPr>
        <w:spacing w:before="0" w:after="0" w:line="180" w:lineRule="exact"/>
        <w:ind w:left="259" w:right="259"/>
        <w:shd w:fill="F8FAFC"/>
        <w:pBdr>
          <w:left w:val="single" w:sz="12" w:space="8" w:color="94A3B8"/>
        </w:pBdr>
      </w:pPr>
      <w:r>
        <w:rPr>
          <w:rFonts w:ascii="Consolas" w:hAnsi="Consolas"/>
          <w:color w:val="1A202C"/>
          <w:sz w:val="15"/>
        </w:rPr>
        <w:t xml:space="preserve">    width: 22px;</w:t>
      </w:r>
    </w:p>
    <w:p>
      <w:pPr>
        <w:spacing w:before="0" w:after="0" w:line="180" w:lineRule="exact"/>
        <w:ind w:left="259" w:right="259"/>
        <w:shd w:fill="F8FAFC"/>
        <w:pBdr>
          <w:left w:val="single" w:sz="12" w:space="8" w:color="94A3B8"/>
        </w:pBdr>
      </w:pPr>
      <w:r>
        <w:rPr>
          <w:rFonts w:ascii="Consolas" w:hAnsi="Consolas"/>
          <w:color w:val="1A202C"/>
          <w:sz w:val="15"/>
        </w:rPr>
        <w:t xml:space="preserve">    height: 22px;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@media (max-width: 1024px) {</w:t>
      </w:r>
    </w:p>
    <w:p>
      <w:pPr>
        <w:spacing w:before="0" w:after="0" w:line="180" w:lineRule="exact"/>
        <w:ind w:left="259" w:right="259"/>
        <w:shd w:fill="F8FAFC"/>
        <w:pBdr>
          <w:left w:val="single" w:sz="12" w:space="8" w:color="94A3B8"/>
        </w:pBdr>
      </w:pPr>
      <w:r>
        <w:rPr>
          <w:rFonts w:ascii="Consolas" w:hAnsi="Consolas"/>
          <w:color w:val="1A202C"/>
          <w:sz w:val="15"/>
        </w:rPr>
        <w:t xml:space="preserve">    flex-direction: column;</w:t>
      </w:r>
    </w:p>
    <w:p>
      <w:pPr>
        <w:spacing w:before="0" w:after="0" w:line="180" w:lineRule="exact"/>
        <w:ind w:left="259" w:right="259"/>
        <w:shd w:fill="F8FAFC"/>
        <w:pBdr>
          <w:left w:val="single" w:sz="12" w:space="8" w:color="94A3B8"/>
        </w:pBdr>
      </w:pPr>
      <w:r>
        <w:rPr>
          <w:rFonts w:ascii="Consolas" w:hAnsi="Consolas"/>
          <w:color w:val="1A202C"/>
          <w:sz w:val="15"/>
        </w:rPr>
        <w:t xml:space="preserve">    text-align: center;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#docs {</w:t>
      </w:r>
    </w:p>
    <w:p>
      <w:pPr>
        <w:spacing w:before="0" w:after="0" w:line="180" w:lineRule="exact"/>
        <w:ind w:left="259" w:right="259"/>
        <w:shd w:fill="F8FAFC"/>
        <w:pBdr>
          <w:left w:val="single" w:sz="12" w:space="8" w:color="94A3B8"/>
        </w:pBdr>
      </w:pPr>
      <w:r>
        <w:rPr>
          <w:rFonts w:ascii="Consolas" w:hAnsi="Consolas"/>
          <w:color w:val="1A202C"/>
          <w:sz w:val="15"/>
        </w:rPr>
        <w:t xml:space="preserve">  border-right: 1px solid var(--border);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@media (max-width: 1024px) {</w:t>
      </w:r>
    </w:p>
    <w:p>
      <w:pPr>
        <w:spacing w:before="0" w:after="0" w:line="180" w:lineRule="exact"/>
        <w:ind w:left="259" w:right="259"/>
        <w:shd w:fill="F8FAFC"/>
        <w:pBdr>
          <w:left w:val="single" w:sz="12" w:space="8" w:color="94A3B8"/>
        </w:pBdr>
      </w:pPr>
      <w:r>
        <w:rPr>
          <w:rFonts w:ascii="Consolas" w:hAnsi="Consolas"/>
          <w:color w:val="1A202C"/>
          <w:sz w:val="15"/>
        </w:rPr>
        <w:t xml:space="preserve">    border-right: none;</w:t>
      </w:r>
    </w:p>
    <w:p>
      <w:pPr>
        <w:spacing w:before="0" w:after="0" w:line="180" w:lineRule="exact"/>
        <w:ind w:left="259" w:right="259"/>
        <w:shd w:fill="F8FAFC"/>
        <w:pBdr>
          <w:left w:val="single" w:sz="12" w:space="8" w:color="94A3B8"/>
        </w:pBdr>
      </w:pPr>
      <w:r>
        <w:rPr>
          <w:rFonts w:ascii="Consolas" w:hAnsi="Consolas"/>
          <w:color w:val="1A202C"/>
          <w:sz w:val="15"/>
        </w:rPr>
        <w:t xml:space="preserve">    border-bottom: 1px solid var(--border);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#next-steps ul {</w:t>
      </w:r>
    </w:p>
    <w:p>
      <w:pPr>
        <w:spacing w:before="0" w:after="0" w:line="180" w:lineRule="exact"/>
        <w:ind w:left="259" w:right="259"/>
        <w:shd w:fill="F8FAFC"/>
        <w:pBdr>
          <w:left w:val="single" w:sz="12" w:space="8" w:color="94A3B8"/>
        </w:pBdr>
      </w:pPr>
      <w:r>
        <w:rPr>
          <w:rFonts w:ascii="Consolas" w:hAnsi="Consolas"/>
          <w:color w:val="1A202C"/>
          <w:sz w:val="15"/>
        </w:rPr>
        <w:t xml:space="preserve">  list-style: none;</w:t>
      </w:r>
    </w:p>
    <w:p>
      <w:pPr>
        <w:spacing w:before="0" w:after="0" w:line="180" w:lineRule="exact"/>
        <w:ind w:left="259" w:right="259"/>
        <w:shd w:fill="F8FAFC"/>
        <w:pBdr>
          <w:left w:val="single" w:sz="12" w:space="8" w:color="94A3B8"/>
        </w:pBdr>
      </w:pPr>
      <w:r>
        <w:rPr>
          <w:rFonts w:ascii="Consolas" w:hAnsi="Consolas"/>
          <w:color w:val="1A202C"/>
          <w:sz w:val="15"/>
        </w:rPr>
        <w:t xml:space="preserve">  padding: 0;</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gap: 8px;</w:t>
      </w:r>
    </w:p>
    <w:p>
      <w:pPr>
        <w:spacing w:before="0" w:after="0" w:line="180" w:lineRule="exact"/>
        <w:ind w:left="259" w:right="259"/>
        <w:shd w:fill="F8FAFC"/>
        <w:pBdr>
          <w:left w:val="single" w:sz="12" w:space="8" w:color="94A3B8"/>
        </w:pBdr>
      </w:pPr>
      <w:r>
        <w:rPr>
          <w:rFonts w:ascii="Consolas" w:hAnsi="Consolas"/>
          <w:color w:val="1A202C"/>
          <w:sz w:val="15"/>
        </w:rPr>
        <w:t xml:space="preserve">  margin: 32px 0 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.logo {</w:t>
      </w:r>
    </w:p>
    <w:p>
      <w:pPr>
        <w:spacing w:before="0" w:after="0" w:line="180" w:lineRule="exact"/>
        <w:ind w:left="259" w:right="259"/>
        <w:shd w:fill="F8FAFC"/>
        <w:pBdr>
          <w:left w:val="single" w:sz="12" w:space="8" w:color="94A3B8"/>
        </w:pBdr>
      </w:pPr>
      <w:r>
        <w:rPr>
          <w:rFonts w:ascii="Consolas" w:hAnsi="Consolas"/>
          <w:color w:val="1A202C"/>
          <w:sz w:val="15"/>
        </w:rPr>
        <w:t xml:space="preserve">    height: 18px;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 {</w:t>
      </w:r>
    </w:p>
    <w:p>
      <w:pPr>
        <w:spacing w:before="0" w:after="0" w:line="180" w:lineRule="exact"/>
        <w:ind w:left="259" w:right="259"/>
        <w:shd w:fill="F8FAFC"/>
        <w:pBdr>
          <w:left w:val="single" w:sz="12" w:space="8" w:color="94A3B8"/>
        </w:pBdr>
      </w:pPr>
      <w:r>
        <w:rPr>
          <w:rFonts w:ascii="Consolas" w:hAnsi="Consolas"/>
          <w:color w:val="1A202C"/>
          <w:sz w:val="15"/>
        </w:rPr>
        <w:t xml:space="preserve">    color: var(--text-h);</w:t>
      </w:r>
    </w:p>
    <w:p>
      <w:pPr>
        <w:spacing w:before="0" w:after="0" w:line="180" w:lineRule="exact"/>
        <w:ind w:left="259" w:right="259"/>
        <w:shd w:fill="F8FAFC"/>
        <w:pBdr>
          <w:left w:val="single" w:sz="12" w:space="8" w:color="94A3B8"/>
        </w:pBdr>
      </w:pPr>
      <w:r>
        <w:rPr>
          <w:rFonts w:ascii="Consolas" w:hAnsi="Consolas"/>
          <w:color w:val="1A202C"/>
          <w:sz w:val="15"/>
        </w:rPr>
        <w:t xml:space="preserve">    font-size: 16px;</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6px;</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var(--social-bg);</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padding: 6px 12px;</w:t>
      </w:r>
    </w:p>
    <w:p>
      <w:pPr>
        <w:spacing w:before="0" w:after="0" w:line="180" w:lineRule="exact"/>
        <w:ind w:left="259" w:right="259"/>
        <w:shd w:fill="F8FAFC"/>
        <w:pBdr>
          <w:left w:val="single" w:sz="12" w:space="8" w:color="94A3B8"/>
        </w:pBdr>
      </w:pPr>
      <w:r>
        <w:rPr>
          <w:rFonts w:ascii="Consolas" w:hAnsi="Consolas"/>
          <w:color w:val="1A202C"/>
          <w:sz w:val="15"/>
        </w:rPr>
        <w:t xml:space="preserve">    align-items: center;</w:t>
      </w:r>
    </w:p>
    <w:p>
      <w:pPr>
        <w:spacing w:before="0" w:after="0" w:line="180" w:lineRule="exact"/>
        <w:ind w:left="259" w:right="259"/>
        <w:shd w:fill="F8FAFC"/>
        <w:pBdr>
          <w:left w:val="single" w:sz="12" w:space="8" w:color="94A3B8"/>
        </w:pBdr>
      </w:pPr>
      <w:r>
        <w:rPr>
          <w:rFonts w:ascii="Consolas" w:hAnsi="Consolas"/>
          <w:color w:val="1A202C"/>
          <w:sz w:val="15"/>
        </w:rPr>
        <w:t xml:space="preserve">    gap: 8px;</w:t>
      </w:r>
    </w:p>
    <w:p>
      <w:pPr>
        <w:spacing w:before="0" w:after="0" w:line="180" w:lineRule="exact"/>
        <w:ind w:left="259" w:right="259"/>
        <w:shd w:fill="F8FAFC"/>
        <w:pBdr>
          <w:left w:val="single" w:sz="12" w:space="8" w:color="94A3B8"/>
        </w:pBdr>
      </w:pPr>
      <w:r>
        <w:rPr>
          <w:rFonts w:ascii="Consolas" w:hAnsi="Consolas"/>
          <w:color w:val="1A202C"/>
          <w:sz w:val="15"/>
        </w:rPr>
        <w:t xml:space="preserve">    text-decoration: none;</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box-shadow 0.3s;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&amp;:hover {</w:t>
      </w:r>
    </w:p>
    <w:p>
      <w:pPr>
        <w:spacing w:before="0" w:after="0" w:line="180" w:lineRule="exact"/>
        <w:ind w:left="259" w:right="259"/>
        <w:shd w:fill="F8FAFC"/>
        <w:pBdr>
          <w:left w:val="single" w:sz="12" w:space="8" w:color="94A3B8"/>
        </w:pBdr>
      </w:pPr>
      <w:r>
        <w:rPr>
          <w:rFonts w:ascii="Consolas" w:hAnsi="Consolas"/>
          <w:color w:val="1A202C"/>
          <w:sz w:val="15"/>
        </w:rPr>
        <w:t xml:space="preserve">      box-shadow: var(--shadow);</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.button-icon {</w:t>
      </w:r>
    </w:p>
    <w:p>
      <w:pPr>
        <w:spacing w:before="0" w:after="0" w:line="180" w:lineRule="exact"/>
        <w:ind w:left="259" w:right="259"/>
        <w:shd w:fill="F8FAFC"/>
        <w:pBdr>
          <w:left w:val="single" w:sz="12" w:space="8" w:color="94A3B8"/>
        </w:pBdr>
      </w:pPr>
      <w:r>
        <w:rPr>
          <w:rFonts w:ascii="Consolas" w:hAnsi="Consolas"/>
          <w:color w:val="1A202C"/>
          <w:sz w:val="15"/>
        </w:rPr>
        <w:t xml:space="preserve">      height: 18px;</w:t>
      </w:r>
    </w:p>
    <w:p>
      <w:pPr>
        <w:spacing w:before="0" w:after="0" w:line="180" w:lineRule="exact"/>
        <w:ind w:left="259" w:right="259"/>
        <w:shd w:fill="F8FAFC"/>
        <w:pBdr>
          <w:left w:val="single" w:sz="12" w:space="8" w:color="94A3B8"/>
        </w:pBdr>
      </w:pPr>
      <w:r>
        <w:rPr>
          <w:rFonts w:ascii="Consolas" w:hAnsi="Consolas"/>
          <w:color w:val="1A202C"/>
          <w:sz w:val="15"/>
        </w:rPr>
        <w:t xml:space="preserve">      width: 18px;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@media (max-width: 1024px) {</w:t>
      </w:r>
    </w:p>
    <w:p>
      <w:pPr>
        <w:spacing w:before="0" w:after="0" w:line="180" w:lineRule="exact"/>
        <w:ind w:left="259" w:right="259"/>
        <w:shd w:fill="F8FAFC"/>
        <w:pBdr>
          <w:left w:val="single" w:sz="12" w:space="8" w:color="94A3B8"/>
        </w:pBdr>
      </w:pPr>
      <w:r>
        <w:rPr>
          <w:rFonts w:ascii="Consolas" w:hAnsi="Consolas"/>
          <w:color w:val="1A202C"/>
          <w:sz w:val="15"/>
        </w:rPr>
        <w:t xml:space="preserve">    margin-top: 20px;</w:t>
      </w:r>
    </w:p>
    <w:p>
      <w:pPr>
        <w:spacing w:before="0" w:after="0" w:line="180" w:lineRule="exact"/>
        <w:ind w:left="259" w:right="259"/>
        <w:shd w:fill="F8FAFC"/>
        <w:pBdr>
          <w:left w:val="single" w:sz="12" w:space="8" w:color="94A3B8"/>
        </w:pBdr>
      </w:pPr>
      <w:r>
        <w:rPr>
          <w:rFonts w:ascii="Consolas" w:hAnsi="Consolas"/>
          <w:color w:val="1A202C"/>
          <w:sz w:val="15"/>
        </w:rPr>
        <w:t xml:space="preserve">    flex-wrap: wrap;</w:t>
      </w:r>
    </w:p>
    <w:p>
      <w:pPr>
        <w:spacing w:before="0" w:after="0" w:line="180" w:lineRule="exact"/>
        <w:ind w:left="259" w:right="259"/>
        <w:shd w:fill="F8FAFC"/>
        <w:pBdr>
          <w:left w:val="single" w:sz="12" w:space="8" w:color="94A3B8"/>
        </w:pBdr>
      </w:pPr>
      <w:r>
        <w:rPr>
          <w:rFonts w:ascii="Consolas" w:hAnsi="Consolas"/>
          <w:color w:val="1A202C"/>
          <w:sz w:val="15"/>
        </w:rPr>
        <w:t xml:space="preserve">    justify-content: center;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li {</w:t>
      </w:r>
    </w:p>
    <w:p>
      <w:pPr>
        <w:spacing w:before="0" w:after="0" w:line="180" w:lineRule="exact"/>
        <w:ind w:left="259" w:right="259"/>
        <w:shd w:fill="F8FAFC"/>
        <w:pBdr>
          <w:left w:val="single" w:sz="12" w:space="8" w:color="94A3B8"/>
        </w:pBdr>
      </w:pPr>
      <w:r>
        <w:rPr>
          <w:rFonts w:ascii="Consolas" w:hAnsi="Consolas"/>
          <w:color w:val="1A202C"/>
          <w:sz w:val="15"/>
        </w:rPr>
        <w:t xml:space="preserve">      flex: 1 1 calc(50% - 8px);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 {</w:t>
      </w:r>
    </w:p>
    <w:p>
      <w:pPr>
        <w:spacing w:before="0" w:after="0" w:line="180" w:lineRule="exact"/>
        <w:ind w:left="259" w:right="259"/>
        <w:shd w:fill="F8FAFC"/>
        <w:pBdr>
          <w:left w:val="single" w:sz="12" w:space="8" w:color="94A3B8"/>
        </w:pBdr>
      </w:pPr>
      <w:r>
        <w:rPr>
          <w:rFonts w:ascii="Consolas" w:hAnsi="Consolas"/>
          <w:color w:val="1A202C"/>
          <w:sz w:val="15"/>
        </w:rPr>
        <w:t xml:space="preserve">      width: 100%;</w:t>
      </w:r>
    </w:p>
    <w:p>
      <w:pPr>
        <w:spacing w:before="0" w:after="0" w:line="180" w:lineRule="exact"/>
        <w:ind w:left="259" w:right="259"/>
        <w:shd w:fill="F8FAFC"/>
        <w:pBdr>
          <w:left w:val="single" w:sz="12" w:space="8" w:color="94A3B8"/>
        </w:pBdr>
      </w:pPr>
      <w:r>
        <w:rPr>
          <w:rFonts w:ascii="Consolas" w:hAnsi="Consolas"/>
          <w:color w:val="1A202C"/>
          <w:sz w:val="15"/>
        </w:rPr>
        <w:t xml:space="preserve">      justify-content: center;</w:t>
      </w:r>
    </w:p>
    <w:p>
      <w:pPr>
        <w:spacing w:before="0" w:after="0" w:line="180" w:lineRule="exact"/>
        <w:ind w:left="259" w:right="259"/>
        <w:shd w:fill="F8FAFC"/>
        <w:pBdr>
          <w:left w:val="single" w:sz="12" w:space="8" w:color="94A3B8"/>
        </w:pBdr>
      </w:pPr>
      <w:r>
        <w:rPr>
          <w:rFonts w:ascii="Consolas" w:hAnsi="Consolas"/>
          <w:color w:val="1A202C"/>
          <w:sz w:val="15"/>
        </w:rPr>
        <w:t xml:space="preserve">      box-sizing: border-box;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#spacer {</w:t>
      </w:r>
    </w:p>
    <w:p>
      <w:pPr>
        <w:spacing w:before="0" w:after="0" w:line="180" w:lineRule="exact"/>
        <w:ind w:left="259" w:right="259"/>
        <w:shd w:fill="F8FAFC"/>
        <w:pBdr>
          <w:left w:val="single" w:sz="12" w:space="8" w:color="94A3B8"/>
        </w:pBdr>
      </w:pPr>
      <w:r>
        <w:rPr>
          <w:rFonts w:ascii="Consolas" w:hAnsi="Consolas"/>
          <w:color w:val="1A202C"/>
          <w:sz w:val="15"/>
        </w:rPr>
        <w:t xml:space="preserve">  height: 88px;</w:t>
      </w:r>
    </w:p>
    <w:p>
      <w:pPr>
        <w:spacing w:before="0" w:after="0" w:line="180" w:lineRule="exact"/>
        <w:ind w:left="259" w:right="259"/>
        <w:shd w:fill="F8FAFC"/>
        <w:pBdr>
          <w:left w:val="single" w:sz="12" w:space="8" w:color="94A3B8"/>
        </w:pBdr>
      </w:pPr>
      <w:r>
        <w:rPr>
          <w:rFonts w:ascii="Consolas" w:hAnsi="Consolas"/>
          <w:color w:val="1A202C"/>
          <w:sz w:val="15"/>
        </w:rPr>
        <w:t xml:space="preserve">  border-top: 1px solid var(--border);</w:t>
      </w:r>
    </w:p>
    <w:p>
      <w:pPr>
        <w:spacing w:before="0" w:after="0" w:line="180" w:lineRule="exact"/>
        <w:ind w:left="259" w:right="259"/>
        <w:shd w:fill="F8FAFC"/>
        <w:pBdr>
          <w:left w:val="single" w:sz="12" w:space="8" w:color="94A3B8"/>
        </w:pBdr>
      </w:pPr>
      <w:r>
        <w:rPr>
          <w:rFonts w:ascii="Consolas" w:hAnsi="Consolas"/>
          <w:color w:val="1A202C"/>
          <w:sz w:val="15"/>
        </w:rPr>
        <w:t xml:space="preserve">  @media (max-width: 1024px) {</w:t>
      </w:r>
    </w:p>
    <w:p>
      <w:pPr>
        <w:spacing w:before="0" w:after="0" w:line="180" w:lineRule="exact"/>
        <w:ind w:left="259" w:right="259"/>
        <w:shd w:fill="F8FAFC"/>
        <w:pBdr>
          <w:left w:val="single" w:sz="12" w:space="8" w:color="94A3B8"/>
        </w:pBdr>
      </w:pPr>
      <w:r>
        <w:rPr>
          <w:rFonts w:ascii="Consolas" w:hAnsi="Consolas"/>
          <w:color w:val="1A202C"/>
          <w:sz w:val="15"/>
        </w:rPr>
        <w:t xml:space="preserve">    height: 48px;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.ticks {</w:t>
      </w:r>
    </w:p>
    <w:p>
      <w:pPr>
        <w:spacing w:before="0" w:after="0" w:line="180" w:lineRule="exact"/>
        <w:ind w:left="259" w:right="259"/>
        <w:shd w:fill="F8FAFC"/>
        <w:pBdr>
          <w:left w:val="single" w:sz="12" w:space="8" w:color="94A3B8"/>
        </w:pBdr>
      </w:pPr>
      <w:r>
        <w:rPr>
          <w:rFonts w:ascii="Consolas" w:hAnsi="Consolas"/>
          <w:color w:val="1A202C"/>
          <w:sz w:val="15"/>
        </w:rPr>
        <w:t xml:space="preserve">  position: relative;</w:t>
      </w:r>
    </w:p>
    <w:p>
      <w:pPr>
        <w:spacing w:before="0" w:after="0" w:line="180" w:lineRule="exact"/>
        <w:ind w:left="259" w:right="259"/>
        <w:shd w:fill="F8FAFC"/>
        <w:pBdr>
          <w:left w:val="single" w:sz="12" w:space="8" w:color="94A3B8"/>
        </w:pBdr>
      </w:pPr>
      <w:r>
        <w:rPr>
          <w:rFonts w:ascii="Consolas" w:hAnsi="Consolas"/>
          <w:color w:val="1A202C"/>
          <w:sz w:val="15"/>
        </w:rPr>
        <w:t xml:space="preserve">  width: 100%;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&amp;::before,</w:t>
      </w:r>
    </w:p>
    <w:p>
      <w:pPr>
        <w:spacing w:before="0" w:after="0" w:line="180" w:lineRule="exact"/>
        <w:ind w:left="259" w:right="259"/>
        <w:shd w:fill="F8FAFC"/>
        <w:pBdr>
          <w:left w:val="single" w:sz="12" w:space="8" w:color="94A3B8"/>
        </w:pBdr>
      </w:pPr>
      <w:r>
        <w:rPr>
          <w:rFonts w:ascii="Consolas" w:hAnsi="Consolas"/>
          <w:color w:val="1A202C"/>
          <w:sz w:val="15"/>
        </w:rPr>
        <w:t xml:space="preserve">  &amp;::after {</w:t>
      </w:r>
    </w:p>
    <w:p>
      <w:pPr>
        <w:spacing w:before="0" w:after="0" w:line="180" w:lineRule="exact"/>
        <w:ind w:left="259" w:right="259"/>
        <w:shd w:fill="F8FAFC"/>
        <w:pBdr>
          <w:left w:val="single" w:sz="12" w:space="8" w:color="94A3B8"/>
        </w:pBdr>
      </w:pPr>
      <w:r>
        <w:rPr>
          <w:rFonts w:ascii="Consolas" w:hAnsi="Consolas"/>
          <w:color w:val="1A202C"/>
          <w:sz w:val="15"/>
        </w:rPr>
        <w:t xml:space="preserve">    content: '';</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w:t>
      </w:r>
    </w:p>
    <w:p>
      <w:pPr>
        <w:spacing w:before="0" w:after="0" w:line="180" w:lineRule="exact"/>
        <w:ind w:left="259" w:right="259"/>
        <w:shd w:fill="F8FAFC"/>
        <w:pBdr>
          <w:left w:val="single" w:sz="12" w:space="8" w:color="94A3B8"/>
        </w:pBdr>
      </w:pPr>
      <w:r>
        <w:rPr>
          <w:rFonts w:ascii="Consolas" w:hAnsi="Consolas"/>
          <w:color w:val="1A202C"/>
          <w:sz w:val="15"/>
        </w:rPr>
        <w:t xml:space="preserve">    top: -4.5px;</w:t>
      </w:r>
    </w:p>
    <w:p>
      <w:pPr>
        <w:spacing w:before="0" w:after="0" w:line="180" w:lineRule="exact"/>
        <w:ind w:left="259" w:right="259"/>
        <w:shd w:fill="F8FAFC"/>
        <w:pBdr>
          <w:left w:val="single" w:sz="12" w:space="8" w:color="94A3B8"/>
        </w:pBdr>
      </w:pPr>
      <w:r>
        <w:rPr>
          <w:rFonts w:ascii="Consolas" w:hAnsi="Consolas"/>
          <w:color w:val="1A202C"/>
          <w:sz w:val="15"/>
        </w:rPr>
        <w:t xml:space="preserve">    border: 5px solid 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&amp;::before {</w:t>
      </w:r>
    </w:p>
    <w:p>
      <w:pPr>
        <w:spacing w:before="0" w:after="0" w:line="180" w:lineRule="exact"/>
        <w:ind w:left="259" w:right="259"/>
        <w:shd w:fill="F8FAFC"/>
        <w:pBdr>
          <w:left w:val="single" w:sz="12" w:space="8" w:color="94A3B8"/>
        </w:pBdr>
      </w:pPr>
      <w:r>
        <w:rPr>
          <w:rFonts w:ascii="Consolas" w:hAnsi="Consolas"/>
          <w:color w:val="1A202C"/>
          <w:sz w:val="15"/>
        </w:rPr>
        <w:t xml:space="preserve">    left: 0;</w:t>
      </w:r>
    </w:p>
    <w:p>
      <w:pPr>
        <w:spacing w:before="0" w:after="0" w:line="180" w:lineRule="exact"/>
        <w:ind w:left="259" w:right="259"/>
        <w:shd w:fill="F8FAFC"/>
        <w:pBdr>
          <w:left w:val="single" w:sz="12" w:space="8" w:color="94A3B8"/>
        </w:pBdr>
      </w:pPr>
      <w:r>
        <w:rPr>
          <w:rFonts w:ascii="Consolas" w:hAnsi="Consolas"/>
          <w:color w:val="1A202C"/>
          <w:sz w:val="15"/>
        </w:rPr>
        <w:t xml:space="preserve">    border-left-color: var(--border);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&amp;::after {</w:t>
      </w:r>
    </w:p>
    <w:p>
      <w:pPr>
        <w:spacing w:before="0" w:after="0" w:line="180" w:lineRule="exact"/>
        <w:ind w:left="259" w:right="259"/>
        <w:shd w:fill="F8FAFC"/>
        <w:pBdr>
          <w:left w:val="single" w:sz="12" w:space="8" w:color="94A3B8"/>
        </w:pBdr>
      </w:pPr>
      <w:r>
        <w:rPr>
          <w:rFonts w:ascii="Consolas" w:hAnsi="Consolas"/>
          <w:color w:val="1A202C"/>
          <w:sz w:val="15"/>
        </w:rPr>
        <w:t xml:space="preserve">    right: 0;</w:t>
      </w:r>
    </w:p>
    <w:p>
      <w:pPr>
        <w:spacing w:before="0" w:after="0" w:line="180" w:lineRule="exact"/>
        <w:ind w:left="259" w:right="259"/>
        <w:shd w:fill="F8FAFC"/>
        <w:pBdr>
          <w:left w:val="single" w:sz="12" w:space="8" w:color="94A3B8"/>
        </w:pBdr>
      </w:pPr>
      <w:r>
        <w:rPr>
          <w:rFonts w:ascii="Consolas" w:hAnsi="Consolas"/>
          <w:color w:val="1A202C"/>
          <w:sz w:val="15"/>
        </w:rPr>
        <w:t xml:space="preserve">    border-right-color: var(--border);</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I.12 index.css (frontend/src/index.css)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index.css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frontend/src/index.css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Global stylesheet establishing the CalliLab design system with Tailwind CSS v4, custom CSS variables, paper textures, and typography.</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url('https://fonts.googleapis.com/css2?family=Cormorant+Garamond:ital,wght@0,300;0,400;0,500;0,600;0,700;1,300;1,400;1,500;1,600&amp;family=Pinyon+Script&amp;family=Alex+Brush&amp;family=Plus+Jakarta+Sans:wght@300;400;500;600;700&amp;family=DM+Sans:ital,wght@0,300;0,400;0,500;0,600;0,700;1,400&amp;display=swap');</w:t>
      </w:r>
    </w:p>
    <w:p>
      <w:pPr>
        <w:spacing w:before="0" w:after="0" w:line="180" w:lineRule="exact"/>
        <w:ind w:left="259" w:right="259"/>
        <w:shd w:fill="F8FAFC"/>
        <w:pBdr>
          <w:left w:val="single" w:sz="12" w:space="8" w:color="94A3B8"/>
        </w:pBdr>
      </w:pPr>
      <w:r>
        <w:rPr>
          <w:rFonts w:ascii="Consolas" w:hAnsi="Consolas"/>
          <w:color w:val="1A202C"/>
          <w:sz w:val="15"/>
        </w:rPr>
        <w:t>@import "tailwindcss";</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w:t>
      </w:r>
    </w:p>
    <w:p>
      <w:pPr>
        <w:spacing w:before="0" w:after="0" w:line="180" w:lineRule="exact"/>
        <w:ind w:left="259" w:right="259"/>
        <w:shd w:fill="F8FAFC"/>
        <w:pBdr>
          <w:left w:val="single" w:sz="12" w:space="8" w:color="94A3B8"/>
        </w:pBdr>
      </w:pPr>
      <w:r>
        <w:rPr>
          <w:rFonts w:ascii="Consolas" w:hAnsi="Consolas"/>
          <w:color w:val="1A202C"/>
          <w:sz w:val="15"/>
        </w:rPr>
        <w:t xml:space="preserve">   CALLILAB — MASTER DESIGN SYSTEM v3.0</w:t>
      </w:r>
    </w:p>
    <w:p>
      <w:pPr>
        <w:spacing w:before="0" w:after="0" w:line="180" w:lineRule="exact"/>
        <w:ind w:left="259" w:right="259"/>
        <w:shd w:fill="F8FAFC"/>
        <w:pBdr>
          <w:left w:val="single" w:sz="12" w:space="8" w:color="94A3B8"/>
        </w:pBdr>
      </w:pPr>
      <w:r>
        <w:rPr>
          <w:rFonts w:ascii="Consolas" w:hAnsi="Consolas"/>
          <w:color w:val="1A202C"/>
          <w:sz w:val="15"/>
        </w:rPr>
        <w:t xml:space="preserve">   Premium Calligraphy Studio · Editorial · Artisan</w:t>
      </w:r>
    </w:p>
    <w:p>
      <w:pPr>
        <w:spacing w:before="0" w:after="0" w:line="180" w:lineRule="exact"/>
        <w:ind w:left="259" w:right="259"/>
        <w:shd w:fill="F8FAFC"/>
        <w:pBdr>
          <w:left w:val="single" w:sz="12" w:space="8" w:color="94A3B8"/>
        </w:pBdr>
      </w:pPr>
      <w:r>
        <w:rPr>
          <w:rFonts w:ascii="Consolas" w:hAnsi="Consolas"/>
          <w:color w:val="1A202C"/>
          <w:sz w:val="15"/>
        </w:rPr>
        <w:t xml:space="preserve">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:root {</w:t>
      </w:r>
    </w:p>
    <w:p>
      <w:pPr>
        <w:spacing w:before="0" w:after="0" w:line="180" w:lineRule="exact"/>
        <w:ind w:left="259" w:right="259"/>
        <w:shd w:fill="F8FAFC"/>
        <w:pBdr>
          <w:left w:val="single" w:sz="12" w:space="8" w:color="94A3B8"/>
        </w:pBdr>
      </w:pPr>
      <w:r>
        <w:rPr>
          <w:rFonts w:ascii="Consolas" w:hAnsi="Consolas"/>
          <w:color w:val="1A202C"/>
          <w:sz w:val="15"/>
        </w:rPr>
        <w:t xml:space="preserve">  /* ── Brand Palette (STRICT — do not deviate) */</w:t>
      </w:r>
    </w:p>
    <w:p>
      <w:pPr>
        <w:spacing w:before="0" w:after="0" w:line="180" w:lineRule="exact"/>
        <w:ind w:left="259" w:right="259"/>
        <w:shd w:fill="F8FAFC"/>
        <w:pBdr>
          <w:left w:val="single" w:sz="12" w:space="8" w:color="94A3B8"/>
        </w:pBdr>
      </w:pPr>
      <w:r>
        <w:rPr>
          <w:rFonts w:ascii="Consolas" w:hAnsi="Consolas"/>
          <w:color w:val="1A202C"/>
          <w:sz w:val="15"/>
        </w:rPr>
        <w:t xml:space="preserve">  --paper:        #F6F0E6;</w:t>
      </w:r>
    </w:p>
    <w:p>
      <w:pPr>
        <w:spacing w:before="0" w:after="0" w:line="180" w:lineRule="exact"/>
        <w:ind w:left="259" w:right="259"/>
        <w:shd w:fill="F8FAFC"/>
        <w:pBdr>
          <w:left w:val="single" w:sz="12" w:space="8" w:color="94A3B8"/>
        </w:pBdr>
      </w:pPr>
      <w:r>
        <w:rPr>
          <w:rFonts w:ascii="Consolas" w:hAnsi="Consolas"/>
          <w:color w:val="1A202C"/>
          <w:sz w:val="15"/>
        </w:rPr>
        <w:t xml:space="preserve">  --paper-light:  #FAF6F0;</w:t>
      </w:r>
    </w:p>
    <w:p>
      <w:pPr>
        <w:spacing w:before="0" w:after="0" w:line="180" w:lineRule="exact"/>
        <w:ind w:left="259" w:right="259"/>
        <w:shd w:fill="F8FAFC"/>
        <w:pBdr>
          <w:left w:val="single" w:sz="12" w:space="8" w:color="94A3B8"/>
        </w:pBdr>
      </w:pPr>
      <w:r>
        <w:rPr>
          <w:rFonts w:ascii="Consolas" w:hAnsi="Consolas"/>
          <w:color w:val="1A202C"/>
          <w:sz w:val="15"/>
        </w:rPr>
        <w:t xml:space="preserve">  --paper-cream:  #EFE5D5;</w:t>
      </w:r>
    </w:p>
    <w:p>
      <w:pPr>
        <w:spacing w:before="0" w:after="0" w:line="180" w:lineRule="exact"/>
        <w:ind w:left="259" w:right="259"/>
        <w:shd w:fill="F8FAFC"/>
        <w:pBdr>
          <w:left w:val="single" w:sz="12" w:space="8" w:color="94A3B8"/>
        </w:pBdr>
      </w:pPr>
      <w:r>
        <w:rPr>
          <w:rFonts w:ascii="Consolas" w:hAnsi="Consolas"/>
          <w:color w:val="1A202C"/>
          <w:sz w:val="15"/>
        </w:rPr>
        <w:t xml:space="preserve">  --paper-aged:   #E8DCCB;</w:t>
      </w:r>
    </w:p>
    <w:p>
      <w:pPr>
        <w:spacing w:before="0" w:after="0" w:line="180" w:lineRule="exact"/>
        <w:ind w:left="259" w:right="259"/>
        <w:shd w:fill="F8FAFC"/>
        <w:pBdr>
          <w:left w:val="single" w:sz="12" w:space="8" w:color="94A3B8"/>
        </w:pBdr>
      </w:pPr>
      <w:r>
        <w:rPr>
          <w:rFonts w:ascii="Consolas" w:hAnsi="Consolas"/>
          <w:color w:val="1A202C"/>
          <w:sz w:val="15"/>
        </w:rPr>
        <w:t xml:space="preserve">  --paper-dark:   #DDD0BC;</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--ink:          #171513;</w:t>
      </w:r>
    </w:p>
    <w:p>
      <w:pPr>
        <w:spacing w:before="0" w:after="0" w:line="180" w:lineRule="exact"/>
        <w:ind w:left="259" w:right="259"/>
        <w:shd w:fill="F8FAFC"/>
        <w:pBdr>
          <w:left w:val="single" w:sz="12" w:space="8" w:color="94A3B8"/>
        </w:pBdr>
      </w:pPr>
      <w:r>
        <w:rPr>
          <w:rFonts w:ascii="Consolas" w:hAnsi="Consolas"/>
          <w:color w:val="1A202C"/>
          <w:sz w:val="15"/>
        </w:rPr>
        <w:t xml:space="preserve">  --ink-soft:     #24201D;</w:t>
      </w:r>
    </w:p>
    <w:p>
      <w:pPr>
        <w:spacing w:before="0" w:after="0" w:line="180" w:lineRule="exact"/>
        <w:ind w:left="259" w:right="259"/>
        <w:shd w:fill="F8FAFC"/>
        <w:pBdr>
          <w:left w:val="single" w:sz="12" w:space="8" w:color="94A3B8"/>
        </w:pBdr>
      </w:pPr>
      <w:r>
        <w:rPr>
          <w:rFonts w:ascii="Consolas" w:hAnsi="Consolas"/>
          <w:color w:val="1A202C"/>
          <w:sz w:val="15"/>
        </w:rPr>
        <w:t xml:space="preserve">  --charcoal:     #302B27;</w:t>
      </w:r>
    </w:p>
    <w:p>
      <w:pPr>
        <w:spacing w:before="0" w:after="0" w:line="180" w:lineRule="exact"/>
        <w:ind w:left="259" w:right="259"/>
        <w:shd w:fill="F8FAFC"/>
        <w:pBdr>
          <w:left w:val="single" w:sz="12" w:space="8" w:color="94A3B8"/>
        </w:pBdr>
      </w:pPr>
      <w:r>
        <w:rPr>
          <w:rFonts w:ascii="Consolas" w:hAnsi="Consolas"/>
          <w:color w:val="1A202C"/>
          <w:sz w:val="15"/>
        </w:rPr>
        <w:t xml:space="preserve">  --charcoal-mid: #4A433D;</w:t>
      </w:r>
    </w:p>
    <w:p>
      <w:pPr>
        <w:spacing w:before="0" w:after="0" w:line="180" w:lineRule="exact"/>
        <w:ind w:left="259" w:right="259"/>
        <w:shd w:fill="F8FAFC"/>
        <w:pBdr>
          <w:left w:val="single" w:sz="12" w:space="8" w:color="94A3B8"/>
        </w:pBdr>
      </w:pPr>
      <w:r>
        <w:rPr>
          <w:rFonts w:ascii="Consolas" w:hAnsi="Consolas"/>
          <w:color w:val="1A202C"/>
          <w:sz w:val="15"/>
        </w:rPr>
        <w:t xml:space="preserve">  --brown:        #6B5140;</w:t>
      </w:r>
    </w:p>
    <w:p>
      <w:pPr>
        <w:spacing w:before="0" w:after="0" w:line="180" w:lineRule="exact"/>
        <w:ind w:left="259" w:right="259"/>
        <w:shd w:fill="F8FAFC"/>
        <w:pBdr>
          <w:left w:val="single" w:sz="12" w:space="8" w:color="94A3B8"/>
        </w:pBdr>
      </w:pPr>
      <w:r>
        <w:rPr>
          <w:rFonts w:ascii="Consolas" w:hAnsi="Consolas"/>
          <w:color w:val="1A202C"/>
          <w:sz w:val="15"/>
        </w:rPr>
        <w:t xml:space="preserve">  --brown-light:  #8E7360;</w:t>
      </w:r>
    </w:p>
    <w:p>
      <w:pPr>
        <w:spacing w:before="0" w:after="0" w:line="180" w:lineRule="exact"/>
        <w:ind w:left="259" w:right="259"/>
        <w:shd w:fill="F8FAFC"/>
        <w:pBdr>
          <w:left w:val="single" w:sz="12" w:space="8" w:color="94A3B8"/>
        </w:pBdr>
      </w:pPr>
      <w:r>
        <w:rPr>
          <w:rFonts w:ascii="Consolas" w:hAnsi="Consolas"/>
          <w:color w:val="1A202C"/>
          <w:sz w:val="15"/>
        </w:rPr>
        <w:t xml:space="preserve">  --brown-subtle: #C4B5A5;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--terracotta:   #A85D55;</w:t>
      </w:r>
    </w:p>
    <w:p>
      <w:pPr>
        <w:spacing w:before="0" w:after="0" w:line="180" w:lineRule="exact"/>
        <w:ind w:left="259" w:right="259"/>
        <w:shd w:fill="F8FAFC"/>
        <w:pBdr>
          <w:left w:val="single" w:sz="12" w:space="8" w:color="94A3B8"/>
        </w:pBdr>
      </w:pPr>
      <w:r>
        <w:rPr>
          <w:rFonts w:ascii="Consolas" w:hAnsi="Consolas"/>
          <w:color w:val="1A202C"/>
          <w:sz w:val="15"/>
        </w:rPr>
        <w:t xml:space="preserve">  --terracotta-lt: #F4E8E6;</w:t>
      </w:r>
    </w:p>
    <w:p>
      <w:pPr>
        <w:spacing w:before="0" w:after="0" w:line="180" w:lineRule="exact"/>
        <w:ind w:left="259" w:right="259"/>
        <w:shd w:fill="F8FAFC"/>
        <w:pBdr>
          <w:left w:val="single" w:sz="12" w:space="8" w:color="94A3B8"/>
        </w:pBdr>
      </w:pPr>
      <w:r>
        <w:rPr>
          <w:rFonts w:ascii="Consolas" w:hAnsi="Consolas"/>
          <w:color w:val="1A202C"/>
          <w:sz w:val="15"/>
        </w:rPr>
        <w:t xml:space="preserve">  --terracotta-bdr: #D8AFA9;</w:t>
      </w:r>
    </w:p>
    <w:p>
      <w:pPr>
        <w:spacing w:before="0" w:after="0" w:line="180" w:lineRule="exact"/>
        <w:ind w:left="259" w:right="259"/>
        <w:shd w:fill="F8FAFC"/>
        <w:pBdr>
          <w:left w:val="single" w:sz="12" w:space="8" w:color="94A3B8"/>
        </w:pBdr>
      </w:pPr>
      <w:r>
        <w:rPr>
          <w:rFonts w:ascii="Consolas" w:hAnsi="Consolas"/>
          <w:color w:val="1A202C"/>
          <w:sz w:val="15"/>
        </w:rPr>
        <w:t xml:space="preserve">  --dusty-rose:   #C98E84;</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--burgundy:     #642F35;</w:t>
      </w:r>
    </w:p>
    <w:p>
      <w:pPr>
        <w:spacing w:before="0" w:after="0" w:line="180" w:lineRule="exact"/>
        <w:ind w:left="259" w:right="259"/>
        <w:shd w:fill="F8FAFC"/>
        <w:pBdr>
          <w:left w:val="single" w:sz="12" w:space="8" w:color="94A3B8"/>
        </w:pBdr>
      </w:pPr>
      <w:r>
        <w:rPr>
          <w:rFonts w:ascii="Consolas" w:hAnsi="Consolas"/>
          <w:color w:val="1A202C"/>
          <w:sz w:val="15"/>
        </w:rPr>
        <w:t xml:space="preserve">  --burgundy-lt:  #EFE2E4;</w:t>
      </w:r>
    </w:p>
    <w:p>
      <w:pPr>
        <w:spacing w:before="0" w:after="0" w:line="180" w:lineRule="exact"/>
        <w:ind w:left="259" w:right="259"/>
        <w:shd w:fill="F8FAFC"/>
        <w:pBdr>
          <w:left w:val="single" w:sz="12" w:space="8" w:color="94A3B8"/>
        </w:pBdr>
      </w:pPr>
      <w:r>
        <w:rPr>
          <w:rFonts w:ascii="Consolas" w:hAnsi="Consolas"/>
          <w:color w:val="1A202C"/>
          <w:sz w:val="15"/>
        </w:rPr>
        <w:t xml:space="preserve">  --burgundy-hov: #50242A;</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--gold:         #B49A68;</w:t>
      </w:r>
    </w:p>
    <w:p>
      <w:pPr>
        <w:spacing w:before="0" w:after="0" w:line="180" w:lineRule="exact"/>
        <w:ind w:left="259" w:right="259"/>
        <w:shd w:fill="F8FAFC"/>
        <w:pBdr>
          <w:left w:val="single" w:sz="12" w:space="8" w:color="94A3B8"/>
        </w:pBdr>
      </w:pPr>
      <w:r>
        <w:rPr>
          <w:rFonts w:ascii="Consolas" w:hAnsi="Consolas"/>
          <w:color w:val="1A202C"/>
          <w:sz w:val="15"/>
        </w:rPr>
        <w:t xml:space="preserve">  --gold-lt:      #F7F3EB;</w:t>
      </w:r>
    </w:p>
    <w:p>
      <w:pPr>
        <w:spacing w:before="0" w:after="0" w:line="180" w:lineRule="exact"/>
        <w:ind w:left="259" w:right="259"/>
        <w:shd w:fill="F8FAFC"/>
        <w:pBdr>
          <w:left w:val="single" w:sz="12" w:space="8" w:color="94A3B8"/>
        </w:pBdr>
      </w:pPr>
      <w:r>
        <w:rPr>
          <w:rFonts w:ascii="Consolas" w:hAnsi="Consolas"/>
          <w:color w:val="1A202C"/>
          <w:sz w:val="15"/>
        </w:rPr>
        <w:t xml:space="preserve">  --gold-bdr:     rgba(180,154,104,0.35);</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Borders */</w:t>
      </w:r>
    </w:p>
    <w:p>
      <w:pPr>
        <w:spacing w:before="0" w:after="0" w:line="180" w:lineRule="exact"/>
        <w:ind w:left="259" w:right="259"/>
        <w:shd w:fill="F8FAFC"/>
        <w:pBdr>
          <w:left w:val="single" w:sz="12" w:space="8" w:color="94A3B8"/>
        </w:pBdr>
      </w:pPr>
      <w:r>
        <w:rPr>
          <w:rFonts w:ascii="Consolas" w:hAnsi="Consolas"/>
          <w:color w:val="1A202C"/>
          <w:sz w:val="15"/>
        </w:rPr>
        <w:t xml:space="preserve">  --bdr-subtle:   rgba(107,81,64,0.12);</w:t>
      </w:r>
    </w:p>
    <w:p>
      <w:pPr>
        <w:spacing w:before="0" w:after="0" w:line="180" w:lineRule="exact"/>
        <w:ind w:left="259" w:right="259"/>
        <w:shd w:fill="F8FAFC"/>
        <w:pBdr>
          <w:left w:val="single" w:sz="12" w:space="8" w:color="94A3B8"/>
        </w:pBdr>
      </w:pPr>
      <w:r>
        <w:rPr>
          <w:rFonts w:ascii="Consolas" w:hAnsi="Consolas"/>
          <w:color w:val="1A202C"/>
          <w:sz w:val="15"/>
        </w:rPr>
        <w:t xml:space="preserve">  --bdr-soft:     rgba(107,81,64,0.18);</w:t>
      </w:r>
    </w:p>
    <w:p>
      <w:pPr>
        <w:spacing w:before="0" w:after="0" w:line="180" w:lineRule="exact"/>
        <w:ind w:left="259" w:right="259"/>
        <w:shd w:fill="F8FAFC"/>
        <w:pBdr>
          <w:left w:val="single" w:sz="12" w:space="8" w:color="94A3B8"/>
        </w:pBdr>
      </w:pPr>
      <w:r>
        <w:rPr>
          <w:rFonts w:ascii="Consolas" w:hAnsi="Consolas"/>
          <w:color w:val="1A202C"/>
          <w:sz w:val="15"/>
        </w:rPr>
        <w:t xml:space="preserve">  --bdr-medium:   rgba(107,81,64,0.28);</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Typography */</w:t>
      </w:r>
    </w:p>
    <w:p>
      <w:pPr>
        <w:spacing w:before="0" w:after="0" w:line="180" w:lineRule="exact"/>
        <w:ind w:left="259" w:right="259"/>
        <w:shd w:fill="F8FAFC"/>
        <w:pBdr>
          <w:left w:val="single" w:sz="12" w:space="8" w:color="94A3B8"/>
        </w:pBdr>
      </w:pPr>
      <w:r>
        <w:rPr>
          <w:rFonts w:ascii="Consolas" w:hAnsi="Consolas"/>
          <w:color w:val="1A202C"/>
          <w:sz w:val="15"/>
        </w:rPr>
        <w:t xml:space="preserve">  --font-display: 'Cormorant Garamond', 'Playfair Display', Georgia, serif;</w:t>
      </w:r>
    </w:p>
    <w:p>
      <w:pPr>
        <w:spacing w:before="0" w:after="0" w:line="180" w:lineRule="exact"/>
        <w:ind w:left="259" w:right="259"/>
        <w:shd w:fill="F8FAFC"/>
        <w:pBdr>
          <w:left w:val="single" w:sz="12" w:space="8" w:color="94A3B8"/>
        </w:pBdr>
      </w:pPr>
      <w:r>
        <w:rPr>
          <w:rFonts w:ascii="Consolas" w:hAnsi="Consolas"/>
          <w:color w:val="1A202C"/>
          <w:sz w:val="15"/>
        </w:rPr>
        <w:t xml:space="preserve">  --font-serif:   'Cormorant Garamond', Georgia, serif;</w:t>
      </w:r>
    </w:p>
    <w:p>
      <w:pPr>
        <w:spacing w:before="0" w:after="0" w:line="180" w:lineRule="exact"/>
        <w:ind w:left="259" w:right="259"/>
        <w:shd w:fill="F8FAFC"/>
        <w:pBdr>
          <w:left w:val="single" w:sz="12" w:space="8" w:color="94A3B8"/>
        </w:pBdr>
      </w:pPr>
      <w:r>
        <w:rPr>
          <w:rFonts w:ascii="Consolas" w:hAnsi="Consolas"/>
          <w:color w:val="1A202C"/>
          <w:sz w:val="15"/>
        </w:rPr>
        <w:t xml:space="preserve">  --font-script:  'Pinyon Script', 'Alex Brush', cursive;</w:t>
      </w:r>
    </w:p>
    <w:p>
      <w:pPr>
        <w:spacing w:before="0" w:after="0" w:line="180" w:lineRule="exact"/>
        <w:ind w:left="259" w:right="259"/>
        <w:shd w:fill="F8FAFC"/>
        <w:pBdr>
          <w:left w:val="single" w:sz="12" w:space="8" w:color="94A3B8"/>
        </w:pBdr>
      </w:pPr>
      <w:r>
        <w:rPr>
          <w:rFonts w:ascii="Consolas" w:hAnsi="Consolas"/>
          <w:color w:val="1A202C"/>
          <w:sz w:val="15"/>
        </w:rPr>
        <w:t xml:space="preserve">  --font-hand:    'Alex Brush', cursive;</w:t>
      </w:r>
    </w:p>
    <w:p>
      <w:pPr>
        <w:spacing w:before="0" w:after="0" w:line="180" w:lineRule="exact"/>
        <w:ind w:left="259" w:right="259"/>
        <w:shd w:fill="F8FAFC"/>
        <w:pBdr>
          <w:left w:val="single" w:sz="12" w:space="8" w:color="94A3B8"/>
        </w:pBdr>
      </w:pPr>
      <w:r>
        <w:rPr>
          <w:rFonts w:ascii="Consolas" w:hAnsi="Consolas"/>
          <w:color w:val="1A202C"/>
          <w:sz w:val="15"/>
        </w:rPr>
        <w:t xml:space="preserve">  --font-body:    'DM Sans', 'Plus Jakarta Sans', -apple-system, sans-serif;</w:t>
      </w:r>
    </w:p>
    <w:p>
      <w:pPr>
        <w:spacing w:before="0" w:after="0" w:line="180" w:lineRule="exact"/>
        <w:ind w:left="259" w:right="259"/>
        <w:shd w:fill="F8FAFC"/>
        <w:pBdr>
          <w:left w:val="single" w:sz="12" w:space="8" w:color="94A3B8"/>
        </w:pBdr>
      </w:pPr>
      <w:r>
        <w:rPr>
          <w:rFonts w:ascii="Consolas" w:hAnsi="Consolas"/>
          <w:color w:val="1A202C"/>
          <w:sz w:val="15"/>
        </w:rPr>
        <w:t xml:space="preserve">  --font-sans:    'Plus Jakarta Sans', 'DM Sans', -apple-system, sans-serif;</w:t>
      </w:r>
    </w:p>
    <w:p>
      <w:pPr>
        <w:spacing w:before="0" w:after="0" w:line="180" w:lineRule="exact"/>
        <w:ind w:left="259" w:right="259"/>
        <w:shd w:fill="F8FAFC"/>
        <w:pBdr>
          <w:left w:val="single" w:sz="12" w:space="8" w:color="94A3B8"/>
        </w:pBdr>
      </w:pPr>
      <w:r>
        <w:rPr>
          <w:rFonts w:ascii="Consolas" w:hAnsi="Consolas"/>
          <w:color w:val="1A202C"/>
          <w:sz w:val="15"/>
        </w:rPr>
        <w:t xml:space="preserve">  --font-mono:    ui-monospace, SFMono-Regular, Menlo, monospace;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Shadows */</w:t>
      </w:r>
    </w:p>
    <w:p>
      <w:pPr>
        <w:spacing w:before="0" w:after="0" w:line="180" w:lineRule="exact"/>
        <w:ind w:left="259" w:right="259"/>
        <w:shd w:fill="F8FAFC"/>
        <w:pBdr>
          <w:left w:val="single" w:sz="12" w:space="8" w:color="94A3B8"/>
        </w:pBdr>
      </w:pPr>
      <w:r>
        <w:rPr>
          <w:rFonts w:ascii="Consolas" w:hAnsi="Consolas"/>
          <w:color w:val="1A202C"/>
          <w:sz w:val="15"/>
        </w:rPr>
        <w:t xml:space="preserve">  --shadow-xs:    0 1px 4px rgba(23,21,19,0.06);</w:t>
      </w:r>
    </w:p>
    <w:p>
      <w:pPr>
        <w:spacing w:before="0" w:after="0" w:line="180" w:lineRule="exact"/>
        <w:ind w:left="259" w:right="259"/>
        <w:shd w:fill="F8FAFC"/>
        <w:pBdr>
          <w:left w:val="single" w:sz="12" w:space="8" w:color="94A3B8"/>
        </w:pBdr>
      </w:pPr>
      <w:r>
        <w:rPr>
          <w:rFonts w:ascii="Consolas" w:hAnsi="Consolas"/>
          <w:color w:val="1A202C"/>
          <w:sz w:val="15"/>
        </w:rPr>
        <w:t xml:space="preserve">  --shadow-sm:    0 4px 16px rgba(23,21,19,0.07), 0 1px 4px rgba(23,21,19,0.04);</w:t>
      </w:r>
    </w:p>
    <w:p>
      <w:pPr>
        <w:spacing w:before="0" w:after="0" w:line="180" w:lineRule="exact"/>
        <w:ind w:left="259" w:right="259"/>
        <w:shd w:fill="F8FAFC"/>
        <w:pBdr>
          <w:left w:val="single" w:sz="12" w:space="8" w:color="94A3B8"/>
        </w:pBdr>
      </w:pPr>
      <w:r>
        <w:rPr>
          <w:rFonts w:ascii="Consolas" w:hAnsi="Consolas"/>
          <w:color w:val="1A202C"/>
          <w:sz w:val="15"/>
        </w:rPr>
        <w:t xml:space="preserve">  --shadow-md:    0 8px 28px rgba(23,21,19,0.09), 0 2px 8px rgba(23,21,19,0.05);</w:t>
      </w:r>
    </w:p>
    <w:p>
      <w:pPr>
        <w:spacing w:before="0" w:after="0" w:line="180" w:lineRule="exact"/>
        <w:ind w:left="259" w:right="259"/>
        <w:shd w:fill="F8FAFC"/>
        <w:pBdr>
          <w:left w:val="single" w:sz="12" w:space="8" w:color="94A3B8"/>
        </w:pBdr>
      </w:pPr>
      <w:r>
        <w:rPr>
          <w:rFonts w:ascii="Consolas" w:hAnsi="Consolas"/>
          <w:color w:val="1A202C"/>
          <w:sz w:val="15"/>
        </w:rPr>
        <w:t xml:space="preserve">  --shadow-lg:    0 16px 48px rgba(23,21,19,0.12), 0 4px 16px rgba(23,21,19,0.06);</w:t>
      </w:r>
    </w:p>
    <w:p>
      <w:pPr>
        <w:spacing w:before="0" w:after="0" w:line="180" w:lineRule="exact"/>
        <w:ind w:left="259" w:right="259"/>
        <w:shd w:fill="F8FAFC"/>
        <w:pBdr>
          <w:left w:val="single" w:sz="12" w:space="8" w:color="94A3B8"/>
        </w:pBdr>
      </w:pPr>
      <w:r>
        <w:rPr>
          <w:rFonts w:ascii="Consolas" w:hAnsi="Consolas"/>
          <w:color w:val="1A202C"/>
          <w:sz w:val="15"/>
        </w:rPr>
        <w:t xml:space="preserve">  --shadow-xl:    0 32px 80px rgba(23,21,19,0.15), 0 8px 24px rgba(23,21,19,0.07);</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 ── Sidebar &amp; Layout Variables */</w:t>
      </w:r>
    </w:p>
    <w:p>
      <w:pPr>
        <w:spacing w:before="0" w:after="0" w:line="180" w:lineRule="exact"/>
        <w:ind w:left="259" w:right="259"/>
        <w:shd w:fill="F8FAFC"/>
        <w:pBdr>
          <w:left w:val="single" w:sz="12" w:space="8" w:color="94A3B8"/>
        </w:pBdr>
      </w:pPr>
      <w:r>
        <w:rPr>
          <w:rFonts w:ascii="Consolas" w:hAnsi="Consolas"/>
          <w:color w:val="1A202C"/>
          <w:sz w:val="15"/>
        </w:rPr>
        <w:t xml:space="preserve">  --sidebar-width: 260px;</w:t>
      </w:r>
    </w:p>
    <w:p>
      <w:pPr>
        <w:spacing w:before="0" w:after="0" w:line="180" w:lineRule="exact"/>
        <w:ind w:left="259" w:right="259"/>
        <w:shd w:fill="F8FAFC"/>
        <w:pBdr>
          <w:left w:val="single" w:sz="12" w:space="8" w:color="94A3B8"/>
        </w:pBdr>
      </w:pPr>
      <w:r>
        <w:rPr>
          <w:rFonts w:ascii="Consolas" w:hAnsi="Consolas"/>
          <w:color w:val="1A202C"/>
          <w:sz w:val="15"/>
        </w:rPr>
        <w:t xml:space="preserve">  --header-height: 72px;</w:t>
      </w:r>
    </w:p>
    <w:p>
      <w:pPr>
        <w:spacing w:before="0" w:after="0" w:line="180" w:lineRule="exact"/>
        <w:ind w:left="259" w:right="259"/>
        <w:shd w:fill="F8FAFC"/>
        <w:pBdr>
          <w:left w:val="single" w:sz="12" w:space="8" w:color="94A3B8"/>
        </w:pBdr>
      </w:pPr>
      <w:r>
        <w:rPr>
          <w:rFonts w:ascii="Consolas" w:hAnsi="Consolas"/>
          <w:color w:val="1A202C"/>
          <w:sz w:val="15"/>
        </w:rPr>
        <w:t xml:space="preserve">  --content-max-width: 1440px;</w:t>
      </w:r>
    </w:p>
    <w:p>
      <w:pPr>
        <w:spacing w:before="0" w:after="0" w:line="180" w:lineRule="exact"/>
        <w:ind w:left="259" w:right="259"/>
        <w:shd w:fill="F8FAFC"/>
        <w:pBdr>
          <w:left w:val="single" w:sz="12" w:space="8" w:color="94A3B8"/>
        </w:pBdr>
      </w:pPr>
      <w:r>
        <w:rPr>
          <w:rFonts w:ascii="Consolas" w:hAnsi="Consolas"/>
          <w:color w:val="1A202C"/>
          <w:sz w:val="15"/>
        </w:rPr>
        <w:t xml:space="preserve">  --sidebar-bg:   #171513;</w:t>
      </w:r>
    </w:p>
    <w:p>
      <w:pPr>
        <w:spacing w:before="0" w:after="0" w:line="180" w:lineRule="exact"/>
        <w:ind w:left="259" w:right="259"/>
        <w:shd w:fill="F8FAFC"/>
        <w:pBdr>
          <w:left w:val="single" w:sz="12" w:space="8" w:color="94A3B8"/>
        </w:pBdr>
      </w:pPr>
      <w:r>
        <w:rPr>
          <w:rFonts w:ascii="Consolas" w:hAnsi="Consolas"/>
          <w:color w:val="1A202C"/>
          <w:sz w:val="15"/>
        </w:rPr>
        <w:t xml:space="preserve">  --sidebar-bdr:  rgba(255,255,255,0.08);</w:t>
      </w:r>
    </w:p>
    <w:p>
      <w:pPr>
        <w:spacing w:before="0" w:after="0" w:line="180" w:lineRule="exact"/>
        <w:ind w:left="259" w:right="259"/>
        <w:shd w:fill="F8FAFC"/>
        <w:pBdr>
          <w:left w:val="single" w:sz="12" w:space="8" w:color="94A3B8"/>
        </w:pBdr>
      </w:pPr>
      <w:r>
        <w:rPr>
          <w:rFonts w:ascii="Consolas" w:hAnsi="Consolas"/>
          <w:color w:val="1A202C"/>
          <w:sz w:val="15"/>
        </w:rPr>
        <w:t xml:space="preserve">  --sidebar-text: #C4B5A5;</w:t>
      </w:r>
    </w:p>
    <w:p>
      <w:pPr>
        <w:spacing w:before="0" w:after="0" w:line="180" w:lineRule="exact"/>
        <w:ind w:left="259" w:right="259"/>
        <w:shd w:fill="F8FAFC"/>
        <w:pBdr>
          <w:left w:val="single" w:sz="12" w:space="8" w:color="94A3B8"/>
        </w:pBdr>
      </w:pPr>
      <w:r>
        <w:rPr>
          <w:rFonts w:ascii="Consolas" w:hAnsi="Consolas"/>
          <w:color w:val="1A202C"/>
          <w:sz w:val="15"/>
        </w:rPr>
        <w:t xml:space="preserve">  --sidebar-active: rgba(168, 93, 85, 0.12);</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Base Reset ─────────────────────────────────────────── */</w:t>
      </w:r>
    </w:p>
    <w:p>
      <w:pPr>
        <w:spacing w:before="0" w:after="0" w:line="180" w:lineRule="exact"/>
        <w:ind w:left="259" w:right="259"/>
        <w:shd w:fill="F8FAFC"/>
        <w:pBdr>
          <w:left w:val="single" w:sz="12" w:space="8" w:color="94A3B8"/>
        </w:pBdr>
      </w:pPr>
      <w:r>
        <w:rPr>
          <w:rFonts w:ascii="Consolas" w:hAnsi="Consolas"/>
          <w:color w:val="1A202C"/>
          <w:sz w:val="15"/>
        </w:rPr>
        <w:t>*, *::before, *::after {</w:t>
      </w:r>
    </w:p>
    <w:p>
      <w:pPr>
        <w:spacing w:before="0" w:after="0" w:line="180" w:lineRule="exact"/>
        <w:ind w:left="259" w:right="259"/>
        <w:shd w:fill="F8FAFC"/>
        <w:pBdr>
          <w:left w:val="single" w:sz="12" w:space="8" w:color="94A3B8"/>
        </w:pBdr>
      </w:pPr>
      <w:r>
        <w:rPr>
          <w:rFonts w:ascii="Consolas" w:hAnsi="Consolas"/>
          <w:color w:val="1A202C"/>
          <w:sz w:val="15"/>
        </w:rPr>
        <w:t xml:space="preserve">  box-sizing: border-box;</w:t>
      </w:r>
    </w:p>
    <w:p>
      <w:pPr>
        <w:spacing w:before="0" w:after="0" w:line="180" w:lineRule="exact"/>
        <w:ind w:left="259" w:right="259"/>
        <w:shd w:fill="F8FAFC"/>
        <w:pBdr>
          <w:left w:val="single" w:sz="12" w:space="8" w:color="94A3B8"/>
        </w:pBdr>
      </w:pPr>
      <w:r>
        <w:rPr>
          <w:rFonts w:ascii="Consolas" w:hAnsi="Consolas"/>
          <w:color w:val="1A202C"/>
          <w:sz w:val="15"/>
        </w:rPr>
        <w:t xml:space="preserve">  margin: 0;</w:t>
      </w:r>
    </w:p>
    <w:p>
      <w:pPr>
        <w:spacing w:before="0" w:after="0" w:line="180" w:lineRule="exact"/>
        <w:ind w:left="259" w:right="259"/>
        <w:shd w:fill="F8FAFC"/>
        <w:pBdr>
          <w:left w:val="single" w:sz="12" w:space="8" w:color="94A3B8"/>
        </w:pBdr>
      </w:pPr>
      <w:r>
        <w:rPr>
          <w:rFonts w:ascii="Consolas" w:hAnsi="Consolas"/>
          <w:color w:val="1A202C"/>
          <w:sz w:val="15"/>
        </w:rPr>
        <w:t xml:space="preserve">  padding: 0;</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html {</w:t>
      </w:r>
    </w:p>
    <w:p>
      <w:pPr>
        <w:spacing w:before="0" w:after="0" w:line="180" w:lineRule="exact"/>
        <w:ind w:left="259" w:right="259"/>
        <w:shd w:fill="F8FAFC"/>
        <w:pBdr>
          <w:left w:val="single" w:sz="12" w:space="8" w:color="94A3B8"/>
        </w:pBdr>
      </w:pPr>
      <w:r>
        <w:rPr>
          <w:rFonts w:ascii="Consolas" w:hAnsi="Consolas"/>
          <w:color w:val="1A202C"/>
          <w:sz w:val="15"/>
        </w:rPr>
        <w:t xml:space="preserve">  scroll-behavior: smooth;</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var(--paper);</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body {</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var(--font-body);</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var(--paper);</w:t>
      </w:r>
    </w:p>
    <w:p>
      <w:pPr>
        <w:spacing w:before="0" w:after="0" w:line="180" w:lineRule="exact"/>
        <w:ind w:left="259" w:right="259"/>
        <w:shd w:fill="F8FAFC"/>
        <w:pBdr>
          <w:left w:val="single" w:sz="12" w:space="8" w:color="94A3B8"/>
        </w:pBdr>
      </w:pPr>
      <w:r>
        <w:rPr>
          <w:rFonts w:ascii="Consolas" w:hAnsi="Consolas"/>
          <w:color w:val="1A202C"/>
          <w:sz w:val="15"/>
        </w:rPr>
        <w:t xml:space="preserve">  color: var(--ink);</w:t>
      </w:r>
    </w:p>
    <w:p>
      <w:pPr>
        <w:spacing w:before="0" w:after="0" w:line="180" w:lineRule="exact"/>
        <w:ind w:left="259" w:right="259"/>
        <w:shd w:fill="F8FAFC"/>
        <w:pBdr>
          <w:left w:val="single" w:sz="12" w:space="8" w:color="94A3B8"/>
        </w:pBdr>
      </w:pPr>
      <w:r>
        <w:rPr>
          <w:rFonts w:ascii="Consolas" w:hAnsi="Consolas"/>
          <w:color w:val="1A202C"/>
          <w:sz w:val="15"/>
        </w:rPr>
        <w:t xml:space="preserve">  min-height: 100vh;</w:t>
      </w:r>
    </w:p>
    <w:p>
      <w:pPr>
        <w:spacing w:before="0" w:after="0" w:line="180" w:lineRule="exact"/>
        <w:ind w:left="259" w:right="259"/>
        <w:shd w:fill="F8FAFC"/>
        <w:pBdr>
          <w:left w:val="single" w:sz="12" w:space="8" w:color="94A3B8"/>
        </w:pBdr>
      </w:pPr>
      <w:r>
        <w:rPr>
          <w:rFonts w:ascii="Consolas" w:hAnsi="Consolas"/>
          <w:color w:val="1A202C"/>
          <w:sz w:val="15"/>
        </w:rPr>
        <w:t xml:space="preserve">  overflow-x: hidden;</w:t>
      </w:r>
    </w:p>
    <w:p>
      <w:pPr>
        <w:spacing w:before="0" w:after="0" w:line="180" w:lineRule="exact"/>
        <w:ind w:left="259" w:right="259"/>
        <w:shd w:fill="F8FAFC"/>
        <w:pBdr>
          <w:left w:val="single" w:sz="12" w:space="8" w:color="94A3B8"/>
        </w:pBdr>
      </w:pPr>
      <w:r>
        <w:rPr>
          <w:rFonts w:ascii="Consolas" w:hAnsi="Consolas"/>
          <w:color w:val="1A202C"/>
          <w:sz w:val="15"/>
        </w:rPr>
        <w:t xml:space="preserve">  -webkit-font-smoothing: antialiased;</w:t>
      </w:r>
    </w:p>
    <w:p>
      <w:pPr>
        <w:spacing w:before="0" w:after="0" w:line="180" w:lineRule="exact"/>
        <w:ind w:left="259" w:right="259"/>
        <w:shd w:fill="F8FAFC"/>
        <w:pBdr>
          <w:left w:val="single" w:sz="12" w:space="8" w:color="94A3B8"/>
        </w:pBdr>
      </w:pPr>
      <w:r>
        <w:rPr>
          <w:rFonts w:ascii="Consolas" w:hAnsi="Consolas"/>
          <w:color w:val="1A202C"/>
          <w:sz w:val="15"/>
        </w:rPr>
        <w:t xml:space="preserve">  -moz-osx-font-smoothing: grayscale;</w:t>
      </w:r>
    </w:p>
    <w:p>
      <w:pPr>
        <w:spacing w:before="0" w:after="0" w:line="180" w:lineRule="exact"/>
        <w:ind w:left="259" w:right="259"/>
        <w:shd w:fill="F8FAFC"/>
        <w:pBdr>
          <w:left w:val="single" w:sz="12" w:space="8" w:color="94A3B8"/>
        </w:pBdr>
      </w:pPr>
      <w:r>
        <w:rPr>
          <w:rFonts w:ascii="Consolas" w:hAnsi="Consolas"/>
          <w:color w:val="1A202C"/>
          <w:sz w:val="15"/>
        </w:rPr>
        <w:t xml:space="preserve">  line-height: 1.65;</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Scrollbar ──────────────────────────────────────────── */</w:t>
      </w:r>
    </w:p>
    <w:p>
      <w:pPr>
        <w:spacing w:before="0" w:after="0" w:line="180" w:lineRule="exact"/>
        <w:ind w:left="259" w:right="259"/>
        <w:shd w:fill="F8FAFC"/>
        <w:pBdr>
          <w:left w:val="single" w:sz="12" w:space="8" w:color="94A3B8"/>
        </w:pBdr>
      </w:pPr>
      <w:r>
        <w:rPr>
          <w:rFonts w:ascii="Consolas" w:hAnsi="Consolas"/>
          <w:color w:val="1A202C"/>
          <w:sz w:val="15"/>
        </w:rPr>
        <w:t>::-webkit-scrollbar { width: 5px; height: 5px; }</w:t>
      </w:r>
    </w:p>
    <w:p>
      <w:pPr>
        <w:spacing w:before="0" w:after="0" w:line="180" w:lineRule="exact"/>
        <w:ind w:left="259" w:right="259"/>
        <w:shd w:fill="F8FAFC"/>
        <w:pBdr>
          <w:left w:val="single" w:sz="12" w:space="8" w:color="94A3B8"/>
        </w:pBdr>
      </w:pPr>
      <w:r>
        <w:rPr>
          <w:rFonts w:ascii="Consolas" w:hAnsi="Consolas"/>
          <w:color w:val="1A202C"/>
          <w:sz w:val="15"/>
        </w:rPr>
        <w:t>::-webkit-scrollbar-track { background: var(--paper-cream); }</w:t>
      </w:r>
    </w:p>
    <w:p>
      <w:pPr>
        <w:spacing w:before="0" w:after="0" w:line="180" w:lineRule="exact"/>
        <w:ind w:left="259" w:right="259"/>
        <w:shd w:fill="F8FAFC"/>
        <w:pBdr>
          <w:left w:val="single" w:sz="12" w:space="8" w:color="94A3B8"/>
        </w:pBdr>
      </w:pPr>
      <w:r>
        <w:rPr>
          <w:rFonts w:ascii="Consolas" w:hAnsi="Consolas"/>
          <w:color w:val="1A202C"/>
          <w:sz w:val="15"/>
        </w:rPr>
        <w:t>::-webkit-scrollbar-thumb { background: var(--brown-subtle); border-radius: 9999px; }</w:t>
      </w:r>
    </w:p>
    <w:p>
      <w:pPr>
        <w:spacing w:before="0" w:after="0" w:line="180" w:lineRule="exact"/>
        <w:ind w:left="259" w:right="259"/>
        <w:shd w:fill="F8FAFC"/>
        <w:pBdr>
          <w:left w:val="single" w:sz="12" w:space="8" w:color="94A3B8"/>
        </w:pBdr>
      </w:pPr>
      <w:r>
        <w:rPr>
          <w:rFonts w:ascii="Consolas" w:hAnsi="Consolas"/>
          <w:color w:val="1A202C"/>
          <w:sz w:val="15"/>
        </w:rPr>
        <w:t>::-webkit-scrollbar-thumb:hover { background: var(--brown);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Font Helpers ───────────────────────────────────────── */</w:t>
      </w:r>
    </w:p>
    <w:p>
      <w:pPr>
        <w:spacing w:before="0" w:after="0" w:line="180" w:lineRule="exact"/>
        <w:ind w:left="259" w:right="259"/>
        <w:shd w:fill="F8FAFC"/>
        <w:pBdr>
          <w:left w:val="single" w:sz="12" w:space="8" w:color="94A3B8"/>
        </w:pBdr>
      </w:pPr>
      <w:r>
        <w:rPr>
          <w:rFonts w:ascii="Consolas" w:hAnsi="Consolas"/>
          <w:color w:val="1A202C"/>
          <w:sz w:val="15"/>
        </w:rPr>
        <w:t>.font-display { font-family: var(--font-display); }</w:t>
      </w:r>
    </w:p>
    <w:p>
      <w:pPr>
        <w:spacing w:before="0" w:after="0" w:line="180" w:lineRule="exact"/>
        <w:ind w:left="259" w:right="259"/>
        <w:shd w:fill="F8FAFC"/>
        <w:pBdr>
          <w:left w:val="single" w:sz="12" w:space="8" w:color="94A3B8"/>
        </w:pBdr>
      </w:pPr>
      <w:r>
        <w:rPr>
          <w:rFonts w:ascii="Consolas" w:hAnsi="Consolas"/>
          <w:color w:val="1A202C"/>
          <w:sz w:val="15"/>
        </w:rPr>
        <w:t>.font-serif   { font-family: var(--font-serif); }</w:t>
      </w:r>
    </w:p>
    <w:p>
      <w:pPr>
        <w:spacing w:before="0" w:after="0" w:line="180" w:lineRule="exact"/>
        <w:ind w:left="259" w:right="259"/>
        <w:shd w:fill="F8FAFC"/>
        <w:pBdr>
          <w:left w:val="single" w:sz="12" w:space="8" w:color="94A3B8"/>
        </w:pBdr>
      </w:pPr>
      <w:r>
        <w:rPr>
          <w:rFonts w:ascii="Consolas" w:hAnsi="Consolas"/>
          <w:color w:val="1A202C"/>
          <w:sz w:val="15"/>
        </w:rPr>
        <w:t>.font-script  { font-family: var(--font-script); }</w:t>
      </w:r>
    </w:p>
    <w:p>
      <w:pPr>
        <w:spacing w:before="0" w:after="0" w:line="180" w:lineRule="exact"/>
        <w:ind w:left="259" w:right="259"/>
        <w:shd w:fill="F8FAFC"/>
        <w:pBdr>
          <w:left w:val="single" w:sz="12" w:space="8" w:color="94A3B8"/>
        </w:pBdr>
      </w:pPr>
      <w:r>
        <w:rPr>
          <w:rFonts w:ascii="Consolas" w:hAnsi="Consolas"/>
          <w:color w:val="1A202C"/>
          <w:sz w:val="15"/>
        </w:rPr>
        <w:t>.font-body    { font-family: var(--font-body); }</w:t>
      </w:r>
    </w:p>
    <w:p>
      <w:pPr>
        <w:spacing w:before="0" w:after="0" w:line="180" w:lineRule="exact"/>
        <w:ind w:left="259" w:right="259"/>
        <w:shd w:fill="F8FAFC"/>
        <w:pBdr>
          <w:left w:val="single" w:sz="12" w:space="8" w:color="94A3B8"/>
        </w:pBdr>
      </w:pPr>
      <w:r>
        <w:rPr>
          <w:rFonts w:ascii="Consolas" w:hAnsi="Consolas"/>
          <w:color w:val="1A202C"/>
          <w:sz w:val="15"/>
        </w:rPr>
        <w:t>.font-sans    { font-family: var(--font-sans); }</w:t>
      </w:r>
    </w:p>
    <w:p>
      <w:pPr>
        <w:spacing w:before="0" w:after="0" w:line="180" w:lineRule="exact"/>
        <w:ind w:left="259" w:right="259"/>
        <w:shd w:fill="F8FAFC"/>
        <w:pBdr>
          <w:left w:val="single" w:sz="12" w:space="8" w:color="94A3B8"/>
        </w:pBdr>
      </w:pPr>
      <w:r>
        <w:rPr>
          <w:rFonts w:ascii="Consolas" w:hAnsi="Consolas"/>
          <w:color w:val="1A202C"/>
          <w:sz w:val="15"/>
        </w:rPr>
        <w:t>.font-mono    { font-family: var(--font-mono);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Paper Backgrounds ──────────────────────────────────── */</w:t>
      </w:r>
    </w:p>
    <w:p>
      <w:pPr>
        <w:spacing w:before="0" w:after="0" w:line="180" w:lineRule="exact"/>
        <w:ind w:left="259" w:right="259"/>
        <w:shd w:fill="F8FAFC"/>
        <w:pBdr>
          <w:left w:val="single" w:sz="12" w:space="8" w:color="94A3B8"/>
        </w:pBdr>
      </w:pPr>
      <w:r>
        <w:rPr>
          <w:rFonts w:ascii="Consolas" w:hAnsi="Consolas"/>
          <w:color w:val="1A202C"/>
          <w:sz w:val="15"/>
        </w:rPr>
        <w:t>.paper-bg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background-color: var(--paper);</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w:t>
      </w:r>
    </w:p>
    <w:p>
      <w:pPr>
        <w:spacing w:before="0" w:after="0" w:line="180" w:lineRule="exact"/>
        <w:ind w:left="259" w:right="259"/>
        <w:shd w:fill="F8FAFC"/>
        <w:pBdr>
          <w:left w:val="single" w:sz="12" w:space="8" w:color="94A3B8"/>
        </w:pBdr>
      </w:pPr>
      <w:r>
        <w:rPr>
          <w:rFonts w:ascii="Consolas" w:hAnsi="Consolas"/>
          <w:color w:val="1A202C"/>
          <w:sz w:val="15"/>
        </w:rPr>
        <w:t xml:space="preserve">    radial-gradient(circle at 15% 15%, rgba(168,93,85,0.04) 0%, transparent 50%),</w:t>
      </w:r>
    </w:p>
    <w:p>
      <w:pPr>
        <w:spacing w:before="0" w:after="0" w:line="180" w:lineRule="exact"/>
        <w:ind w:left="259" w:right="259"/>
        <w:shd w:fill="F8FAFC"/>
        <w:pBdr>
          <w:left w:val="single" w:sz="12" w:space="8" w:color="94A3B8"/>
        </w:pBdr>
      </w:pPr>
      <w:r>
        <w:rPr>
          <w:rFonts w:ascii="Consolas" w:hAnsi="Consolas"/>
          <w:color w:val="1A202C"/>
          <w:sz w:val="15"/>
        </w:rPr>
        <w:t xml:space="preserve">    radial-gradient(circle at 85% 85%, rgba(180,154,104,0.04) 0%, transparent 50%),</w:t>
      </w:r>
    </w:p>
    <w:p>
      <w:pPr>
        <w:spacing w:before="0" w:after="0" w:line="180" w:lineRule="exact"/>
        <w:ind w:left="259" w:right="259"/>
        <w:shd w:fill="F8FAFC"/>
        <w:pBdr>
          <w:left w:val="single" w:sz="12" w:space="8" w:color="94A3B8"/>
        </w:pBdr>
      </w:pPr>
      <w:r>
        <w:rPr>
          <w:rFonts w:ascii="Consolas" w:hAnsi="Consolas"/>
          <w:color w:val="1A202C"/>
          <w:sz w:val="15"/>
        </w:rPr>
        <w:t xml:space="preserve">    linear-gradient(160deg, #FAF6EF 0%, #F6F0E6 40%, #EFE8D8 100%);</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.paper-texture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background-color: var(--paper);</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w:t>
      </w:r>
    </w:p>
    <w:p>
      <w:pPr>
        <w:spacing w:before="0" w:after="0" w:line="180" w:lineRule="exact"/>
        <w:ind w:left="259" w:right="259"/>
        <w:shd w:fill="F8FAFC"/>
        <w:pBdr>
          <w:left w:val="single" w:sz="12" w:space="8" w:color="94A3B8"/>
        </w:pBdr>
      </w:pPr>
      <w:r>
        <w:rPr>
          <w:rFonts w:ascii="Consolas" w:hAnsi="Consolas"/>
          <w:color w:val="1A202C"/>
          <w:sz w:val="15"/>
        </w:rPr>
        <w:t xml:space="preserve">    url("data:image/svg+xml,%3Csvg viewBox='0 0 200 200' xmlns='http://www.w3.org/2000/svg'%3E%3Cfilter id='n'%3E%3CfeTurbulence type='fractalNoise' baseFrequency='0.75' numOctaves='4' stitchTiles='stitch'/%3E%3C/filter%3E%3Crect width='100%25' height='100%25' filter='url(%23n)' opacity='0.025'/%3E%3C/svg%3E"),</w:t>
      </w:r>
    </w:p>
    <w:p>
      <w:pPr>
        <w:spacing w:before="0" w:after="0" w:line="180" w:lineRule="exact"/>
        <w:ind w:left="259" w:right="259"/>
        <w:shd w:fill="F8FAFC"/>
        <w:pBdr>
          <w:left w:val="single" w:sz="12" w:space="8" w:color="94A3B8"/>
        </w:pBdr>
      </w:pPr>
      <w:r>
        <w:rPr>
          <w:rFonts w:ascii="Consolas" w:hAnsi="Consolas"/>
          <w:color w:val="1A202C"/>
          <w:sz w:val="15"/>
        </w:rPr>
        <w:t xml:space="preserve">    linear-gradient(160deg, #FAF6EF 0%, #F6F0E6 50%, #F0E8D6 100%);</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Card Surfaces ──────────────────────────────────────── */</w:t>
      </w:r>
    </w:p>
    <w:p>
      <w:pPr>
        <w:spacing w:before="0" w:after="0" w:line="180" w:lineRule="exact"/>
        <w:ind w:left="259" w:right="259"/>
        <w:shd w:fill="F8FAFC"/>
        <w:pBdr>
          <w:left w:val="single" w:sz="12" w:space="8" w:color="94A3B8"/>
        </w:pBdr>
      </w:pPr>
      <w:r>
        <w:rPr>
          <w:rFonts w:ascii="Consolas" w:hAnsi="Consolas"/>
          <w:color w:val="1A202C"/>
          <w:sz w:val="15"/>
        </w:rPr>
        <w:t>.paper-card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white;</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var(--bdr-subtle);</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14px;</w:t>
      </w:r>
    </w:p>
    <w:p>
      <w:pPr>
        <w:spacing w:before="0" w:after="0" w:line="180" w:lineRule="exact"/>
        <w:ind w:left="259" w:right="259"/>
        <w:shd w:fill="F8FAFC"/>
        <w:pBdr>
          <w:left w:val="single" w:sz="12" w:space="8" w:color="94A3B8"/>
        </w:pBdr>
      </w:pPr>
      <w:r>
        <w:rPr>
          <w:rFonts w:ascii="Consolas" w:hAnsi="Consolas"/>
          <w:color w:val="1A202C"/>
          <w:sz w:val="15"/>
        </w:rPr>
        <w:t xml:space="preserve">  box-shadow: var(--shadow-sm);</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border-color 0.2s, box-shadow 0.25s;</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.paper-card:hover {</w:t>
      </w:r>
    </w:p>
    <w:p>
      <w:pPr>
        <w:spacing w:before="0" w:after="0" w:line="180" w:lineRule="exact"/>
        <w:ind w:left="259" w:right="259"/>
        <w:shd w:fill="F8FAFC"/>
        <w:pBdr>
          <w:left w:val="single" w:sz="12" w:space="8" w:color="94A3B8"/>
        </w:pBdr>
      </w:pPr>
      <w:r>
        <w:rPr>
          <w:rFonts w:ascii="Consolas" w:hAnsi="Consolas"/>
          <w:color w:val="1A202C"/>
          <w:sz w:val="15"/>
        </w:rPr>
        <w:t xml:space="preserve">  border-color: var(--bdr-soft);</w:t>
      </w:r>
    </w:p>
    <w:p>
      <w:pPr>
        <w:spacing w:before="0" w:after="0" w:line="180" w:lineRule="exact"/>
        <w:ind w:left="259" w:right="259"/>
        <w:shd w:fill="F8FAFC"/>
        <w:pBdr>
          <w:left w:val="single" w:sz="12" w:space="8" w:color="94A3B8"/>
        </w:pBdr>
      </w:pPr>
      <w:r>
        <w:rPr>
          <w:rFonts w:ascii="Consolas" w:hAnsi="Consolas"/>
          <w:color w:val="1A202C"/>
          <w:sz w:val="15"/>
        </w:rPr>
        <w:t xml:space="preserve">  box-shadow: var(--shadow-md);</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.paper-sheet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var(--paper-light);</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var(--bdr-subtle);</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16px;</w:t>
      </w:r>
    </w:p>
    <w:p>
      <w:pPr>
        <w:spacing w:before="0" w:after="0" w:line="180" w:lineRule="exact"/>
        <w:ind w:left="259" w:right="259"/>
        <w:shd w:fill="F8FAFC"/>
        <w:pBdr>
          <w:left w:val="single" w:sz="12" w:space="8" w:color="94A3B8"/>
        </w:pBdr>
      </w:pPr>
      <w:r>
        <w:rPr>
          <w:rFonts w:ascii="Consolas" w:hAnsi="Consolas"/>
          <w:color w:val="1A202C"/>
          <w:sz w:val="15"/>
        </w:rPr>
        <w:t xml:space="preserve">  box-shadow: var(--shadow-sm);</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.paper-parchment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var(--paper-cream);</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var(--bdr-soft);</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12px;</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Buttons ────────────────────────────────────────────── */</w:t>
      </w:r>
    </w:p>
    <w:p>
      <w:pPr>
        <w:spacing w:before="0" w:after="0" w:line="180" w:lineRule="exact"/>
        <w:ind w:left="259" w:right="259"/>
        <w:shd w:fill="F8FAFC"/>
        <w:pBdr>
          <w:left w:val="single" w:sz="12" w:space="8" w:color="94A3B8"/>
        </w:pBdr>
      </w:pPr>
      <w:r>
        <w:rPr>
          <w:rFonts w:ascii="Consolas" w:hAnsi="Consolas"/>
          <w:color w:val="1A202C"/>
          <w:sz w:val="15"/>
        </w:rPr>
        <w:t>.btn-ink {</w:t>
      </w:r>
    </w:p>
    <w:p>
      <w:pPr>
        <w:spacing w:before="0" w:after="0" w:line="180" w:lineRule="exact"/>
        <w:ind w:left="259" w:right="259"/>
        <w:shd w:fill="F8FAFC"/>
        <w:pBdr>
          <w:left w:val="single" w:sz="12" w:space="8" w:color="94A3B8"/>
        </w:pBdr>
      </w:pPr>
      <w:r>
        <w:rPr>
          <w:rFonts w:ascii="Consolas" w:hAnsi="Consolas"/>
          <w:color w:val="1A202C"/>
          <w:sz w:val="15"/>
        </w:rPr>
        <w:t xml:space="preserve">  display: inline-flex;</w:t>
      </w:r>
    </w:p>
    <w:p>
      <w:pPr>
        <w:spacing w:before="0" w:after="0" w:line="180" w:lineRule="exact"/>
        <w:ind w:left="259" w:right="259"/>
        <w:shd w:fill="F8FAFC"/>
        <w:pBdr>
          <w:left w:val="single" w:sz="12" w:space="8" w:color="94A3B8"/>
        </w:pBdr>
      </w:pPr>
      <w:r>
        <w:rPr>
          <w:rFonts w:ascii="Consolas" w:hAnsi="Consolas"/>
          <w:color w:val="1A202C"/>
          <w:sz w:val="15"/>
        </w:rPr>
        <w:t xml:space="preserve">  align-items: center;</w:t>
      </w:r>
    </w:p>
    <w:p>
      <w:pPr>
        <w:spacing w:before="0" w:after="0" w:line="180" w:lineRule="exact"/>
        <w:ind w:left="259" w:right="259"/>
        <w:shd w:fill="F8FAFC"/>
        <w:pBdr>
          <w:left w:val="single" w:sz="12" w:space="8" w:color="94A3B8"/>
        </w:pBdr>
      </w:pPr>
      <w:r>
        <w:rPr>
          <w:rFonts w:ascii="Consolas" w:hAnsi="Consolas"/>
          <w:color w:val="1A202C"/>
          <w:sz w:val="15"/>
        </w:rPr>
        <w:t xml:space="preserve">  justify-content: center;</w:t>
      </w:r>
    </w:p>
    <w:p>
      <w:pPr>
        <w:spacing w:before="0" w:after="0" w:line="180" w:lineRule="exact"/>
        <w:ind w:left="259" w:right="259"/>
        <w:shd w:fill="F8FAFC"/>
        <w:pBdr>
          <w:left w:val="single" w:sz="12" w:space="8" w:color="94A3B8"/>
        </w:pBdr>
      </w:pPr>
      <w:r>
        <w:rPr>
          <w:rFonts w:ascii="Consolas" w:hAnsi="Consolas"/>
          <w:color w:val="1A202C"/>
          <w:sz w:val="15"/>
        </w:rPr>
        <w:t xml:space="preserve">  gap: 7px;</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var(--ink);</w:t>
      </w:r>
    </w:p>
    <w:p>
      <w:pPr>
        <w:spacing w:before="0" w:after="0" w:line="180" w:lineRule="exact"/>
        <w:ind w:left="259" w:right="259"/>
        <w:shd w:fill="F8FAFC"/>
        <w:pBdr>
          <w:left w:val="single" w:sz="12" w:space="8" w:color="94A3B8"/>
        </w:pBdr>
      </w:pPr>
      <w:r>
        <w:rPr>
          <w:rFonts w:ascii="Consolas" w:hAnsi="Consolas"/>
          <w:color w:val="1A202C"/>
          <w:sz w:val="15"/>
        </w:rPr>
        <w:t xml:space="preserve">  color: var(--paper-light);</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var(--font-body);</w:t>
      </w:r>
    </w:p>
    <w:p>
      <w:pPr>
        <w:spacing w:before="0" w:after="0" w:line="180" w:lineRule="exact"/>
        <w:ind w:left="259" w:right="259"/>
        <w:shd w:fill="F8FAFC"/>
        <w:pBdr>
          <w:left w:val="single" w:sz="12" w:space="8" w:color="94A3B8"/>
        </w:pBdr>
      </w:pPr>
      <w:r>
        <w:rPr>
          <w:rFonts w:ascii="Consolas" w:hAnsi="Consolas"/>
          <w:color w:val="1A202C"/>
          <w:sz w:val="15"/>
        </w:rPr>
        <w:t xml:space="preserve">  font-size: 12.5px;</w:t>
      </w:r>
    </w:p>
    <w:p>
      <w:pPr>
        <w:spacing w:before="0" w:after="0" w:line="180" w:lineRule="exact"/>
        <w:ind w:left="259" w:right="259"/>
        <w:shd w:fill="F8FAFC"/>
        <w:pBdr>
          <w:left w:val="single" w:sz="12" w:space="8" w:color="94A3B8"/>
        </w:pBdr>
      </w:pPr>
      <w:r>
        <w:rPr>
          <w:rFonts w:ascii="Consolas" w:hAnsi="Consolas"/>
          <w:color w:val="1A202C"/>
          <w:sz w:val="15"/>
        </w:rPr>
        <w:t xml:space="preserve">  font-weight: 600;</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 0.05em;</w:t>
      </w:r>
    </w:p>
    <w:p>
      <w:pPr>
        <w:spacing w:before="0" w:after="0" w:line="180" w:lineRule="exact"/>
        <w:ind w:left="259" w:right="259"/>
        <w:shd w:fill="F8FAFC"/>
        <w:pBdr>
          <w:left w:val="single" w:sz="12" w:space="8" w:color="94A3B8"/>
        </w:pBdr>
      </w:pPr>
      <w:r>
        <w:rPr>
          <w:rFonts w:ascii="Consolas" w:hAnsi="Consolas"/>
          <w:color w:val="1A202C"/>
          <w:sz w:val="15"/>
        </w:rPr>
        <w:t xml:space="preserve">  text-transform: uppercase;</w:t>
      </w:r>
    </w:p>
    <w:p>
      <w:pPr>
        <w:spacing w:before="0" w:after="0" w:line="180" w:lineRule="exact"/>
        <w:ind w:left="259" w:right="259"/>
        <w:shd w:fill="F8FAFC"/>
        <w:pBdr>
          <w:left w:val="single" w:sz="12" w:space="8" w:color="94A3B8"/>
        </w:pBdr>
      </w:pPr>
      <w:r>
        <w:rPr>
          <w:rFonts w:ascii="Consolas" w:hAnsi="Consolas"/>
          <w:color w:val="1A202C"/>
          <w:sz w:val="15"/>
        </w:rPr>
        <w:t xml:space="preserve">  padding: 10px 24px;</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9999px;</w:t>
      </w:r>
    </w:p>
    <w:p>
      <w:pPr>
        <w:spacing w:before="0" w:after="0" w:line="180" w:lineRule="exact"/>
        <w:ind w:left="259" w:right="259"/>
        <w:shd w:fill="F8FAFC"/>
        <w:pBdr>
          <w:left w:val="single" w:sz="12" w:space="8" w:color="94A3B8"/>
        </w:pBdr>
      </w:pPr>
      <w:r>
        <w:rPr>
          <w:rFonts w:ascii="Consolas" w:hAnsi="Consolas"/>
          <w:color w:val="1A202C"/>
          <w:sz w:val="15"/>
        </w:rPr>
        <w:t xml:space="preserve">  border: 1.5px solid var(--ink);</w:t>
      </w:r>
    </w:p>
    <w:p>
      <w:pPr>
        <w:spacing w:before="0" w:after="0" w:line="180" w:lineRule="exact"/>
        <w:ind w:left="259" w:right="259"/>
        <w:shd w:fill="F8FAFC"/>
        <w:pBdr>
          <w:left w:val="single" w:sz="12" w:space="8" w:color="94A3B8"/>
        </w:pBdr>
      </w:pPr>
      <w:r>
        <w:rPr>
          <w:rFonts w:ascii="Consolas" w:hAnsi="Consolas"/>
          <w:color w:val="1A202C"/>
          <w:sz w:val="15"/>
        </w:rPr>
        <w:t xml:space="preserve">  box-shadow: 0 3px 10px rgba(23,21,19,0.16);</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0.22s cubic-bezier(0.16,1,0.3,1);</w:t>
      </w:r>
    </w:p>
    <w:p>
      <w:pPr>
        <w:spacing w:before="0" w:after="0" w:line="180" w:lineRule="exact"/>
        <w:ind w:left="259" w:right="259"/>
        <w:shd w:fill="F8FAFC"/>
        <w:pBdr>
          <w:left w:val="single" w:sz="12" w:space="8" w:color="94A3B8"/>
        </w:pBdr>
      </w:pPr>
      <w:r>
        <w:rPr>
          <w:rFonts w:ascii="Consolas" w:hAnsi="Consolas"/>
          <w:color w:val="1A202C"/>
          <w:sz w:val="15"/>
        </w:rPr>
        <w:t xml:space="preserve">  cursor: pointer;</w:t>
      </w:r>
    </w:p>
    <w:p>
      <w:pPr>
        <w:spacing w:before="0" w:after="0" w:line="180" w:lineRule="exact"/>
        <w:ind w:left="259" w:right="259"/>
        <w:shd w:fill="F8FAFC"/>
        <w:pBdr>
          <w:left w:val="single" w:sz="12" w:space="8" w:color="94A3B8"/>
        </w:pBdr>
      </w:pPr>
      <w:r>
        <w:rPr>
          <w:rFonts w:ascii="Consolas" w:hAnsi="Consolas"/>
          <w:color w:val="1A202C"/>
          <w:sz w:val="15"/>
        </w:rPr>
        <w:t xml:space="preserve">  text-decoration: none;</w:t>
      </w:r>
    </w:p>
    <w:p>
      <w:pPr>
        <w:spacing w:before="0" w:after="0" w:line="180" w:lineRule="exact"/>
        <w:ind w:left="259" w:right="259"/>
        <w:shd w:fill="F8FAFC"/>
        <w:pBdr>
          <w:left w:val="single" w:sz="12" w:space="8" w:color="94A3B8"/>
        </w:pBdr>
      </w:pPr>
      <w:r>
        <w:rPr>
          <w:rFonts w:ascii="Consolas" w:hAnsi="Consolas"/>
          <w:color w:val="1A202C"/>
          <w:sz w:val="15"/>
        </w:rPr>
        <w:t xml:space="preserve">  white-space: nowrap;</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.btn-ink:hover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var(--charcoal);</w:t>
      </w:r>
    </w:p>
    <w:p>
      <w:pPr>
        <w:spacing w:before="0" w:after="0" w:line="180" w:lineRule="exact"/>
        <w:ind w:left="259" w:right="259"/>
        <w:shd w:fill="F8FAFC"/>
        <w:pBdr>
          <w:left w:val="single" w:sz="12" w:space="8" w:color="94A3B8"/>
        </w:pBdr>
      </w:pPr>
      <w:r>
        <w:rPr>
          <w:rFonts w:ascii="Consolas" w:hAnsi="Consolas"/>
          <w:color w:val="1A202C"/>
          <w:sz w:val="15"/>
        </w:rPr>
        <w:t xml:space="preserve">  border-color: var(--charcoal);</w:t>
      </w:r>
    </w:p>
    <w:p>
      <w:pPr>
        <w:spacing w:before="0" w:after="0" w:line="180" w:lineRule="exact"/>
        <w:ind w:left="259" w:right="259"/>
        <w:shd w:fill="F8FAFC"/>
        <w:pBdr>
          <w:left w:val="single" w:sz="12" w:space="8" w:color="94A3B8"/>
        </w:pBdr>
      </w:pPr>
      <w:r>
        <w:rPr>
          <w:rFonts w:ascii="Consolas" w:hAnsi="Consolas"/>
          <w:color w:val="1A202C"/>
          <w:sz w:val="15"/>
        </w:rPr>
        <w:t xml:space="preserve">  transform: translateY(-1.5px);</w:t>
      </w:r>
    </w:p>
    <w:p>
      <w:pPr>
        <w:spacing w:before="0" w:after="0" w:line="180" w:lineRule="exact"/>
        <w:ind w:left="259" w:right="259"/>
        <w:shd w:fill="F8FAFC"/>
        <w:pBdr>
          <w:left w:val="single" w:sz="12" w:space="8" w:color="94A3B8"/>
        </w:pBdr>
      </w:pPr>
      <w:r>
        <w:rPr>
          <w:rFonts w:ascii="Consolas" w:hAnsi="Consolas"/>
          <w:color w:val="1A202C"/>
          <w:sz w:val="15"/>
        </w:rPr>
        <w:t xml:space="preserve">  box-shadow: 0 6px 18px rgba(23,21,19,0.22);</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.btn-outline {</w:t>
      </w:r>
    </w:p>
    <w:p>
      <w:pPr>
        <w:spacing w:before="0" w:after="0" w:line="180" w:lineRule="exact"/>
        <w:ind w:left="259" w:right="259"/>
        <w:shd w:fill="F8FAFC"/>
        <w:pBdr>
          <w:left w:val="single" w:sz="12" w:space="8" w:color="94A3B8"/>
        </w:pBdr>
      </w:pPr>
      <w:r>
        <w:rPr>
          <w:rFonts w:ascii="Consolas" w:hAnsi="Consolas"/>
          <w:color w:val="1A202C"/>
          <w:sz w:val="15"/>
        </w:rPr>
        <w:t xml:space="preserve">  display: inline-flex;</w:t>
      </w:r>
    </w:p>
    <w:p>
      <w:pPr>
        <w:spacing w:before="0" w:after="0" w:line="180" w:lineRule="exact"/>
        <w:ind w:left="259" w:right="259"/>
        <w:shd w:fill="F8FAFC"/>
        <w:pBdr>
          <w:left w:val="single" w:sz="12" w:space="8" w:color="94A3B8"/>
        </w:pBdr>
      </w:pPr>
      <w:r>
        <w:rPr>
          <w:rFonts w:ascii="Consolas" w:hAnsi="Consolas"/>
          <w:color w:val="1A202C"/>
          <w:sz w:val="15"/>
        </w:rPr>
        <w:t xml:space="preserve">  align-items: center;</w:t>
      </w:r>
    </w:p>
    <w:p>
      <w:pPr>
        <w:spacing w:before="0" w:after="0" w:line="180" w:lineRule="exact"/>
        <w:ind w:left="259" w:right="259"/>
        <w:shd w:fill="F8FAFC"/>
        <w:pBdr>
          <w:left w:val="single" w:sz="12" w:space="8" w:color="94A3B8"/>
        </w:pBdr>
      </w:pPr>
      <w:r>
        <w:rPr>
          <w:rFonts w:ascii="Consolas" w:hAnsi="Consolas"/>
          <w:color w:val="1A202C"/>
          <w:sz w:val="15"/>
        </w:rPr>
        <w:t xml:space="preserve">  justify-content: center;</w:t>
      </w:r>
    </w:p>
    <w:p>
      <w:pPr>
        <w:spacing w:before="0" w:after="0" w:line="180" w:lineRule="exact"/>
        <w:ind w:left="259" w:right="259"/>
        <w:shd w:fill="F8FAFC"/>
        <w:pBdr>
          <w:left w:val="single" w:sz="12" w:space="8" w:color="94A3B8"/>
        </w:pBdr>
      </w:pPr>
      <w:r>
        <w:rPr>
          <w:rFonts w:ascii="Consolas" w:hAnsi="Consolas"/>
          <w:color w:val="1A202C"/>
          <w:sz w:val="15"/>
        </w:rPr>
        <w:t xml:space="preserve">  gap: 7px;</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color: var(--ink);</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var(--font-body);</w:t>
      </w:r>
    </w:p>
    <w:p>
      <w:pPr>
        <w:spacing w:before="0" w:after="0" w:line="180" w:lineRule="exact"/>
        <w:ind w:left="259" w:right="259"/>
        <w:shd w:fill="F8FAFC"/>
        <w:pBdr>
          <w:left w:val="single" w:sz="12" w:space="8" w:color="94A3B8"/>
        </w:pBdr>
      </w:pPr>
      <w:r>
        <w:rPr>
          <w:rFonts w:ascii="Consolas" w:hAnsi="Consolas"/>
          <w:color w:val="1A202C"/>
          <w:sz w:val="15"/>
        </w:rPr>
        <w:t xml:space="preserve">  font-size: 12.5px;</w:t>
      </w:r>
    </w:p>
    <w:p>
      <w:pPr>
        <w:spacing w:before="0" w:after="0" w:line="180" w:lineRule="exact"/>
        <w:ind w:left="259" w:right="259"/>
        <w:shd w:fill="F8FAFC"/>
        <w:pBdr>
          <w:left w:val="single" w:sz="12" w:space="8" w:color="94A3B8"/>
        </w:pBdr>
      </w:pPr>
      <w:r>
        <w:rPr>
          <w:rFonts w:ascii="Consolas" w:hAnsi="Consolas"/>
          <w:color w:val="1A202C"/>
          <w:sz w:val="15"/>
        </w:rPr>
        <w:t xml:space="preserve">  font-weight: 600;</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 0.05em;</w:t>
      </w:r>
    </w:p>
    <w:p>
      <w:pPr>
        <w:spacing w:before="0" w:after="0" w:line="180" w:lineRule="exact"/>
        <w:ind w:left="259" w:right="259"/>
        <w:shd w:fill="F8FAFC"/>
        <w:pBdr>
          <w:left w:val="single" w:sz="12" w:space="8" w:color="94A3B8"/>
        </w:pBdr>
      </w:pPr>
      <w:r>
        <w:rPr>
          <w:rFonts w:ascii="Consolas" w:hAnsi="Consolas"/>
          <w:color w:val="1A202C"/>
          <w:sz w:val="15"/>
        </w:rPr>
        <w:t xml:space="preserve">  text-transform: uppercase;</w:t>
      </w:r>
    </w:p>
    <w:p>
      <w:pPr>
        <w:spacing w:before="0" w:after="0" w:line="180" w:lineRule="exact"/>
        <w:ind w:left="259" w:right="259"/>
        <w:shd w:fill="F8FAFC"/>
        <w:pBdr>
          <w:left w:val="single" w:sz="12" w:space="8" w:color="94A3B8"/>
        </w:pBdr>
      </w:pPr>
      <w:r>
        <w:rPr>
          <w:rFonts w:ascii="Consolas" w:hAnsi="Consolas"/>
          <w:color w:val="1A202C"/>
          <w:sz w:val="15"/>
        </w:rPr>
        <w:t xml:space="preserve">  padding: 10px 22px;</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9999px;</w:t>
      </w:r>
    </w:p>
    <w:p>
      <w:pPr>
        <w:spacing w:before="0" w:after="0" w:line="180" w:lineRule="exact"/>
        <w:ind w:left="259" w:right="259"/>
        <w:shd w:fill="F8FAFC"/>
        <w:pBdr>
          <w:left w:val="single" w:sz="12" w:space="8" w:color="94A3B8"/>
        </w:pBdr>
      </w:pPr>
      <w:r>
        <w:rPr>
          <w:rFonts w:ascii="Consolas" w:hAnsi="Consolas"/>
          <w:color w:val="1A202C"/>
          <w:sz w:val="15"/>
        </w:rPr>
        <w:t xml:space="preserve">  border: 1.5px solid rgba(23,21,19,0.28);</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0.22s ease;</w:t>
      </w:r>
    </w:p>
    <w:p>
      <w:pPr>
        <w:spacing w:before="0" w:after="0" w:line="180" w:lineRule="exact"/>
        <w:ind w:left="259" w:right="259"/>
        <w:shd w:fill="F8FAFC"/>
        <w:pBdr>
          <w:left w:val="single" w:sz="12" w:space="8" w:color="94A3B8"/>
        </w:pBdr>
      </w:pPr>
      <w:r>
        <w:rPr>
          <w:rFonts w:ascii="Consolas" w:hAnsi="Consolas"/>
          <w:color w:val="1A202C"/>
          <w:sz w:val="15"/>
        </w:rPr>
        <w:t xml:space="preserve">  cursor: pointer;</w:t>
      </w:r>
    </w:p>
    <w:p>
      <w:pPr>
        <w:spacing w:before="0" w:after="0" w:line="180" w:lineRule="exact"/>
        <w:ind w:left="259" w:right="259"/>
        <w:shd w:fill="F8FAFC"/>
        <w:pBdr>
          <w:left w:val="single" w:sz="12" w:space="8" w:color="94A3B8"/>
        </w:pBdr>
      </w:pPr>
      <w:r>
        <w:rPr>
          <w:rFonts w:ascii="Consolas" w:hAnsi="Consolas"/>
          <w:color w:val="1A202C"/>
          <w:sz w:val="15"/>
        </w:rPr>
        <w:t xml:space="preserve">  text-decoration: none;</w:t>
      </w:r>
    </w:p>
    <w:p>
      <w:pPr>
        <w:spacing w:before="0" w:after="0" w:line="180" w:lineRule="exact"/>
        <w:ind w:left="259" w:right="259"/>
        <w:shd w:fill="F8FAFC"/>
        <w:pBdr>
          <w:left w:val="single" w:sz="12" w:space="8" w:color="94A3B8"/>
        </w:pBdr>
      </w:pPr>
      <w:r>
        <w:rPr>
          <w:rFonts w:ascii="Consolas" w:hAnsi="Consolas"/>
          <w:color w:val="1A202C"/>
          <w:sz w:val="15"/>
        </w:rPr>
        <w:t xml:space="preserve">  white-space: nowrap;</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.btn-outline:hover {</w:t>
      </w:r>
    </w:p>
    <w:p>
      <w:pPr>
        <w:spacing w:before="0" w:after="0" w:line="180" w:lineRule="exact"/>
        <w:ind w:left="259" w:right="259"/>
        <w:shd w:fill="F8FAFC"/>
        <w:pBdr>
          <w:left w:val="single" w:sz="12" w:space="8" w:color="94A3B8"/>
        </w:pBdr>
      </w:pPr>
      <w:r>
        <w:rPr>
          <w:rFonts w:ascii="Consolas" w:hAnsi="Consolas"/>
          <w:color w:val="1A202C"/>
          <w:sz w:val="15"/>
        </w:rPr>
        <w:t xml:space="preserve">  border-color: var(--ink);</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rgba(23,21,19,0.04);</w:t>
      </w:r>
    </w:p>
    <w:p>
      <w:pPr>
        <w:spacing w:before="0" w:after="0" w:line="180" w:lineRule="exact"/>
        <w:ind w:left="259" w:right="259"/>
        <w:shd w:fill="F8FAFC"/>
        <w:pBdr>
          <w:left w:val="single" w:sz="12" w:space="8" w:color="94A3B8"/>
        </w:pBdr>
      </w:pPr>
      <w:r>
        <w:rPr>
          <w:rFonts w:ascii="Consolas" w:hAnsi="Consolas"/>
          <w:color w:val="1A202C"/>
          <w:sz w:val="15"/>
        </w:rPr>
        <w:t xml:space="preserve">  transform: translateY(-1px);</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.btn-terracotta {</w:t>
      </w:r>
    </w:p>
    <w:p>
      <w:pPr>
        <w:spacing w:before="0" w:after="0" w:line="180" w:lineRule="exact"/>
        <w:ind w:left="259" w:right="259"/>
        <w:shd w:fill="F8FAFC"/>
        <w:pBdr>
          <w:left w:val="single" w:sz="12" w:space="8" w:color="94A3B8"/>
        </w:pBdr>
      </w:pPr>
      <w:r>
        <w:rPr>
          <w:rFonts w:ascii="Consolas" w:hAnsi="Consolas"/>
          <w:color w:val="1A202C"/>
          <w:sz w:val="15"/>
        </w:rPr>
        <w:t xml:space="preserve">  display: inline-flex;</w:t>
      </w:r>
    </w:p>
    <w:p>
      <w:pPr>
        <w:spacing w:before="0" w:after="0" w:line="180" w:lineRule="exact"/>
        <w:ind w:left="259" w:right="259"/>
        <w:shd w:fill="F8FAFC"/>
        <w:pBdr>
          <w:left w:val="single" w:sz="12" w:space="8" w:color="94A3B8"/>
        </w:pBdr>
      </w:pPr>
      <w:r>
        <w:rPr>
          <w:rFonts w:ascii="Consolas" w:hAnsi="Consolas"/>
          <w:color w:val="1A202C"/>
          <w:sz w:val="15"/>
        </w:rPr>
        <w:t xml:space="preserve">  align-items: center;</w:t>
      </w:r>
    </w:p>
    <w:p>
      <w:pPr>
        <w:spacing w:before="0" w:after="0" w:line="180" w:lineRule="exact"/>
        <w:ind w:left="259" w:right="259"/>
        <w:shd w:fill="F8FAFC"/>
        <w:pBdr>
          <w:left w:val="single" w:sz="12" w:space="8" w:color="94A3B8"/>
        </w:pBdr>
      </w:pPr>
      <w:r>
        <w:rPr>
          <w:rFonts w:ascii="Consolas" w:hAnsi="Consolas"/>
          <w:color w:val="1A202C"/>
          <w:sz w:val="15"/>
        </w:rPr>
        <w:t xml:space="preserve">  justify-content: center;</w:t>
      </w:r>
    </w:p>
    <w:p>
      <w:pPr>
        <w:spacing w:before="0" w:after="0" w:line="180" w:lineRule="exact"/>
        <w:ind w:left="259" w:right="259"/>
        <w:shd w:fill="F8FAFC"/>
        <w:pBdr>
          <w:left w:val="single" w:sz="12" w:space="8" w:color="94A3B8"/>
        </w:pBdr>
      </w:pPr>
      <w:r>
        <w:rPr>
          <w:rFonts w:ascii="Consolas" w:hAnsi="Consolas"/>
          <w:color w:val="1A202C"/>
          <w:sz w:val="15"/>
        </w:rPr>
        <w:t xml:space="preserve">  gap: 7px;</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var(--terracotta);</w:t>
      </w:r>
    </w:p>
    <w:p>
      <w:pPr>
        <w:spacing w:before="0" w:after="0" w:line="180" w:lineRule="exact"/>
        <w:ind w:left="259" w:right="259"/>
        <w:shd w:fill="F8FAFC"/>
        <w:pBdr>
          <w:left w:val="single" w:sz="12" w:space="8" w:color="94A3B8"/>
        </w:pBdr>
      </w:pPr>
      <w:r>
        <w:rPr>
          <w:rFonts w:ascii="Consolas" w:hAnsi="Consolas"/>
          <w:color w:val="1A202C"/>
          <w:sz w:val="15"/>
        </w:rPr>
        <w:t xml:space="preserve">  color: white;</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var(--font-body);</w:t>
      </w:r>
    </w:p>
    <w:p>
      <w:pPr>
        <w:spacing w:before="0" w:after="0" w:line="180" w:lineRule="exact"/>
        <w:ind w:left="259" w:right="259"/>
        <w:shd w:fill="F8FAFC"/>
        <w:pBdr>
          <w:left w:val="single" w:sz="12" w:space="8" w:color="94A3B8"/>
        </w:pBdr>
      </w:pPr>
      <w:r>
        <w:rPr>
          <w:rFonts w:ascii="Consolas" w:hAnsi="Consolas"/>
          <w:color w:val="1A202C"/>
          <w:sz w:val="15"/>
        </w:rPr>
        <w:t xml:space="preserve">  font-size: 12.5px;</w:t>
      </w:r>
    </w:p>
    <w:p>
      <w:pPr>
        <w:spacing w:before="0" w:after="0" w:line="180" w:lineRule="exact"/>
        <w:ind w:left="259" w:right="259"/>
        <w:shd w:fill="F8FAFC"/>
        <w:pBdr>
          <w:left w:val="single" w:sz="12" w:space="8" w:color="94A3B8"/>
        </w:pBdr>
      </w:pPr>
      <w:r>
        <w:rPr>
          <w:rFonts w:ascii="Consolas" w:hAnsi="Consolas"/>
          <w:color w:val="1A202C"/>
          <w:sz w:val="15"/>
        </w:rPr>
        <w:t xml:space="preserve">  font-weight: 600;</w:t>
      </w:r>
    </w:p>
    <w:p>
      <w:pPr>
        <w:spacing w:before="0" w:after="0" w:line="180" w:lineRule="exact"/>
        <w:ind w:left="259" w:right="259"/>
        <w:shd w:fill="F8FAFC"/>
        <w:pBdr>
          <w:left w:val="single" w:sz="12" w:space="8" w:color="94A3B8"/>
        </w:pBdr>
      </w:pPr>
      <w:r>
        <w:rPr>
          <w:rFonts w:ascii="Consolas" w:hAnsi="Consolas"/>
          <w:color w:val="1A202C"/>
          <w:sz w:val="15"/>
        </w:rPr>
        <w:t xml:space="preserve">  padding: 10px 22px;</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9999px;</w:t>
      </w:r>
    </w:p>
    <w:p>
      <w:pPr>
        <w:spacing w:before="0" w:after="0" w:line="180" w:lineRule="exact"/>
        <w:ind w:left="259" w:right="259"/>
        <w:shd w:fill="F8FAFC"/>
        <w:pBdr>
          <w:left w:val="single" w:sz="12" w:space="8" w:color="94A3B8"/>
        </w:pBdr>
      </w:pPr>
      <w:r>
        <w:rPr>
          <w:rFonts w:ascii="Consolas" w:hAnsi="Consolas"/>
          <w:color w:val="1A202C"/>
          <w:sz w:val="15"/>
        </w:rPr>
        <w:t xml:space="preserve">  border: 1.5px solid var(--terracotta);</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0.22s ease;</w:t>
      </w:r>
    </w:p>
    <w:p>
      <w:pPr>
        <w:spacing w:before="0" w:after="0" w:line="180" w:lineRule="exact"/>
        <w:ind w:left="259" w:right="259"/>
        <w:shd w:fill="F8FAFC"/>
        <w:pBdr>
          <w:left w:val="single" w:sz="12" w:space="8" w:color="94A3B8"/>
        </w:pBdr>
      </w:pPr>
      <w:r>
        <w:rPr>
          <w:rFonts w:ascii="Consolas" w:hAnsi="Consolas"/>
          <w:color w:val="1A202C"/>
          <w:sz w:val="15"/>
        </w:rPr>
        <w:t xml:space="preserve">  cursor: pointer;</w:t>
      </w:r>
    </w:p>
    <w:p>
      <w:pPr>
        <w:spacing w:before="0" w:after="0" w:line="180" w:lineRule="exact"/>
        <w:ind w:left="259" w:right="259"/>
        <w:shd w:fill="F8FAFC"/>
        <w:pBdr>
          <w:left w:val="single" w:sz="12" w:space="8" w:color="94A3B8"/>
        </w:pBdr>
      </w:pPr>
      <w:r>
        <w:rPr>
          <w:rFonts w:ascii="Consolas" w:hAnsi="Consolas"/>
          <w:color w:val="1A202C"/>
          <w:sz w:val="15"/>
        </w:rPr>
        <w:t xml:space="preserve">  text-decoration: none;</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.btn-terracotta:hover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#934E47;</w:t>
      </w:r>
    </w:p>
    <w:p>
      <w:pPr>
        <w:spacing w:before="0" w:after="0" w:line="180" w:lineRule="exact"/>
        <w:ind w:left="259" w:right="259"/>
        <w:shd w:fill="F8FAFC"/>
        <w:pBdr>
          <w:left w:val="single" w:sz="12" w:space="8" w:color="94A3B8"/>
        </w:pBdr>
      </w:pPr>
      <w:r>
        <w:rPr>
          <w:rFonts w:ascii="Consolas" w:hAnsi="Consolas"/>
          <w:color w:val="1A202C"/>
          <w:sz w:val="15"/>
        </w:rPr>
        <w:t xml:space="preserve">  transform: translateY(-1px);</w:t>
      </w:r>
    </w:p>
    <w:p>
      <w:pPr>
        <w:spacing w:before="0" w:after="0" w:line="180" w:lineRule="exact"/>
        <w:ind w:left="259" w:right="259"/>
        <w:shd w:fill="F8FAFC"/>
        <w:pBdr>
          <w:left w:val="single" w:sz="12" w:space="8" w:color="94A3B8"/>
        </w:pBdr>
      </w:pPr>
      <w:r>
        <w:rPr>
          <w:rFonts w:ascii="Consolas" w:hAnsi="Consolas"/>
          <w:color w:val="1A202C"/>
          <w:sz w:val="15"/>
        </w:rPr>
        <w:t xml:space="preserve">  box-shadow: 0 6px 16px rgba(168,93,85,0.3);</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Input Fields ───────────────────────────────────────── */</w:t>
      </w:r>
    </w:p>
    <w:p>
      <w:pPr>
        <w:spacing w:before="0" w:after="0" w:line="180" w:lineRule="exact"/>
        <w:ind w:left="259" w:right="259"/>
        <w:shd w:fill="F8FAFC"/>
        <w:pBdr>
          <w:left w:val="single" w:sz="12" w:space="8" w:color="94A3B8"/>
        </w:pBdr>
      </w:pPr>
      <w:r>
        <w:rPr>
          <w:rFonts w:ascii="Consolas" w:hAnsi="Consolas"/>
          <w:color w:val="1A202C"/>
          <w:sz w:val="15"/>
        </w:rPr>
        <w:t>.input-paper {</w:t>
      </w:r>
    </w:p>
    <w:p>
      <w:pPr>
        <w:spacing w:before="0" w:after="0" w:line="180" w:lineRule="exact"/>
        <w:ind w:left="259" w:right="259"/>
        <w:shd w:fill="F8FAFC"/>
        <w:pBdr>
          <w:left w:val="single" w:sz="12" w:space="8" w:color="94A3B8"/>
        </w:pBdr>
      </w:pPr>
      <w:r>
        <w:rPr>
          <w:rFonts w:ascii="Consolas" w:hAnsi="Consolas"/>
          <w:color w:val="1A202C"/>
          <w:sz w:val="15"/>
        </w:rPr>
        <w:t xml:space="preserve">  width: 100%;</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var(--paper-light);</w:t>
      </w:r>
    </w:p>
    <w:p>
      <w:pPr>
        <w:spacing w:before="0" w:after="0" w:line="180" w:lineRule="exact"/>
        <w:ind w:left="259" w:right="259"/>
        <w:shd w:fill="F8FAFC"/>
        <w:pBdr>
          <w:left w:val="single" w:sz="12" w:space="8" w:color="94A3B8"/>
        </w:pBdr>
      </w:pPr>
      <w:r>
        <w:rPr>
          <w:rFonts w:ascii="Consolas" w:hAnsi="Consolas"/>
          <w:color w:val="1A202C"/>
          <w:sz w:val="15"/>
        </w:rPr>
        <w:t xml:space="preserve">  color: var(--ink);</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var(--font-body);</w:t>
      </w:r>
    </w:p>
    <w:p>
      <w:pPr>
        <w:spacing w:before="0" w:after="0" w:line="180" w:lineRule="exact"/>
        <w:ind w:left="259" w:right="259"/>
        <w:shd w:fill="F8FAFC"/>
        <w:pBdr>
          <w:left w:val="single" w:sz="12" w:space="8" w:color="94A3B8"/>
        </w:pBdr>
      </w:pPr>
      <w:r>
        <w:rPr>
          <w:rFonts w:ascii="Consolas" w:hAnsi="Consolas"/>
          <w:color w:val="1A202C"/>
          <w:sz w:val="15"/>
        </w:rPr>
        <w:t xml:space="preserve">  font-size: 13px;</w:t>
      </w:r>
    </w:p>
    <w:p>
      <w:pPr>
        <w:spacing w:before="0" w:after="0" w:line="180" w:lineRule="exact"/>
        <w:ind w:left="259" w:right="259"/>
        <w:shd w:fill="F8FAFC"/>
        <w:pBdr>
          <w:left w:val="single" w:sz="12" w:space="8" w:color="94A3B8"/>
        </w:pBdr>
      </w:pPr>
      <w:r>
        <w:rPr>
          <w:rFonts w:ascii="Consolas" w:hAnsi="Consolas"/>
          <w:color w:val="1A202C"/>
          <w:sz w:val="15"/>
        </w:rPr>
        <w:t xml:space="preserve">  padding: 11px 14px;</w:t>
      </w:r>
    </w:p>
    <w:p>
      <w:pPr>
        <w:spacing w:before="0" w:after="0" w:line="180" w:lineRule="exact"/>
        <w:ind w:left="259" w:right="259"/>
        <w:shd w:fill="F8FAFC"/>
        <w:pBdr>
          <w:left w:val="single" w:sz="12" w:space="8" w:color="94A3B8"/>
        </w:pBdr>
      </w:pPr>
      <w:r>
        <w:rPr>
          <w:rFonts w:ascii="Consolas" w:hAnsi="Consolas"/>
          <w:color w:val="1A202C"/>
          <w:sz w:val="15"/>
        </w:rPr>
        <w:t xml:space="preserve">  border: 1.5px solid var(--bdr-soft);</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10px;</w:t>
      </w:r>
    </w:p>
    <w:p>
      <w:pPr>
        <w:spacing w:before="0" w:after="0" w:line="180" w:lineRule="exact"/>
        <w:ind w:left="259" w:right="259"/>
        <w:shd w:fill="F8FAFC"/>
        <w:pBdr>
          <w:left w:val="single" w:sz="12" w:space="8" w:color="94A3B8"/>
        </w:pBdr>
      </w:pPr>
      <w:r>
        <w:rPr>
          <w:rFonts w:ascii="Consolas" w:hAnsi="Consolas"/>
          <w:color w:val="1A202C"/>
          <w:sz w:val="15"/>
        </w:rPr>
        <w:t xml:space="preserve">  outline: none;</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border-color 0.2s, box-shadow 0.2s;</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.input-paper:focus {</w:t>
      </w:r>
    </w:p>
    <w:p>
      <w:pPr>
        <w:spacing w:before="0" w:after="0" w:line="180" w:lineRule="exact"/>
        <w:ind w:left="259" w:right="259"/>
        <w:shd w:fill="F8FAFC"/>
        <w:pBdr>
          <w:left w:val="single" w:sz="12" w:space="8" w:color="94A3B8"/>
        </w:pBdr>
      </w:pPr>
      <w:r>
        <w:rPr>
          <w:rFonts w:ascii="Consolas" w:hAnsi="Consolas"/>
          <w:color w:val="1A202C"/>
          <w:sz w:val="15"/>
        </w:rPr>
        <w:t xml:space="preserve">  border-color: var(--ink);</w:t>
      </w:r>
    </w:p>
    <w:p>
      <w:pPr>
        <w:spacing w:before="0" w:after="0" w:line="180" w:lineRule="exact"/>
        <w:ind w:left="259" w:right="259"/>
        <w:shd w:fill="F8FAFC"/>
        <w:pBdr>
          <w:left w:val="single" w:sz="12" w:space="8" w:color="94A3B8"/>
        </w:pBdr>
      </w:pPr>
      <w:r>
        <w:rPr>
          <w:rFonts w:ascii="Consolas" w:hAnsi="Consolas"/>
          <w:color w:val="1A202C"/>
          <w:sz w:val="15"/>
        </w:rPr>
        <w:t xml:space="preserve">  box-shadow: 0 0 0 3px rgba(23,21,19,0.06);</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.input-paper::placeholder {</w:t>
      </w:r>
    </w:p>
    <w:p>
      <w:pPr>
        <w:spacing w:before="0" w:after="0" w:line="180" w:lineRule="exact"/>
        <w:ind w:left="259" w:right="259"/>
        <w:shd w:fill="F8FAFC"/>
        <w:pBdr>
          <w:left w:val="single" w:sz="12" w:space="8" w:color="94A3B8"/>
        </w:pBdr>
      </w:pPr>
      <w:r>
        <w:rPr>
          <w:rFonts w:ascii="Consolas" w:hAnsi="Consolas"/>
          <w:color w:val="1A202C"/>
          <w:sz w:val="15"/>
        </w:rPr>
        <w:t xml:space="preserve">  color: var(--brown-light);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Labels ─────────────────────────────────────────────── */</w:t>
      </w:r>
    </w:p>
    <w:p>
      <w:pPr>
        <w:spacing w:before="0" w:after="0" w:line="180" w:lineRule="exact"/>
        <w:ind w:left="259" w:right="259"/>
        <w:shd w:fill="F8FAFC"/>
        <w:pBdr>
          <w:left w:val="single" w:sz="12" w:space="8" w:color="94A3B8"/>
        </w:pBdr>
      </w:pPr>
      <w:r>
        <w:rPr>
          <w:rFonts w:ascii="Consolas" w:hAnsi="Consolas"/>
          <w:color w:val="1A202C"/>
          <w:sz w:val="15"/>
        </w:rPr>
        <w:t>.form-label {</w:t>
      </w:r>
    </w:p>
    <w:p>
      <w:pPr>
        <w:spacing w:before="0" w:after="0" w:line="180" w:lineRule="exact"/>
        <w:ind w:left="259" w:right="259"/>
        <w:shd w:fill="F8FAFC"/>
        <w:pBdr>
          <w:left w:val="single" w:sz="12" w:space="8" w:color="94A3B8"/>
        </w:pBdr>
      </w:pPr>
      <w:r>
        <w:rPr>
          <w:rFonts w:ascii="Consolas" w:hAnsi="Consolas"/>
          <w:color w:val="1A202C"/>
          <w:sz w:val="15"/>
        </w:rPr>
        <w:t xml:space="preserve">  display: block;</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var(--font-body);</w:t>
      </w:r>
    </w:p>
    <w:p>
      <w:pPr>
        <w:spacing w:before="0" w:after="0" w:line="180" w:lineRule="exact"/>
        <w:ind w:left="259" w:right="259"/>
        <w:shd w:fill="F8FAFC"/>
        <w:pBdr>
          <w:left w:val="single" w:sz="12" w:space="8" w:color="94A3B8"/>
        </w:pBdr>
      </w:pPr>
      <w:r>
        <w:rPr>
          <w:rFonts w:ascii="Consolas" w:hAnsi="Consolas"/>
          <w:color w:val="1A202C"/>
          <w:sz w:val="15"/>
        </w:rPr>
        <w:t xml:space="preserve">  font-size: 11px;</w:t>
      </w:r>
    </w:p>
    <w:p>
      <w:pPr>
        <w:spacing w:before="0" w:after="0" w:line="180" w:lineRule="exact"/>
        <w:ind w:left="259" w:right="259"/>
        <w:shd w:fill="F8FAFC"/>
        <w:pBdr>
          <w:left w:val="single" w:sz="12" w:space="8" w:color="94A3B8"/>
        </w:pBdr>
      </w:pPr>
      <w:r>
        <w:rPr>
          <w:rFonts w:ascii="Consolas" w:hAnsi="Consolas"/>
          <w:color w:val="1A202C"/>
          <w:sz w:val="15"/>
        </w:rPr>
        <w:t xml:space="preserve">  font-weight: 700;</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 0.1em;</w:t>
      </w:r>
    </w:p>
    <w:p>
      <w:pPr>
        <w:spacing w:before="0" w:after="0" w:line="180" w:lineRule="exact"/>
        <w:ind w:left="259" w:right="259"/>
        <w:shd w:fill="F8FAFC"/>
        <w:pBdr>
          <w:left w:val="single" w:sz="12" w:space="8" w:color="94A3B8"/>
        </w:pBdr>
      </w:pPr>
      <w:r>
        <w:rPr>
          <w:rFonts w:ascii="Consolas" w:hAnsi="Consolas"/>
          <w:color w:val="1A202C"/>
          <w:sz w:val="15"/>
        </w:rPr>
        <w:t xml:space="preserve">  text-transform: uppercase;</w:t>
      </w:r>
    </w:p>
    <w:p>
      <w:pPr>
        <w:spacing w:before="0" w:after="0" w:line="180" w:lineRule="exact"/>
        <w:ind w:left="259" w:right="259"/>
        <w:shd w:fill="F8FAFC"/>
        <w:pBdr>
          <w:left w:val="single" w:sz="12" w:space="8" w:color="94A3B8"/>
        </w:pBdr>
      </w:pPr>
      <w:r>
        <w:rPr>
          <w:rFonts w:ascii="Consolas" w:hAnsi="Consolas"/>
          <w:color w:val="1A202C"/>
          <w:sz w:val="15"/>
        </w:rPr>
        <w:t xml:space="preserve">  color: var(--brown);</w:t>
      </w:r>
    </w:p>
    <w:p>
      <w:pPr>
        <w:spacing w:before="0" w:after="0" w:line="180" w:lineRule="exact"/>
        <w:ind w:left="259" w:right="259"/>
        <w:shd w:fill="F8FAFC"/>
        <w:pBdr>
          <w:left w:val="single" w:sz="12" w:space="8" w:color="94A3B8"/>
        </w:pBdr>
      </w:pPr>
      <w:r>
        <w:rPr>
          <w:rFonts w:ascii="Consolas" w:hAnsi="Consolas"/>
          <w:color w:val="1A202C"/>
          <w:sz w:val="15"/>
        </w:rPr>
        <w:t xml:space="preserve">  margin-bottom: 6px;</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Progress Bars ──────────────────────────────────────── */</w:t>
      </w:r>
    </w:p>
    <w:p>
      <w:pPr>
        <w:spacing w:before="0" w:after="0" w:line="180" w:lineRule="exact"/>
        <w:ind w:left="259" w:right="259"/>
        <w:shd w:fill="F8FAFC"/>
        <w:pBdr>
          <w:left w:val="single" w:sz="12" w:space="8" w:color="94A3B8"/>
        </w:pBdr>
      </w:pPr>
      <w:r>
        <w:rPr>
          <w:rFonts w:ascii="Consolas" w:hAnsi="Consolas"/>
          <w:color w:val="1A202C"/>
          <w:sz w:val="15"/>
        </w:rPr>
        <w:t>.progress-track {</w:t>
      </w:r>
    </w:p>
    <w:p>
      <w:pPr>
        <w:spacing w:before="0" w:after="0" w:line="180" w:lineRule="exact"/>
        <w:ind w:left="259" w:right="259"/>
        <w:shd w:fill="F8FAFC"/>
        <w:pBdr>
          <w:left w:val="single" w:sz="12" w:space="8" w:color="94A3B8"/>
        </w:pBdr>
      </w:pPr>
      <w:r>
        <w:rPr>
          <w:rFonts w:ascii="Consolas" w:hAnsi="Consolas"/>
          <w:color w:val="1A202C"/>
          <w:sz w:val="15"/>
        </w:rPr>
        <w:t xml:space="preserve">  height: 5px;</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var(--paper-cream);</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9999px;</w:t>
      </w:r>
    </w:p>
    <w:p>
      <w:pPr>
        <w:spacing w:before="0" w:after="0" w:line="180" w:lineRule="exact"/>
        <w:ind w:left="259" w:right="259"/>
        <w:shd w:fill="F8FAFC"/>
        <w:pBdr>
          <w:left w:val="single" w:sz="12" w:space="8" w:color="94A3B8"/>
        </w:pBdr>
      </w:pPr>
      <w:r>
        <w:rPr>
          <w:rFonts w:ascii="Consolas" w:hAnsi="Consolas"/>
          <w:color w:val="1A202C"/>
          <w:sz w:val="15"/>
        </w:rPr>
        <w:t xml:space="preserve">  overflow: hidden;</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.progress-fill {</w:t>
      </w:r>
    </w:p>
    <w:p>
      <w:pPr>
        <w:spacing w:before="0" w:after="0" w:line="180" w:lineRule="exact"/>
        <w:ind w:left="259" w:right="259"/>
        <w:shd w:fill="F8FAFC"/>
        <w:pBdr>
          <w:left w:val="single" w:sz="12" w:space="8" w:color="94A3B8"/>
        </w:pBdr>
      </w:pPr>
      <w:r>
        <w:rPr>
          <w:rFonts w:ascii="Consolas" w:hAnsi="Consolas"/>
          <w:color w:val="1A202C"/>
          <w:sz w:val="15"/>
        </w:rPr>
        <w:t xml:space="preserve">  height: 100%;</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9999px;</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linear-gradient(90deg, var(--charcoal), var(--terracotta));</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width 0.8s cubic-bezier(0.16,1,0.3,1);</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Slant Guide Overlay ────────────────────────────────── */</w:t>
      </w:r>
    </w:p>
    <w:p>
      <w:pPr>
        <w:spacing w:before="0" w:after="0" w:line="180" w:lineRule="exact"/>
        <w:ind w:left="259" w:right="259"/>
        <w:shd w:fill="F8FAFC"/>
        <w:pBdr>
          <w:left w:val="single" w:sz="12" w:space="8" w:color="94A3B8"/>
        </w:pBdr>
      </w:pPr>
      <w:r>
        <w:rPr>
          <w:rFonts w:ascii="Consolas" w:hAnsi="Consolas"/>
          <w:color w:val="1A202C"/>
          <w:sz w:val="15"/>
        </w:rPr>
        <w:t>.slant-guide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background-image: repeating-linear-gradient(</w:t>
      </w:r>
    </w:p>
    <w:p>
      <w:pPr>
        <w:spacing w:before="0" w:after="0" w:line="180" w:lineRule="exact"/>
        <w:ind w:left="259" w:right="259"/>
        <w:shd w:fill="F8FAFC"/>
        <w:pBdr>
          <w:left w:val="single" w:sz="12" w:space="8" w:color="94A3B8"/>
        </w:pBdr>
      </w:pPr>
      <w:r>
        <w:rPr>
          <w:rFonts w:ascii="Consolas" w:hAnsi="Consolas"/>
          <w:color w:val="1A202C"/>
          <w:sz w:val="15"/>
        </w:rPr>
        <w:t xml:space="preserve">    55deg,</w:t>
      </w:r>
    </w:p>
    <w:p>
      <w:pPr>
        <w:spacing w:before="0" w:after="0" w:line="180" w:lineRule="exact"/>
        <w:ind w:left="259" w:right="259"/>
        <w:shd w:fill="F8FAFC"/>
        <w:pBdr>
          <w:left w:val="single" w:sz="12" w:space="8" w:color="94A3B8"/>
        </w:pBdr>
      </w:pPr>
      <w:r>
        <w:rPr>
          <w:rFonts w:ascii="Consolas" w:hAnsi="Consolas"/>
          <w:color w:val="1A202C"/>
          <w:sz w:val="15"/>
        </w:rPr>
        <w:t xml:space="preserve">    transparent,</w:t>
      </w:r>
    </w:p>
    <w:p>
      <w:pPr>
        <w:spacing w:before="0" w:after="0" w:line="180" w:lineRule="exact"/>
        <w:ind w:left="259" w:right="259"/>
        <w:shd w:fill="F8FAFC"/>
        <w:pBdr>
          <w:left w:val="single" w:sz="12" w:space="8" w:color="94A3B8"/>
        </w:pBdr>
      </w:pPr>
      <w:r>
        <w:rPr>
          <w:rFonts w:ascii="Consolas" w:hAnsi="Consolas"/>
          <w:color w:val="1A202C"/>
          <w:sz w:val="15"/>
        </w:rPr>
        <w:t xml:space="preserve">    transparent 34px,</w:t>
      </w:r>
    </w:p>
    <w:p>
      <w:pPr>
        <w:spacing w:before="0" w:after="0" w:line="180" w:lineRule="exact"/>
        <w:ind w:left="259" w:right="259"/>
        <w:shd w:fill="F8FAFC"/>
        <w:pBdr>
          <w:left w:val="single" w:sz="12" w:space="8" w:color="94A3B8"/>
        </w:pBdr>
      </w:pPr>
      <w:r>
        <w:rPr>
          <w:rFonts w:ascii="Consolas" w:hAnsi="Consolas"/>
          <w:color w:val="1A202C"/>
          <w:sz w:val="15"/>
        </w:rPr>
        <w:t xml:space="preserve">    rgba(168,93,85,0.13) 34px,</w:t>
      </w:r>
    </w:p>
    <w:p>
      <w:pPr>
        <w:spacing w:before="0" w:after="0" w:line="180" w:lineRule="exact"/>
        <w:ind w:left="259" w:right="259"/>
        <w:shd w:fill="F8FAFC"/>
        <w:pBdr>
          <w:left w:val="single" w:sz="12" w:space="8" w:color="94A3B8"/>
        </w:pBdr>
      </w:pPr>
      <w:r>
        <w:rPr>
          <w:rFonts w:ascii="Consolas" w:hAnsi="Consolas"/>
          <w:color w:val="1A202C"/>
          <w:sz w:val="15"/>
        </w:rPr>
        <w:t xml:space="preserve">    rgba(168,93,85,0.13) 35px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Ink Stamp / Badge ──────────────────────────────────── */</w:t>
      </w:r>
    </w:p>
    <w:p>
      <w:pPr>
        <w:spacing w:before="0" w:after="0" w:line="180" w:lineRule="exact"/>
        <w:ind w:left="259" w:right="259"/>
        <w:shd w:fill="F8FAFC"/>
        <w:pBdr>
          <w:left w:val="single" w:sz="12" w:space="8" w:color="94A3B8"/>
        </w:pBdr>
      </w:pPr>
      <w:r>
        <w:rPr>
          <w:rFonts w:ascii="Consolas" w:hAnsi="Consolas"/>
          <w:color w:val="1A202C"/>
          <w:sz w:val="15"/>
        </w:rPr>
        <w:t>.stamp-seal {</w:t>
      </w:r>
    </w:p>
    <w:p>
      <w:pPr>
        <w:spacing w:before="0" w:after="0" w:line="180" w:lineRule="exact"/>
        <w:ind w:left="259" w:right="259"/>
        <w:shd w:fill="F8FAFC"/>
        <w:pBdr>
          <w:left w:val="single" w:sz="12" w:space="8" w:color="94A3B8"/>
        </w:pBdr>
      </w:pPr>
      <w:r>
        <w:rPr>
          <w:rFonts w:ascii="Consolas" w:hAnsi="Consolas"/>
          <w:color w:val="1A202C"/>
          <w:sz w:val="15"/>
        </w:rPr>
        <w:t xml:space="preserve">  display: inline-flex;</w:t>
      </w:r>
    </w:p>
    <w:p>
      <w:pPr>
        <w:spacing w:before="0" w:after="0" w:line="180" w:lineRule="exact"/>
        <w:ind w:left="259" w:right="259"/>
        <w:shd w:fill="F8FAFC"/>
        <w:pBdr>
          <w:left w:val="single" w:sz="12" w:space="8" w:color="94A3B8"/>
        </w:pBdr>
      </w:pPr>
      <w:r>
        <w:rPr>
          <w:rFonts w:ascii="Consolas" w:hAnsi="Consolas"/>
          <w:color w:val="1A202C"/>
          <w:sz w:val="15"/>
        </w:rPr>
        <w:t xml:space="preserve">  flex-direction: column;</w:t>
      </w:r>
    </w:p>
    <w:p>
      <w:pPr>
        <w:spacing w:before="0" w:after="0" w:line="180" w:lineRule="exact"/>
        <w:ind w:left="259" w:right="259"/>
        <w:shd w:fill="F8FAFC"/>
        <w:pBdr>
          <w:left w:val="single" w:sz="12" w:space="8" w:color="94A3B8"/>
        </w:pBdr>
      </w:pPr>
      <w:r>
        <w:rPr>
          <w:rFonts w:ascii="Consolas" w:hAnsi="Consolas"/>
          <w:color w:val="1A202C"/>
          <w:sz w:val="15"/>
        </w:rPr>
        <w:t xml:space="preserve">  align-items: center;</w:t>
      </w:r>
    </w:p>
    <w:p>
      <w:pPr>
        <w:spacing w:before="0" w:after="0" w:line="180" w:lineRule="exact"/>
        <w:ind w:left="259" w:right="259"/>
        <w:shd w:fill="F8FAFC"/>
        <w:pBdr>
          <w:left w:val="single" w:sz="12" w:space="8" w:color="94A3B8"/>
        </w:pBdr>
      </w:pPr>
      <w:r>
        <w:rPr>
          <w:rFonts w:ascii="Consolas" w:hAnsi="Consolas"/>
          <w:color w:val="1A202C"/>
          <w:sz w:val="15"/>
        </w:rPr>
        <w:t xml:space="preserve">  justify-content: center;</w:t>
      </w:r>
    </w:p>
    <w:p>
      <w:pPr>
        <w:spacing w:before="0" w:after="0" w:line="180" w:lineRule="exact"/>
        <w:ind w:left="259" w:right="259"/>
        <w:shd w:fill="F8FAFC"/>
        <w:pBdr>
          <w:left w:val="single" w:sz="12" w:space="8" w:color="94A3B8"/>
        </w:pBdr>
      </w:pPr>
      <w:r>
        <w:rPr>
          <w:rFonts w:ascii="Consolas" w:hAnsi="Consolas"/>
          <w:color w:val="1A202C"/>
          <w:sz w:val="15"/>
        </w:rPr>
        <w:t xml:space="preserve">  border: 2px dashed rgba(107,81,64,0.4);</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50%;</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radial-gradient(circle, var(--paper-light) 60%, var(--paper-cream));</w:t>
      </w:r>
    </w:p>
    <w:p>
      <w:pPr>
        <w:spacing w:before="0" w:after="0" w:line="180" w:lineRule="exact"/>
        <w:ind w:left="259" w:right="259"/>
        <w:shd w:fill="F8FAFC"/>
        <w:pBdr>
          <w:left w:val="single" w:sz="12" w:space="8" w:color="94A3B8"/>
        </w:pBdr>
      </w:pPr>
      <w:r>
        <w:rPr>
          <w:rFonts w:ascii="Consolas" w:hAnsi="Consolas"/>
          <w:color w:val="1A202C"/>
          <w:sz w:val="15"/>
        </w:rPr>
        <w:t xml:space="preserve">  position: relative;</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.stamp-seal::after {</w:t>
      </w:r>
    </w:p>
    <w:p>
      <w:pPr>
        <w:spacing w:before="0" w:after="0" w:line="180" w:lineRule="exact"/>
        <w:ind w:left="259" w:right="259"/>
        <w:shd w:fill="F8FAFC"/>
        <w:pBdr>
          <w:left w:val="single" w:sz="12" w:space="8" w:color="94A3B8"/>
        </w:pBdr>
      </w:pPr>
      <w:r>
        <w:rPr>
          <w:rFonts w:ascii="Consolas" w:hAnsi="Consolas"/>
          <w:color w:val="1A202C"/>
          <w:sz w:val="15"/>
        </w:rPr>
        <w:t xml:space="preserve">  content: '';</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w:t>
      </w:r>
    </w:p>
    <w:p>
      <w:pPr>
        <w:spacing w:before="0" w:after="0" w:line="180" w:lineRule="exact"/>
        <w:ind w:left="259" w:right="259"/>
        <w:shd w:fill="F8FAFC"/>
        <w:pBdr>
          <w:left w:val="single" w:sz="12" w:space="8" w:color="94A3B8"/>
        </w:pBdr>
      </w:pPr>
      <w:r>
        <w:rPr>
          <w:rFonts w:ascii="Consolas" w:hAnsi="Consolas"/>
          <w:color w:val="1A202C"/>
          <w:sz w:val="15"/>
        </w:rPr>
        <w:t xml:space="preserve">  inset: 4px;</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rgba(107,81,64,0.22);</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50%;</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Hover Ink Underline ────────────────────────────────── */</w:t>
      </w:r>
    </w:p>
    <w:p>
      <w:pPr>
        <w:spacing w:before="0" w:after="0" w:line="180" w:lineRule="exact"/>
        <w:ind w:left="259" w:right="259"/>
        <w:shd w:fill="F8FAFC"/>
        <w:pBdr>
          <w:left w:val="single" w:sz="12" w:space="8" w:color="94A3B8"/>
        </w:pBdr>
      </w:pPr>
      <w:r>
        <w:rPr>
          <w:rFonts w:ascii="Consolas" w:hAnsi="Consolas"/>
          <w:color w:val="1A202C"/>
          <w:sz w:val="15"/>
        </w:rPr>
        <w:t>.ink-link {</w:t>
      </w:r>
    </w:p>
    <w:p>
      <w:pPr>
        <w:spacing w:before="0" w:after="0" w:line="180" w:lineRule="exact"/>
        <w:ind w:left="259" w:right="259"/>
        <w:shd w:fill="F8FAFC"/>
        <w:pBdr>
          <w:left w:val="single" w:sz="12" w:space="8" w:color="94A3B8"/>
        </w:pBdr>
      </w:pPr>
      <w:r>
        <w:rPr>
          <w:rFonts w:ascii="Consolas" w:hAnsi="Consolas"/>
          <w:color w:val="1A202C"/>
          <w:sz w:val="15"/>
        </w:rPr>
        <w:t xml:space="preserve">  position: relative;</w:t>
      </w:r>
    </w:p>
    <w:p>
      <w:pPr>
        <w:spacing w:before="0" w:after="0" w:line="180" w:lineRule="exact"/>
        <w:ind w:left="259" w:right="259"/>
        <w:shd w:fill="F8FAFC"/>
        <w:pBdr>
          <w:left w:val="single" w:sz="12" w:space="8" w:color="94A3B8"/>
        </w:pBdr>
      </w:pPr>
      <w:r>
        <w:rPr>
          <w:rFonts w:ascii="Consolas" w:hAnsi="Consolas"/>
          <w:color w:val="1A202C"/>
          <w:sz w:val="15"/>
        </w:rPr>
        <w:t xml:space="preserve">  text-decoration: none;</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.ink-link::after {</w:t>
      </w:r>
    </w:p>
    <w:p>
      <w:pPr>
        <w:spacing w:before="0" w:after="0" w:line="180" w:lineRule="exact"/>
        <w:ind w:left="259" w:right="259"/>
        <w:shd w:fill="F8FAFC"/>
        <w:pBdr>
          <w:left w:val="single" w:sz="12" w:space="8" w:color="94A3B8"/>
        </w:pBdr>
      </w:pPr>
      <w:r>
        <w:rPr>
          <w:rFonts w:ascii="Consolas" w:hAnsi="Consolas"/>
          <w:color w:val="1A202C"/>
          <w:sz w:val="15"/>
        </w:rPr>
        <w:t xml:space="preserve">  content: '';</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w:t>
      </w:r>
    </w:p>
    <w:p>
      <w:pPr>
        <w:spacing w:before="0" w:after="0" w:line="180" w:lineRule="exact"/>
        <w:ind w:left="259" w:right="259"/>
        <w:shd w:fill="F8FAFC"/>
        <w:pBdr>
          <w:left w:val="single" w:sz="12" w:space="8" w:color="94A3B8"/>
        </w:pBdr>
      </w:pPr>
      <w:r>
        <w:rPr>
          <w:rFonts w:ascii="Consolas" w:hAnsi="Consolas"/>
          <w:color w:val="1A202C"/>
          <w:sz w:val="15"/>
        </w:rPr>
        <w:t xml:space="preserve">  left: 0;</w:t>
      </w:r>
    </w:p>
    <w:p>
      <w:pPr>
        <w:spacing w:before="0" w:after="0" w:line="180" w:lineRule="exact"/>
        <w:ind w:left="259" w:right="259"/>
        <w:shd w:fill="F8FAFC"/>
        <w:pBdr>
          <w:left w:val="single" w:sz="12" w:space="8" w:color="94A3B8"/>
        </w:pBdr>
      </w:pPr>
      <w:r>
        <w:rPr>
          <w:rFonts w:ascii="Consolas" w:hAnsi="Consolas"/>
          <w:color w:val="1A202C"/>
          <w:sz w:val="15"/>
        </w:rPr>
        <w:t xml:space="preserve">  bottom: -2px;</w:t>
      </w:r>
    </w:p>
    <w:p>
      <w:pPr>
        <w:spacing w:before="0" w:after="0" w:line="180" w:lineRule="exact"/>
        <w:ind w:left="259" w:right="259"/>
        <w:shd w:fill="F8FAFC"/>
        <w:pBdr>
          <w:left w:val="single" w:sz="12" w:space="8" w:color="94A3B8"/>
        </w:pBdr>
      </w:pPr>
      <w:r>
        <w:rPr>
          <w:rFonts w:ascii="Consolas" w:hAnsi="Consolas"/>
          <w:color w:val="1A202C"/>
          <w:sz w:val="15"/>
        </w:rPr>
        <w:t xml:space="preserve">  width: 0;</w:t>
      </w:r>
    </w:p>
    <w:p>
      <w:pPr>
        <w:spacing w:before="0" w:after="0" w:line="180" w:lineRule="exact"/>
        <w:ind w:left="259" w:right="259"/>
        <w:shd w:fill="F8FAFC"/>
        <w:pBdr>
          <w:left w:val="single" w:sz="12" w:space="8" w:color="94A3B8"/>
        </w:pBdr>
      </w:pPr>
      <w:r>
        <w:rPr>
          <w:rFonts w:ascii="Consolas" w:hAnsi="Consolas"/>
          <w:color w:val="1A202C"/>
          <w:sz w:val="15"/>
        </w:rPr>
        <w:t xml:space="preserve">  height: 1px;</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var(--ink);</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width 0.28s ease;</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.ink-link:hover::after { width: 100%;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Certificate Frame ──────────────────────────────────── */</w:t>
      </w:r>
    </w:p>
    <w:p>
      <w:pPr>
        <w:spacing w:before="0" w:after="0" w:line="180" w:lineRule="exact"/>
        <w:ind w:left="259" w:right="259"/>
        <w:shd w:fill="F8FAFC"/>
        <w:pBdr>
          <w:left w:val="single" w:sz="12" w:space="8" w:color="94A3B8"/>
        </w:pBdr>
      </w:pPr>
      <w:r>
        <w:rPr>
          <w:rFonts w:ascii="Consolas" w:hAnsi="Consolas"/>
          <w:color w:val="1A202C"/>
          <w:sz w:val="15"/>
        </w:rPr>
        <w:t>.cert-frame {</w:t>
      </w:r>
    </w:p>
    <w:p>
      <w:pPr>
        <w:spacing w:before="0" w:after="0" w:line="180" w:lineRule="exact"/>
        <w:ind w:left="259" w:right="259"/>
        <w:shd w:fill="F8FAFC"/>
        <w:pBdr>
          <w:left w:val="single" w:sz="12" w:space="8" w:color="94A3B8"/>
        </w:pBdr>
      </w:pPr>
      <w:r>
        <w:rPr>
          <w:rFonts w:ascii="Consolas" w:hAnsi="Consolas"/>
          <w:color w:val="1A202C"/>
          <w:sz w:val="15"/>
        </w:rPr>
        <w:t xml:space="preserve">  position: relative;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var(--paper-light);</w:t>
      </w:r>
    </w:p>
    <w:p>
      <w:pPr>
        <w:spacing w:before="0" w:after="0" w:line="180" w:lineRule="exact"/>
        <w:ind w:left="259" w:right="259"/>
        <w:shd w:fill="F8FAFC"/>
        <w:pBdr>
          <w:left w:val="single" w:sz="12" w:space="8" w:color="94A3B8"/>
        </w:pBdr>
      </w:pPr>
      <w:r>
        <w:rPr>
          <w:rFonts w:ascii="Consolas" w:hAnsi="Consolas"/>
          <w:color w:val="1A202C"/>
          <w:sz w:val="15"/>
        </w:rPr>
        <w:t xml:space="preserve">  border: 1.5px solid var(--bdr-medium);</w:t>
      </w:r>
    </w:p>
    <w:p>
      <w:pPr>
        <w:spacing w:before="0" w:after="0" w:line="180" w:lineRule="exact"/>
        <w:ind w:left="259" w:right="259"/>
        <w:shd w:fill="F8FAFC"/>
        <w:pBdr>
          <w:left w:val="single" w:sz="12" w:space="8" w:color="94A3B8"/>
        </w:pBdr>
      </w:pPr>
      <w:r>
        <w:rPr>
          <w:rFonts w:ascii="Consolas" w:hAnsi="Consolas"/>
          <w:color w:val="1A202C"/>
          <w:sz w:val="15"/>
        </w:rPr>
        <w:t xml:space="preserve">  box-shadow: var(--shadow-lg);</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.cert-frame::before {</w:t>
      </w:r>
    </w:p>
    <w:p>
      <w:pPr>
        <w:spacing w:before="0" w:after="0" w:line="180" w:lineRule="exact"/>
        <w:ind w:left="259" w:right="259"/>
        <w:shd w:fill="F8FAFC"/>
        <w:pBdr>
          <w:left w:val="single" w:sz="12" w:space="8" w:color="94A3B8"/>
        </w:pBdr>
      </w:pPr>
      <w:r>
        <w:rPr>
          <w:rFonts w:ascii="Consolas" w:hAnsi="Consolas"/>
          <w:color w:val="1A202C"/>
          <w:sz w:val="15"/>
        </w:rPr>
        <w:t xml:space="preserve">  content: '';</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w:t>
      </w:r>
    </w:p>
    <w:p>
      <w:pPr>
        <w:spacing w:before="0" w:after="0" w:line="180" w:lineRule="exact"/>
        <w:ind w:left="259" w:right="259"/>
        <w:shd w:fill="F8FAFC"/>
        <w:pBdr>
          <w:left w:val="single" w:sz="12" w:space="8" w:color="94A3B8"/>
        </w:pBdr>
      </w:pPr>
      <w:r>
        <w:rPr>
          <w:rFonts w:ascii="Consolas" w:hAnsi="Consolas"/>
          <w:color w:val="1A202C"/>
          <w:sz w:val="15"/>
        </w:rPr>
        <w:t xml:space="preserve">  inset: 14px;</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var(--gold);</w:t>
      </w:r>
    </w:p>
    <w:p>
      <w:pPr>
        <w:spacing w:before="0" w:after="0" w:line="180" w:lineRule="exact"/>
        <w:ind w:left="259" w:right="259"/>
        <w:shd w:fill="F8FAFC"/>
        <w:pBdr>
          <w:left w:val="single" w:sz="12" w:space="8" w:color="94A3B8"/>
        </w:pBdr>
      </w:pPr>
      <w:r>
        <w:rPr>
          <w:rFonts w:ascii="Consolas" w:hAnsi="Consolas"/>
          <w:color w:val="1A202C"/>
          <w:sz w:val="15"/>
        </w:rPr>
        <w:t xml:space="preserve">  pointer-events: none;</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.cert-frame::after {</w:t>
      </w:r>
    </w:p>
    <w:p>
      <w:pPr>
        <w:spacing w:before="0" w:after="0" w:line="180" w:lineRule="exact"/>
        <w:ind w:left="259" w:right="259"/>
        <w:shd w:fill="F8FAFC"/>
        <w:pBdr>
          <w:left w:val="single" w:sz="12" w:space="8" w:color="94A3B8"/>
        </w:pBdr>
      </w:pPr>
      <w:r>
        <w:rPr>
          <w:rFonts w:ascii="Consolas" w:hAnsi="Consolas"/>
          <w:color w:val="1A202C"/>
          <w:sz w:val="15"/>
        </w:rPr>
        <w:t xml:space="preserve">  content: '';</w:t>
      </w:r>
    </w:p>
    <w:p>
      <w:pPr>
        <w:spacing w:before="0" w:after="0" w:line="180" w:lineRule="exact"/>
        <w:ind w:left="259" w:right="259"/>
        <w:shd w:fill="F8FAFC"/>
        <w:pBdr>
          <w:left w:val="single" w:sz="12" w:space="8" w:color="94A3B8"/>
        </w:pBdr>
      </w:pPr>
      <w:r>
        <w:rPr>
          <w:rFonts w:ascii="Consolas" w:hAnsi="Consolas"/>
          <w:color w:val="1A202C"/>
          <w:sz w:val="15"/>
        </w:rPr>
        <w:t xml:space="preserve">  position: absolute;</w:t>
      </w:r>
    </w:p>
    <w:p>
      <w:pPr>
        <w:spacing w:before="0" w:after="0" w:line="180" w:lineRule="exact"/>
        <w:ind w:left="259" w:right="259"/>
        <w:shd w:fill="F8FAFC"/>
        <w:pBdr>
          <w:left w:val="single" w:sz="12" w:space="8" w:color="94A3B8"/>
        </w:pBdr>
      </w:pPr>
      <w:r>
        <w:rPr>
          <w:rFonts w:ascii="Consolas" w:hAnsi="Consolas"/>
          <w:color w:val="1A202C"/>
          <w:sz w:val="15"/>
        </w:rPr>
        <w:t xml:space="preserve">  inset: 20px;</w:t>
      </w:r>
    </w:p>
    <w:p>
      <w:pPr>
        <w:spacing w:before="0" w:after="0" w:line="180" w:lineRule="exact"/>
        <w:ind w:left="259" w:right="259"/>
        <w:shd w:fill="F8FAFC"/>
        <w:pBdr>
          <w:left w:val="single" w:sz="12" w:space="8" w:color="94A3B8"/>
        </w:pBdr>
      </w:pPr>
      <w:r>
        <w:rPr>
          <w:rFonts w:ascii="Consolas" w:hAnsi="Consolas"/>
          <w:color w:val="1A202C"/>
          <w:sz w:val="15"/>
        </w:rPr>
        <w:t xml:space="preserve">  border: 0.5px solid rgba(180,154,104,0.35);</w:t>
      </w:r>
    </w:p>
    <w:p>
      <w:pPr>
        <w:spacing w:before="0" w:after="0" w:line="180" w:lineRule="exact"/>
        <w:ind w:left="259" w:right="259"/>
        <w:shd w:fill="F8FAFC"/>
        <w:pBdr>
          <w:left w:val="single" w:sz="12" w:space="8" w:color="94A3B8"/>
        </w:pBdr>
      </w:pPr>
      <w:r>
        <w:rPr>
          <w:rFonts w:ascii="Consolas" w:hAnsi="Consolas"/>
          <w:color w:val="1A202C"/>
          <w:sz w:val="15"/>
        </w:rPr>
        <w:t xml:space="preserve">  pointer-events: none;</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Pill Tag ───────────────────────────────────────────── */</w:t>
      </w:r>
    </w:p>
    <w:p>
      <w:pPr>
        <w:spacing w:before="0" w:after="0" w:line="180" w:lineRule="exact"/>
        <w:ind w:left="259" w:right="259"/>
        <w:shd w:fill="F8FAFC"/>
        <w:pBdr>
          <w:left w:val="single" w:sz="12" w:space="8" w:color="94A3B8"/>
        </w:pBdr>
      </w:pPr>
      <w:r>
        <w:rPr>
          <w:rFonts w:ascii="Consolas" w:hAnsi="Consolas"/>
          <w:color w:val="1A202C"/>
          <w:sz w:val="15"/>
        </w:rPr>
        <w:t>.pill-tag {</w:t>
      </w:r>
    </w:p>
    <w:p>
      <w:pPr>
        <w:spacing w:before="0" w:after="0" w:line="180" w:lineRule="exact"/>
        <w:ind w:left="259" w:right="259"/>
        <w:shd w:fill="F8FAFC"/>
        <w:pBdr>
          <w:left w:val="single" w:sz="12" w:space="8" w:color="94A3B8"/>
        </w:pBdr>
      </w:pPr>
      <w:r>
        <w:rPr>
          <w:rFonts w:ascii="Consolas" w:hAnsi="Consolas"/>
          <w:color w:val="1A202C"/>
          <w:sz w:val="15"/>
        </w:rPr>
        <w:t xml:space="preserve">  display: inline-flex;</w:t>
      </w:r>
    </w:p>
    <w:p>
      <w:pPr>
        <w:spacing w:before="0" w:after="0" w:line="180" w:lineRule="exact"/>
        <w:ind w:left="259" w:right="259"/>
        <w:shd w:fill="F8FAFC"/>
        <w:pBdr>
          <w:left w:val="single" w:sz="12" w:space="8" w:color="94A3B8"/>
        </w:pBdr>
      </w:pPr>
      <w:r>
        <w:rPr>
          <w:rFonts w:ascii="Consolas" w:hAnsi="Consolas"/>
          <w:color w:val="1A202C"/>
          <w:sz w:val="15"/>
        </w:rPr>
        <w:t xml:space="preserve">  align-items: center;</w:t>
      </w:r>
    </w:p>
    <w:p>
      <w:pPr>
        <w:spacing w:before="0" w:after="0" w:line="180" w:lineRule="exact"/>
        <w:ind w:left="259" w:right="259"/>
        <w:shd w:fill="F8FAFC"/>
        <w:pBdr>
          <w:left w:val="single" w:sz="12" w:space="8" w:color="94A3B8"/>
        </w:pBdr>
      </w:pPr>
      <w:r>
        <w:rPr>
          <w:rFonts w:ascii="Consolas" w:hAnsi="Consolas"/>
          <w:color w:val="1A202C"/>
          <w:sz w:val="15"/>
        </w:rPr>
        <w:t xml:space="preserve">  gap: 5px;</w:t>
      </w:r>
    </w:p>
    <w:p>
      <w:pPr>
        <w:spacing w:before="0" w:after="0" w:line="180" w:lineRule="exact"/>
        <w:ind w:left="259" w:right="259"/>
        <w:shd w:fill="F8FAFC"/>
        <w:pBdr>
          <w:left w:val="single" w:sz="12" w:space="8" w:color="94A3B8"/>
        </w:pBdr>
      </w:pPr>
      <w:r>
        <w:rPr>
          <w:rFonts w:ascii="Consolas" w:hAnsi="Consolas"/>
          <w:color w:val="1A202C"/>
          <w:sz w:val="15"/>
        </w:rPr>
        <w:t xml:space="preserve">  padding: 3px 10px;</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9999px;</w:t>
      </w:r>
    </w:p>
    <w:p>
      <w:pPr>
        <w:spacing w:before="0" w:after="0" w:line="180" w:lineRule="exact"/>
        <w:ind w:left="259" w:right="259"/>
        <w:shd w:fill="F8FAFC"/>
        <w:pBdr>
          <w:left w:val="single" w:sz="12" w:space="8" w:color="94A3B8"/>
        </w:pBdr>
      </w:pPr>
      <w:r>
        <w:rPr>
          <w:rFonts w:ascii="Consolas" w:hAnsi="Consolas"/>
          <w:color w:val="1A202C"/>
          <w:sz w:val="15"/>
        </w:rPr>
        <w:t xml:space="preserve">  font-size: 10px;</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var(--font-body);</w:t>
      </w:r>
    </w:p>
    <w:p>
      <w:pPr>
        <w:spacing w:before="0" w:after="0" w:line="180" w:lineRule="exact"/>
        <w:ind w:left="259" w:right="259"/>
        <w:shd w:fill="F8FAFC"/>
        <w:pBdr>
          <w:left w:val="single" w:sz="12" w:space="8" w:color="94A3B8"/>
        </w:pBdr>
      </w:pPr>
      <w:r>
        <w:rPr>
          <w:rFonts w:ascii="Consolas" w:hAnsi="Consolas"/>
          <w:color w:val="1A202C"/>
          <w:sz w:val="15"/>
        </w:rPr>
        <w:t xml:space="preserve">  font-weight: 700;</w:t>
      </w:r>
    </w:p>
    <w:p>
      <w:pPr>
        <w:spacing w:before="0" w:after="0" w:line="180" w:lineRule="exact"/>
        <w:ind w:left="259" w:right="259"/>
        <w:shd w:fill="F8FAFC"/>
        <w:pBdr>
          <w:left w:val="single" w:sz="12" w:space="8" w:color="94A3B8"/>
        </w:pBdr>
      </w:pPr>
      <w:r>
        <w:rPr>
          <w:rFonts w:ascii="Consolas" w:hAnsi="Consolas"/>
          <w:color w:val="1A202C"/>
          <w:sz w:val="15"/>
        </w:rPr>
        <w:t xml:space="preserve">  letter-spacing: 0.06em;</w:t>
      </w:r>
    </w:p>
    <w:p>
      <w:pPr>
        <w:spacing w:before="0" w:after="0" w:line="180" w:lineRule="exact"/>
        <w:ind w:left="259" w:right="259"/>
        <w:shd w:fill="F8FAFC"/>
        <w:pBdr>
          <w:left w:val="single" w:sz="12" w:space="8" w:color="94A3B8"/>
        </w:pBdr>
      </w:pPr>
      <w:r>
        <w:rPr>
          <w:rFonts w:ascii="Consolas" w:hAnsi="Consolas"/>
          <w:color w:val="1A202C"/>
          <w:sz w:val="15"/>
        </w:rPr>
        <w:t xml:space="preserve">  text-transform: uppercase;</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var(--paper-cream);</w:t>
      </w:r>
    </w:p>
    <w:p>
      <w:pPr>
        <w:spacing w:before="0" w:after="0" w:line="180" w:lineRule="exact"/>
        <w:ind w:left="259" w:right="259"/>
        <w:shd w:fill="F8FAFC"/>
        <w:pBdr>
          <w:left w:val="single" w:sz="12" w:space="8" w:color="94A3B8"/>
        </w:pBdr>
      </w:pPr>
      <w:r>
        <w:rPr>
          <w:rFonts w:ascii="Consolas" w:hAnsi="Consolas"/>
          <w:color w:val="1A202C"/>
          <w:sz w:val="15"/>
        </w:rPr>
        <w:t xml:space="preserve">  color: var(--charcoal);</w:t>
      </w:r>
    </w:p>
    <w:p>
      <w:pPr>
        <w:spacing w:before="0" w:after="0" w:line="180" w:lineRule="exact"/>
        <w:ind w:left="259" w:right="259"/>
        <w:shd w:fill="F8FAFC"/>
        <w:pBdr>
          <w:left w:val="single" w:sz="12" w:space="8" w:color="94A3B8"/>
        </w:pBdr>
      </w:pPr>
      <w:r>
        <w:rPr>
          <w:rFonts w:ascii="Consolas" w:hAnsi="Consolas"/>
          <w:color w:val="1A202C"/>
          <w:sz w:val="15"/>
        </w:rPr>
        <w:t xml:space="preserve">  border: 1px solid var(--bdr-soft);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.pill-tag.active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var(--ink);</w:t>
      </w:r>
    </w:p>
    <w:p>
      <w:pPr>
        <w:spacing w:before="0" w:after="0" w:line="180" w:lineRule="exact"/>
        <w:ind w:left="259" w:right="259"/>
        <w:shd w:fill="F8FAFC"/>
        <w:pBdr>
          <w:left w:val="single" w:sz="12" w:space="8" w:color="94A3B8"/>
        </w:pBdr>
      </w:pPr>
      <w:r>
        <w:rPr>
          <w:rFonts w:ascii="Consolas" w:hAnsi="Consolas"/>
          <w:color w:val="1A202C"/>
          <w:sz w:val="15"/>
        </w:rPr>
        <w:t xml:space="preserve">  color: var(--paper-light);</w:t>
      </w:r>
    </w:p>
    <w:p>
      <w:pPr>
        <w:spacing w:before="0" w:after="0" w:line="180" w:lineRule="exact"/>
        <w:ind w:left="259" w:right="259"/>
        <w:shd w:fill="F8FAFC"/>
        <w:pBdr>
          <w:left w:val="single" w:sz="12" w:space="8" w:color="94A3B8"/>
        </w:pBdr>
      </w:pPr>
      <w:r>
        <w:rPr>
          <w:rFonts w:ascii="Consolas" w:hAnsi="Consolas"/>
          <w:color w:val="1A202C"/>
          <w:sz w:val="15"/>
        </w:rPr>
        <w:t xml:space="preserve">  border-color: var(--ink);</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Keyframes ──────────────────────────────────────────── */</w:t>
      </w:r>
    </w:p>
    <w:p>
      <w:pPr>
        <w:spacing w:before="0" w:after="0" w:line="180" w:lineRule="exact"/>
        <w:ind w:left="259" w:right="259"/>
        <w:shd w:fill="F8FAFC"/>
        <w:pBdr>
          <w:left w:val="single" w:sz="12" w:space="8" w:color="94A3B8"/>
        </w:pBdr>
      </w:pPr>
      <w:r>
        <w:rPr>
          <w:rFonts w:ascii="Consolas" w:hAnsi="Consolas"/>
          <w:color w:val="1A202C"/>
          <w:sz w:val="15"/>
        </w:rPr>
        <w:t>@keyframes inkDraw {</w:t>
      </w:r>
    </w:p>
    <w:p>
      <w:pPr>
        <w:spacing w:before="0" w:after="0" w:line="180" w:lineRule="exact"/>
        <w:ind w:left="259" w:right="259"/>
        <w:shd w:fill="F8FAFC"/>
        <w:pBdr>
          <w:left w:val="single" w:sz="12" w:space="8" w:color="94A3B8"/>
        </w:pBdr>
      </w:pPr>
      <w:r>
        <w:rPr>
          <w:rFonts w:ascii="Consolas" w:hAnsi="Consolas"/>
          <w:color w:val="1A202C"/>
          <w:sz w:val="15"/>
        </w:rPr>
        <w:t xml:space="preserve">  from { stroke-dashoffset: 800; opacity: 0; }</w:t>
      </w:r>
    </w:p>
    <w:p>
      <w:pPr>
        <w:spacing w:before="0" w:after="0" w:line="180" w:lineRule="exact"/>
        <w:ind w:left="259" w:right="259"/>
        <w:shd w:fill="F8FAFC"/>
        <w:pBdr>
          <w:left w:val="single" w:sz="12" w:space="8" w:color="94A3B8"/>
        </w:pBdr>
      </w:pPr>
      <w:r>
        <w:rPr>
          <w:rFonts w:ascii="Consolas" w:hAnsi="Consolas"/>
          <w:color w:val="1A202C"/>
          <w:sz w:val="15"/>
        </w:rPr>
        <w:t xml:space="preserve">  20%  { opacity: 1; }</w:t>
      </w:r>
    </w:p>
    <w:p>
      <w:pPr>
        <w:spacing w:before="0" w:after="0" w:line="180" w:lineRule="exact"/>
        <w:ind w:left="259" w:right="259"/>
        <w:shd w:fill="F8FAFC"/>
        <w:pBdr>
          <w:left w:val="single" w:sz="12" w:space="8" w:color="94A3B8"/>
        </w:pBdr>
      </w:pPr>
      <w:r>
        <w:rPr>
          <w:rFonts w:ascii="Consolas" w:hAnsi="Consolas"/>
          <w:color w:val="1A202C"/>
          <w:sz w:val="15"/>
        </w:rPr>
        <w:t xml:space="preserve">  to   { stroke-dashoffset: 0; opacity: 1;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@keyframes fadeUp {</w:t>
      </w:r>
    </w:p>
    <w:p>
      <w:pPr>
        <w:spacing w:before="0" w:after="0" w:line="180" w:lineRule="exact"/>
        <w:ind w:left="259" w:right="259"/>
        <w:shd w:fill="F8FAFC"/>
        <w:pBdr>
          <w:left w:val="single" w:sz="12" w:space="8" w:color="94A3B8"/>
        </w:pBdr>
      </w:pPr>
      <w:r>
        <w:rPr>
          <w:rFonts w:ascii="Consolas" w:hAnsi="Consolas"/>
          <w:color w:val="1A202C"/>
          <w:sz w:val="15"/>
        </w:rPr>
        <w:t xml:space="preserve">  from { opacity: 0; transform: translateY(20px); }</w:t>
      </w:r>
    </w:p>
    <w:p>
      <w:pPr>
        <w:spacing w:before="0" w:after="0" w:line="180" w:lineRule="exact"/>
        <w:ind w:left="259" w:right="259"/>
        <w:shd w:fill="F8FAFC"/>
        <w:pBdr>
          <w:left w:val="single" w:sz="12" w:space="8" w:color="94A3B8"/>
        </w:pBdr>
      </w:pPr>
      <w:r>
        <w:rPr>
          <w:rFonts w:ascii="Consolas" w:hAnsi="Consolas"/>
          <w:color w:val="1A202C"/>
          <w:sz w:val="15"/>
        </w:rPr>
        <w:t xml:space="preserve">  to   { opacity: 1; transform: translateY(0);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@keyframes fadeIn {</w:t>
      </w:r>
    </w:p>
    <w:p>
      <w:pPr>
        <w:spacing w:before="0" w:after="0" w:line="180" w:lineRule="exact"/>
        <w:ind w:left="259" w:right="259"/>
        <w:shd w:fill="F8FAFC"/>
        <w:pBdr>
          <w:left w:val="single" w:sz="12" w:space="8" w:color="94A3B8"/>
        </w:pBdr>
      </w:pPr>
      <w:r>
        <w:rPr>
          <w:rFonts w:ascii="Consolas" w:hAnsi="Consolas"/>
          <w:color w:val="1A202C"/>
          <w:sz w:val="15"/>
        </w:rPr>
        <w:t xml:space="preserve">  from { opacity: 0; }</w:t>
      </w:r>
    </w:p>
    <w:p>
      <w:pPr>
        <w:spacing w:before="0" w:after="0" w:line="180" w:lineRule="exact"/>
        <w:ind w:left="259" w:right="259"/>
        <w:shd w:fill="F8FAFC"/>
        <w:pBdr>
          <w:left w:val="single" w:sz="12" w:space="8" w:color="94A3B8"/>
        </w:pBdr>
      </w:pPr>
      <w:r>
        <w:rPr>
          <w:rFonts w:ascii="Consolas" w:hAnsi="Consolas"/>
          <w:color w:val="1A202C"/>
          <w:sz w:val="15"/>
        </w:rPr>
        <w:t xml:space="preserve">  to   { opacity: 1;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@keyframes stampPop {</w:t>
      </w:r>
    </w:p>
    <w:p>
      <w:pPr>
        <w:spacing w:before="0" w:after="0" w:line="180" w:lineRule="exact"/>
        <w:ind w:left="259" w:right="259"/>
        <w:shd w:fill="F8FAFC"/>
        <w:pBdr>
          <w:left w:val="single" w:sz="12" w:space="8" w:color="94A3B8"/>
        </w:pBdr>
      </w:pPr>
      <w:r>
        <w:rPr>
          <w:rFonts w:ascii="Consolas" w:hAnsi="Consolas"/>
          <w:color w:val="1A202C"/>
          <w:sz w:val="15"/>
        </w:rPr>
        <w:t xml:space="preserve">  0%   { transform: scale(1.5) rotate(12deg); opacity: 0; }</w:t>
      </w:r>
    </w:p>
    <w:p>
      <w:pPr>
        <w:spacing w:before="0" w:after="0" w:line="180" w:lineRule="exact"/>
        <w:ind w:left="259" w:right="259"/>
        <w:shd w:fill="F8FAFC"/>
        <w:pBdr>
          <w:left w:val="single" w:sz="12" w:space="8" w:color="94A3B8"/>
        </w:pBdr>
      </w:pPr>
      <w:r>
        <w:rPr>
          <w:rFonts w:ascii="Consolas" w:hAnsi="Consolas"/>
          <w:color w:val="1A202C"/>
          <w:sz w:val="15"/>
        </w:rPr>
        <w:t xml:space="preserve">  70%  { transform: scale(0.95) rotate(-5deg); opacity: 1; }</w:t>
      </w:r>
    </w:p>
    <w:p>
      <w:pPr>
        <w:spacing w:before="0" w:after="0" w:line="180" w:lineRule="exact"/>
        <w:ind w:left="259" w:right="259"/>
        <w:shd w:fill="F8FAFC"/>
        <w:pBdr>
          <w:left w:val="single" w:sz="12" w:space="8" w:color="94A3B8"/>
        </w:pBdr>
      </w:pPr>
      <w:r>
        <w:rPr>
          <w:rFonts w:ascii="Consolas" w:hAnsi="Consolas"/>
          <w:color w:val="1A202C"/>
          <w:sz w:val="15"/>
        </w:rPr>
        <w:t xml:space="preserve">  100% { transform: scale(1) rotate(-3deg); opacity: 1;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@keyframes countUp {</w:t>
      </w:r>
    </w:p>
    <w:p>
      <w:pPr>
        <w:spacing w:before="0" w:after="0" w:line="180" w:lineRule="exact"/>
        <w:ind w:left="259" w:right="259"/>
        <w:shd w:fill="F8FAFC"/>
        <w:pBdr>
          <w:left w:val="single" w:sz="12" w:space="8" w:color="94A3B8"/>
        </w:pBdr>
      </w:pPr>
      <w:r>
        <w:rPr>
          <w:rFonts w:ascii="Consolas" w:hAnsi="Consolas"/>
          <w:color w:val="1A202C"/>
          <w:sz w:val="15"/>
        </w:rPr>
        <w:t xml:space="preserve">  from { opacity: 0; transform: translateY(8px); }</w:t>
      </w:r>
    </w:p>
    <w:p>
      <w:pPr>
        <w:spacing w:before="0" w:after="0" w:line="180" w:lineRule="exact"/>
        <w:ind w:left="259" w:right="259"/>
        <w:shd w:fill="F8FAFC"/>
        <w:pBdr>
          <w:left w:val="single" w:sz="12" w:space="8" w:color="94A3B8"/>
        </w:pBdr>
      </w:pPr>
      <w:r>
        <w:rPr>
          <w:rFonts w:ascii="Consolas" w:hAnsi="Consolas"/>
          <w:color w:val="1A202C"/>
          <w:sz w:val="15"/>
        </w:rPr>
        <w:t xml:space="preserve">  to   { opacity: 1; transform: translateY(0);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@keyframes spinInk {</w:t>
      </w:r>
    </w:p>
    <w:p>
      <w:pPr>
        <w:spacing w:before="0" w:after="0" w:line="180" w:lineRule="exact"/>
        <w:ind w:left="259" w:right="259"/>
        <w:shd w:fill="F8FAFC"/>
        <w:pBdr>
          <w:left w:val="single" w:sz="12" w:space="8" w:color="94A3B8"/>
        </w:pBdr>
      </w:pPr>
      <w:r>
        <w:rPr>
          <w:rFonts w:ascii="Consolas" w:hAnsi="Consolas"/>
          <w:color w:val="1A202C"/>
          <w:sz w:val="15"/>
        </w:rPr>
        <w:t xml:space="preserve">  to { transform: rotate(360deg);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@keyframes pulse {</w:t>
      </w:r>
    </w:p>
    <w:p>
      <w:pPr>
        <w:spacing w:before="0" w:after="0" w:line="180" w:lineRule="exact"/>
        <w:ind w:left="259" w:right="259"/>
        <w:shd w:fill="F8FAFC"/>
        <w:pBdr>
          <w:left w:val="single" w:sz="12" w:space="8" w:color="94A3B8"/>
        </w:pBdr>
      </w:pPr>
      <w:r>
        <w:rPr>
          <w:rFonts w:ascii="Consolas" w:hAnsi="Consolas"/>
          <w:color w:val="1A202C"/>
          <w:sz w:val="15"/>
        </w:rPr>
        <w:t xml:space="preserve">  0%, 100% { opacity: 1; }</w:t>
      </w:r>
    </w:p>
    <w:p>
      <w:pPr>
        <w:spacing w:before="0" w:after="0" w:line="180" w:lineRule="exact"/>
        <w:ind w:left="259" w:right="259"/>
        <w:shd w:fill="F8FAFC"/>
        <w:pBdr>
          <w:left w:val="single" w:sz="12" w:space="8" w:color="94A3B8"/>
        </w:pBdr>
      </w:pPr>
      <w:r>
        <w:rPr>
          <w:rFonts w:ascii="Consolas" w:hAnsi="Consolas"/>
          <w:color w:val="1A202C"/>
          <w:sz w:val="15"/>
        </w:rPr>
        <w:t xml:space="preserve">  50% { opacity: 0.45;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.anim-fade-up { animation: fadeUp 0.7s cubic-bezier(0.16,1,0.3,1) forwards; }</w:t>
      </w:r>
    </w:p>
    <w:p>
      <w:pPr>
        <w:spacing w:before="0" w:after="0" w:line="180" w:lineRule="exact"/>
        <w:ind w:left="259" w:right="259"/>
        <w:shd w:fill="F8FAFC"/>
        <w:pBdr>
          <w:left w:val="single" w:sz="12" w:space="8" w:color="94A3B8"/>
        </w:pBdr>
      </w:pPr>
      <w:r>
        <w:rPr>
          <w:rFonts w:ascii="Consolas" w:hAnsi="Consolas"/>
          <w:color w:val="1A202C"/>
          <w:sz w:val="15"/>
        </w:rPr>
        <w:t>.anim-fade-in { animation: fadeIn 0.5s ease forwards; }</w:t>
      </w:r>
    </w:p>
    <w:p>
      <w:pPr>
        <w:spacing w:before="0" w:after="0" w:line="180" w:lineRule="exact"/>
        <w:ind w:left="259" w:right="259"/>
        <w:shd w:fill="F8FAFC"/>
        <w:pBdr>
          <w:left w:val="single" w:sz="12" w:space="8" w:color="94A3B8"/>
        </w:pBdr>
      </w:pPr>
      <w:r>
        <w:rPr>
          <w:rFonts w:ascii="Consolas" w:hAnsi="Consolas"/>
          <w:color w:val="1A202C"/>
          <w:sz w:val="15"/>
        </w:rPr>
        <w:t>.anim-stamp   { animation: stampPop 0.45s cubic-bezier(0.175,0.885,0.32,1.275) forwards;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.anim-ink-draw {</w:t>
      </w:r>
    </w:p>
    <w:p>
      <w:pPr>
        <w:spacing w:before="0" w:after="0" w:line="180" w:lineRule="exact"/>
        <w:ind w:left="259" w:right="259"/>
        <w:shd w:fill="F8FAFC"/>
        <w:pBdr>
          <w:left w:val="single" w:sz="12" w:space="8" w:color="94A3B8"/>
        </w:pBdr>
      </w:pPr>
      <w:r>
        <w:rPr>
          <w:rFonts w:ascii="Consolas" w:hAnsi="Consolas"/>
          <w:color w:val="1A202C"/>
          <w:sz w:val="15"/>
        </w:rPr>
        <w:t xml:space="preserve">  stroke-dasharray: 800;</w:t>
      </w:r>
    </w:p>
    <w:p>
      <w:pPr>
        <w:spacing w:before="0" w:after="0" w:line="180" w:lineRule="exact"/>
        <w:ind w:left="259" w:right="259"/>
        <w:shd w:fill="F8FAFC"/>
        <w:pBdr>
          <w:left w:val="single" w:sz="12" w:space="8" w:color="94A3B8"/>
        </w:pBdr>
      </w:pPr>
      <w:r>
        <w:rPr>
          <w:rFonts w:ascii="Consolas" w:hAnsi="Consolas"/>
          <w:color w:val="1A202C"/>
          <w:sz w:val="15"/>
        </w:rPr>
        <w:t xml:space="preserve">  stroke-dashoffset: 800;</w:t>
      </w:r>
    </w:p>
    <w:p>
      <w:pPr>
        <w:spacing w:before="0" w:after="0" w:line="180" w:lineRule="exact"/>
        <w:ind w:left="259" w:right="259"/>
        <w:shd w:fill="F8FAFC"/>
        <w:pBdr>
          <w:left w:val="single" w:sz="12" w:space="8" w:color="94A3B8"/>
        </w:pBdr>
      </w:pPr>
      <w:r>
        <w:rPr>
          <w:rFonts w:ascii="Consolas" w:hAnsi="Consolas"/>
          <w:color w:val="1A202C"/>
          <w:sz w:val="15"/>
        </w:rPr>
        <w:t xml:space="preserve">  animation: inkDraw 2.4s cubic-bezier(0.22,1,0.36,1) 0.4s forwards;</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Sidebar Specifics ──────────────────────────────────── */</w:t>
      </w:r>
    </w:p>
    <w:p>
      <w:pPr>
        <w:spacing w:before="0" w:after="0" w:line="180" w:lineRule="exact"/>
        <w:ind w:left="259" w:right="259"/>
        <w:shd w:fill="F8FAFC"/>
        <w:pBdr>
          <w:left w:val="single" w:sz="12" w:space="8" w:color="94A3B8"/>
        </w:pBdr>
      </w:pPr>
      <w:r>
        <w:rPr>
          <w:rFonts w:ascii="Consolas" w:hAnsi="Consolas"/>
          <w:color w:val="1A202C"/>
          <w:sz w:val="15"/>
        </w:rPr>
        <w:t>.sidebar-link {</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align-items: center;</w:t>
      </w:r>
    </w:p>
    <w:p>
      <w:pPr>
        <w:spacing w:before="0" w:after="0" w:line="180" w:lineRule="exact"/>
        <w:ind w:left="259" w:right="259"/>
        <w:shd w:fill="F8FAFC"/>
        <w:pBdr>
          <w:left w:val="single" w:sz="12" w:space="8" w:color="94A3B8"/>
        </w:pBdr>
      </w:pPr>
      <w:r>
        <w:rPr>
          <w:rFonts w:ascii="Consolas" w:hAnsi="Consolas"/>
          <w:color w:val="1A202C"/>
          <w:sz w:val="15"/>
        </w:rPr>
        <w:t xml:space="preserve">  justify-content: space-between;</w:t>
      </w:r>
    </w:p>
    <w:p>
      <w:pPr>
        <w:spacing w:before="0" w:after="0" w:line="180" w:lineRule="exact"/>
        <w:ind w:left="259" w:right="259"/>
        <w:shd w:fill="F8FAFC"/>
        <w:pBdr>
          <w:left w:val="single" w:sz="12" w:space="8" w:color="94A3B8"/>
        </w:pBdr>
      </w:pPr>
      <w:r>
        <w:rPr>
          <w:rFonts w:ascii="Consolas" w:hAnsi="Consolas"/>
          <w:color w:val="1A202C"/>
          <w:sz w:val="15"/>
        </w:rPr>
        <w:t xml:space="preserve">  padding: 8px 14px;</w:t>
      </w:r>
    </w:p>
    <w:p>
      <w:pPr>
        <w:spacing w:before="0" w:after="0" w:line="180" w:lineRule="exact"/>
        <w:ind w:left="259" w:right="259"/>
        <w:shd w:fill="F8FAFC"/>
        <w:pBdr>
          <w:left w:val="single" w:sz="12" w:space="8" w:color="94A3B8"/>
        </w:pBdr>
      </w:pPr>
      <w:r>
        <w:rPr>
          <w:rFonts w:ascii="Consolas" w:hAnsi="Consolas"/>
          <w:color w:val="1A202C"/>
          <w:sz w:val="15"/>
        </w:rPr>
        <w:t xml:space="preserve">  border-radius: 10px;</w:t>
      </w:r>
    </w:p>
    <w:p>
      <w:pPr>
        <w:spacing w:before="0" w:after="0" w:line="180" w:lineRule="exact"/>
        <w:ind w:left="259" w:right="259"/>
        <w:shd w:fill="F8FAFC"/>
        <w:pBdr>
          <w:left w:val="single" w:sz="12" w:space="8" w:color="94A3B8"/>
        </w:pBdr>
      </w:pPr>
      <w:r>
        <w:rPr>
          <w:rFonts w:ascii="Consolas" w:hAnsi="Consolas"/>
          <w:color w:val="1A202C"/>
          <w:sz w:val="15"/>
        </w:rPr>
        <w:t xml:space="preserve">  font-size: 12.5px;</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var(--font-body);</w:t>
      </w:r>
    </w:p>
    <w:p>
      <w:pPr>
        <w:spacing w:before="0" w:after="0" w:line="180" w:lineRule="exact"/>
        <w:ind w:left="259" w:right="259"/>
        <w:shd w:fill="F8FAFC"/>
        <w:pBdr>
          <w:left w:val="single" w:sz="12" w:space="8" w:color="94A3B8"/>
        </w:pBdr>
      </w:pPr>
      <w:r>
        <w:rPr>
          <w:rFonts w:ascii="Consolas" w:hAnsi="Consolas"/>
          <w:color w:val="1A202C"/>
          <w:sz w:val="15"/>
        </w:rPr>
        <w:t xml:space="preserve">  font-weight: 500;</w:t>
      </w:r>
    </w:p>
    <w:p>
      <w:pPr>
        <w:spacing w:before="0" w:after="0" w:line="180" w:lineRule="exact"/>
        <w:ind w:left="259" w:right="259"/>
        <w:shd w:fill="F8FAFC"/>
        <w:pBdr>
          <w:left w:val="single" w:sz="12" w:space="8" w:color="94A3B8"/>
        </w:pBdr>
      </w:pPr>
      <w:r>
        <w:rPr>
          <w:rFonts w:ascii="Consolas" w:hAnsi="Consolas"/>
          <w:color w:val="1A202C"/>
          <w:sz w:val="15"/>
        </w:rPr>
        <w:t xml:space="preserve">  color: var(--sidebar-text);</w:t>
      </w:r>
    </w:p>
    <w:p>
      <w:pPr>
        <w:spacing w:before="0" w:after="0" w:line="180" w:lineRule="exact"/>
        <w:ind w:left="259" w:right="259"/>
        <w:shd w:fill="F8FAFC"/>
        <w:pBdr>
          <w:left w:val="single" w:sz="12" w:space="8" w:color="94A3B8"/>
        </w:pBdr>
      </w:pPr>
      <w:r>
        <w:rPr>
          <w:rFonts w:ascii="Consolas" w:hAnsi="Consolas"/>
          <w:color w:val="1A202C"/>
          <w:sz w:val="15"/>
        </w:rPr>
        <w:t xml:space="preserve">  text-decoration: none;</w:t>
      </w:r>
    </w:p>
    <w:p>
      <w:pPr>
        <w:spacing w:before="0" w:after="0" w:line="180" w:lineRule="exact"/>
        <w:ind w:left="259" w:right="259"/>
        <w:shd w:fill="F8FAFC"/>
        <w:pBdr>
          <w:left w:val="single" w:sz="12" w:space="8" w:color="94A3B8"/>
        </w:pBdr>
      </w:pPr>
      <w:r>
        <w:rPr>
          <w:rFonts w:ascii="Consolas" w:hAnsi="Consolas"/>
          <w:color w:val="1A202C"/>
          <w:sz w:val="15"/>
        </w:rPr>
        <w:t xml:space="preserve">  transition: all 0.18s ease;</w:t>
      </w:r>
    </w:p>
    <w:p>
      <w:pPr>
        <w:spacing w:before="0" w:after="0" w:line="180" w:lineRule="exact"/>
        <w:ind w:left="259" w:right="259"/>
        <w:shd w:fill="F8FAFC"/>
        <w:pBdr>
          <w:left w:val="single" w:sz="12" w:space="8" w:color="94A3B8"/>
        </w:pBdr>
      </w:pPr>
      <w:r>
        <w:rPr>
          <w:rFonts w:ascii="Consolas" w:hAnsi="Consolas"/>
          <w:color w:val="1A202C"/>
          <w:sz w:val="15"/>
        </w:rPr>
        <w:t xml:space="preserve">  gap: 10px;</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.sidebar-link:hover {</w:t>
      </w:r>
    </w:p>
    <w:p>
      <w:pPr>
        <w:spacing w:before="0" w:after="0" w:line="180" w:lineRule="exact"/>
        <w:ind w:left="259" w:right="259"/>
        <w:shd w:fill="F8FAFC"/>
        <w:pBdr>
          <w:left w:val="single" w:sz="12" w:space="8" w:color="94A3B8"/>
        </w:pBdr>
      </w:pPr>
      <w:r>
        <w:rPr>
          <w:rFonts w:ascii="Consolas" w:hAnsi="Consolas"/>
          <w:color w:val="1A202C"/>
          <w:sz w:val="15"/>
        </w:rPr>
        <w:t xml:space="preserve">  color: var(--paper-light);</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rgba(255,255,255,0.05);</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.sidebar-link.active {</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rgba(255,255,255,0.07);</w:t>
      </w:r>
    </w:p>
    <w:p>
      <w:pPr>
        <w:spacing w:before="0" w:after="0" w:line="180" w:lineRule="exact"/>
        <w:ind w:left="259" w:right="259"/>
        <w:shd w:fill="F8FAFC"/>
        <w:pBdr>
          <w:left w:val="single" w:sz="12" w:space="8" w:color="94A3B8"/>
        </w:pBdr>
      </w:pPr>
      <w:r>
        <w:rPr>
          <w:rFonts w:ascii="Consolas" w:hAnsi="Consolas"/>
          <w:color w:val="1A202C"/>
          <w:sz w:val="15"/>
        </w:rPr>
        <w:t xml:space="preserve">  color: var(--paper-light);</w:t>
      </w:r>
    </w:p>
    <w:p>
      <w:pPr>
        <w:spacing w:before="0" w:after="0" w:line="180" w:lineRule="exact"/>
        <w:ind w:left="259" w:right="259"/>
        <w:shd w:fill="F8FAFC"/>
        <w:pBdr>
          <w:left w:val="single" w:sz="12" w:space="8" w:color="94A3B8"/>
        </w:pBdr>
      </w:pPr>
      <w:r>
        <w:rPr>
          <w:rFonts w:ascii="Consolas" w:hAnsi="Consolas"/>
          <w:color w:val="1A202C"/>
          <w:sz w:val="15"/>
        </w:rPr>
        <w:t xml:space="preserve">  border-left: 2px solid var(--terracotta);</w:t>
      </w:r>
    </w:p>
    <w:p>
      <w:pPr>
        <w:spacing w:before="0" w:after="0" w:line="180" w:lineRule="exact"/>
        <w:ind w:left="259" w:right="259"/>
        <w:shd w:fill="F8FAFC"/>
        <w:pBdr>
          <w:left w:val="single" w:sz="12" w:space="8" w:color="94A3B8"/>
        </w:pBdr>
      </w:pPr>
      <w:r>
        <w:rPr>
          <w:rFonts w:ascii="Consolas" w:hAnsi="Consolas"/>
          <w:color w:val="1A202C"/>
          <w:sz w:val="15"/>
        </w:rPr>
        <w:t xml:space="preserve">  padding-left: 12px;</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.sidebar-link.active .sidebar-icon { color: var(--terracotta); }</w:t>
      </w:r>
    </w:p>
    <w:p>
      <w:pPr>
        <w:spacing w:before="0" w:after="0" w:line="180" w:lineRule="exact"/>
        <w:ind w:left="259" w:right="259"/>
        <w:shd w:fill="F8FAFC"/>
        <w:pBdr>
          <w:left w:val="single" w:sz="12" w:space="8" w:color="94A3B8"/>
        </w:pBdr>
      </w:pPr>
      <w:r>
        <w:rPr>
          <w:rFonts w:ascii="Consolas" w:hAnsi="Consolas"/>
          <w:color w:val="1A202C"/>
          <w:sz w:val="15"/>
        </w:rPr>
        <w:t>.sidebar-icon { color: #6B5E56; width: 15px; height: 15px; flex-shrink: 0;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Gallery Masonry ────────────────────────────────────── */</w:t>
      </w:r>
    </w:p>
    <w:p>
      <w:pPr>
        <w:spacing w:before="0" w:after="0" w:line="180" w:lineRule="exact"/>
        <w:ind w:left="259" w:right="259"/>
        <w:shd w:fill="F8FAFC"/>
        <w:pBdr>
          <w:left w:val="single" w:sz="12" w:space="8" w:color="94A3B8"/>
        </w:pBdr>
      </w:pPr>
      <w:r>
        <w:rPr>
          <w:rFonts w:ascii="Consolas" w:hAnsi="Consolas"/>
          <w:color w:val="1A202C"/>
          <w:sz w:val="15"/>
        </w:rPr>
        <w:t>.gallery-masonry {</w:t>
      </w:r>
    </w:p>
    <w:p>
      <w:pPr>
        <w:spacing w:before="0" w:after="0" w:line="180" w:lineRule="exact"/>
        <w:ind w:left="259" w:right="259"/>
        <w:shd w:fill="F8FAFC"/>
        <w:pBdr>
          <w:left w:val="single" w:sz="12" w:space="8" w:color="94A3B8"/>
        </w:pBdr>
      </w:pPr>
      <w:r>
        <w:rPr>
          <w:rFonts w:ascii="Consolas" w:hAnsi="Consolas"/>
          <w:color w:val="1A202C"/>
          <w:sz w:val="15"/>
        </w:rPr>
        <w:t xml:space="preserve">  columns: 3;</w:t>
      </w:r>
    </w:p>
    <w:p>
      <w:pPr>
        <w:spacing w:before="0" w:after="0" w:line="180" w:lineRule="exact"/>
        <w:ind w:left="259" w:right="259"/>
        <w:shd w:fill="F8FAFC"/>
        <w:pBdr>
          <w:left w:val="single" w:sz="12" w:space="8" w:color="94A3B8"/>
        </w:pBdr>
      </w:pPr>
      <w:r>
        <w:rPr>
          <w:rFonts w:ascii="Consolas" w:hAnsi="Consolas"/>
          <w:color w:val="1A202C"/>
          <w:sz w:val="15"/>
        </w:rPr>
        <w:t xml:space="preserve">  column-gap: 16px;</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@media (max-width: 900px) {</w:t>
      </w:r>
    </w:p>
    <w:p>
      <w:pPr>
        <w:spacing w:before="0" w:after="0" w:line="180" w:lineRule="exact"/>
        <w:ind w:left="259" w:right="259"/>
        <w:shd w:fill="F8FAFC"/>
        <w:pBdr>
          <w:left w:val="single" w:sz="12" w:space="8" w:color="94A3B8"/>
        </w:pBdr>
      </w:pPr>
      <w:r>
        <w:rPr>
          <w:rFonts w:ascii="Consolas" w:hAnsi="Consolas"/>
          <w:color w:val="1A202C"/>
          <w:sz w:val="15"/>
        </w:rPr>
        <w:t xml:space="preserve">  .gallery-masonry { columns: 2;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@media (max-width: 600px) {</w:t>
      </w:r>
    </w:p>
    <w:p>
      <w:pPr>
        <w:spacing w:before="0" w:after="0" w:line="180" w:lineRule="exact"/>
        <w:ind w:left="259" w:right="259"/>
        <w:shd w:fill="F8FAFC"/>
        <w:pBdr>
          <w:left w:val="single" w:sz="12" w:space="8" w:color="94A3B8"/>
        </w:pBdr>
      </w:pPr>
      <w:r>
        <w:rPr>
          <w:rFonts w:ascii="Consolas" w:hAnsi="Consolas"/>
          <w:color w:val="1A202C"/>
          <w:sz w:val="15"/>
        </w:rPr>
        <w:t xml:space="preserve">  .gallery-masonry { columns: 1;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.gallery-item {</w:t>
      </w:r>
    </w:p>
    <w:p>
      <w:pPr>
        <w:spacing w:before="0" w:after="0" w:line="180" w:lineRule="exact"/>
        <w:ind w:left="259" w:right="259"/>
        <w:shd w:fill="F8FAFC"/>
        <w:pBdr>
          <w:left w:val="single" w:sz="12" w:space="8" w:color="94A3B8"/>
        </w:pBdr>
      </w:pPr>
      <w:r>
        <w:rPr>
          <w:rFonts w:ascii="Consolas" w:hAnsi="Consolas"/>
          <w:color w:val="1A202C"/>
          <w:sz w:val="15"/>
        </w:rPr>
        <w:t xml:space="preserve">  break-inside: avoid;</w:t>
      </w:r>
    </w:p>
    <w:p>
      <w:pPr>
        <w:spacing w:before="0" w:after="0" w:line="180" w:lineRule="exact"/>
        <w:ind w:left="259" w:right="259"/>
        <w:shd w:fill="F8FAFC"/>
        <w:pBdr>
          <w:left w:val="single" w:sz="12" w:space="8" w:color="94A3B8"/>
        </w:pBdr>
      </w:pPr>
      <w:r>
        <w:rPr>
          <w:rFonts w:ascii="Consolas" w:hAnsi="Consolas"/>
          <w:color w:val="1A202C"/>
          <w:sz w:val="15"/>
        </w:rPr>
        <w:t xml:space="preserve">  margin-bottom: 16px;</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Responsive ─────────────────────────────────────────── */</w:t>
      </w:r>
    </w:p>
    <w:p>
      <w:pPr>
        <w:spacing w:before="0" w:after="0" w:line="180" w:lineRule="exact"/>
        <w:ind w:left="259" w:right="259"/>
        <w:shd w:fill="F8FAFC"/>
        <w:pBdr>
          <w:left w:val="single" w:sz="12" w:space="8" w:color="94A3B8"/>
        </w:pBdr>
      </w:pPr>
      <w:r>
        <w:rPr>
          <w:rFonts w:ascii="Consolas" w:hAnsi="Consolas"/>
          <w:color w:val="1A202C"/>
          <w:sz w:val="15"/>
        </w:rPr>
        <w:t>@media (max-width: 768px) {</w:t>
      </w:r>
    </w:p>
    <w:p>
      <w:pPr>
        <w:spacing w:before="0" w:after="0" w:line="180" w:lineRule="exact"/>
        <w:ind w:left="259" w:right="259"/>
        <w:shd w:fill="F8FAFC"/>
        <w:pBdr>
          <w:left w:val="single" w:sz="12" w:space="8" w:color="94A3B8"/>
        </w:pBdr>
      </w:pPr>
      <w:r>
        <w:rPr>
          <w:rFonts w:ascii="Consolas" w:hAnsi="Consolas"/>
          <w:color w:val="1A202C"/>
          <w:sz w:val="15"/>
        </w:rPr>
        <w:t xml:space="preserve">  .hide-mobile { display: none !important;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@media (min-width: 769px) {</w:t>
      </w:r>
    </w:p>
    <w:p>
      <w:pPr>
        <w:spacing w:before="0" w:after="0" w:line="180" w:lineRule="exact"/>
        <w:ind w:left="259" w:right="259"/>
        <w:shd w:fill="F8FAFC"/>
        <w:pBdr>
          <w:left w:val="single" w:sz="12" w:space="8" w:color="94A3B8"/>
        </w:pBdr>
      </w:pPr>
      <w:r>
        <w:rPr>
          <w:rFonts w:ascii="Consolas" w:hAnsi="Consolas"/>
          <w:color w:val="1A202C"/>
          <w:sz w:val="15"/>
        </w:rPr>
        <w:t xml:space="preserve">  .show-mobile-only { display: none !important;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Toaster override */</w:t>
      </w:r>
    </w:p>
    <w:p>
      <w:pPr>
        <w:spacing w:before="0" w:after="0" w:line="180" w:lineRule="exact"/>
        <w:ind w:left="259" w:right="259"/>
        <w:shd w:fill="F8FAFC"/>
        <w:pBdr>
          <w:left w:val="single" w:sz="12" w:space="8" w:color="94A3B8"/>
        </w:pBdr>
      </w:pPr>
      <w:r>
        <w:rPr>
          <w:rFonts w:ascii="Consolas" w:hAnsi="Consolas"/>
          <w:color w:val="1A202C"/>
          <w:sz w:val="15"/>
        </w:rPr>
        <w:t>.react-hot-toast &gt; div {</w:t>
      </w:r>
    </w:p>
    <w:p>
      <w:pPr>
        <w:spacing w:before="0" w:after="0" w:line="180" w:lineRule="exact"/>
        <w:ind w:left="259" w:right="259"/>
        <w:shd w:fill="F8FAFC"/>
        <w:pBdr>
          <w:left w:val="single" w:sz="12" w:space="8" w:color="94A3B8"/>
        </w:pBdr>
      </w:pPr>
      <w:r>
        <w:rPr>
          <w:rFonts w:ascii="Consolas" w:hAnsi="Consolas"/>
          <w:color w:val="1A202C"/>
          <w:sz w:val="15"/>
        </w:rPr>
        <w:t xml:space="preserve">  font-family: var(--font-body) !important;</w:t>
      </w:r>
    </w:p>
    <w:p>
      <w:pPr>
        <w:spacing w:before="0" w:after="0" w:line="180" w:lineRule="exact"/>
        <w:ind w:left="259" w:right="259"/>
        <w:shd w:fill="F8FAFC"/>
        <w:pBdr>
          <w:left w:val="single" w:sz="12" w:space="8" w:color="94A3B8"/>
        </w:pBdr>
      </w:pPr>
      <w:r>
        <w:rPr>
          <w:rFonts w:ascii="Consolas" w:hAnsi="Consolas"/>
          <w:color w:val="1A202C"/>
          <w:sz w:val="15"/>
        </w:rPr>
        <w:t xml:space="preserve">  font-size: 13px !important;</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 Global Layout System (User Requirement) ────────────────────────── */</w:t>
      </w:r>
    </w:p>
    <w:p>
      <w:pPr>
        <w:spacing w:before="0" w:after="0" w:line="180" w:lineRule="exact"/>
        <w:ind w:left="259" w:right="259"/>
        <w:shd w:fill="F8FAFC"/>
        <w:pBdr>
          <w:left w:val="single" w:sz="12" w:space="8" w:color="94A3B8"/>
        </w:pBdr>
      </w:pPr>
      <w:r>
        <w:rPr>
          <w:rFonts w:ascii="Consolas" w:hAnsi="Consolas"/>
          <w:color w:val="1A202C"/>
          <w:sz w:val="15"/>
        </w:rPr>
        <w:t>.app-shell {</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min-height: 100vh;</w:t>
      </w:r>
    </w:p>
    <w:p>
      <w:pPr>
        <w:spacing w:before="0" w:after="0" w:line="180" w:lineRule="exact"/>
        <w:ind w:left="259" w:right="259"/>
        <w:shd w:fill="F8FAFC"/>
        <w:pBdr>
          <w:left w:val="single" w:sz="12" w:space="8" w:color="94A3B8"/>
        </w:pBdr>
      </w:pPr>
      <w:r>
        <w:rPr>
          <w:rFonts w:ascii="Consolas" w:hAnsi="Consolas"/>
          <w:color w:val="1A202C"/>
          <w:sz w:val="15"/>
        </w:rPr>
        <w:t xml:space="preserve">  width: 100%;</w:t>
      </w:r>
    </w:p>
    <w:p>
      <w:pPr>
        <w:spacing w:before="0" w:after="0" w:line="180" w:lineRule="exact"/>
        <w:ind w:left="259" w:right="259"/>
        <w:shd w:fill="F8FAFC"/>
        <w:pBdr>
          <w:left w:val="single" w:sz="12" w:space="8" w:color="94A3B8"/>
        </w:pBdr>
      </w:pPr>
      <w:r>
        <w:rPr>
          <w:rFonts w:ascii="Consolas" w:hAnsi="Consolas"/>
          <w:color w:val="1A202C"/>
          <w:sz w:val="15"/>
        </w:rPr>
        <w:t xml:space="preserve">  background-color: var(--paper);</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.app-sidebar {</w:t>
      </w:r>
    </w:p>
    <w:p>
      <w:pPr>
        <w:spacing w:before="0" w:after="0" w:line="180" w:lineRule="exact"/>
        <w:ind w:left="259" w:right="259"/>
        <w:shd w:fill="F8FAFC"/>
        <w:pBdr>
          <w:left w:val="single" w:sz="12" w:space="8" w:color="94A3B8"/>
        </w:pBdr>
      </w:pPr>
      <w:r>
        <w:rPr>
          <w:rFonts w:ascii="Consolas" w:hAnsi="Consolas"/>
          <w:color w:val="1A202C"/>
          <w:sz w:val="15"/>
        </w:rPr>
        <w:t xml:space="preserve">  width: var(--sidebar-width);</w:t>
      </w:r>
    </w:p>
    <w:p>
      <w:pPr>
        <w:spacing w:before="0" w:after="0" w:line="180" w:lineRule="exact"/>
        <w:ind w:left="259" w:right="259"/>
        <w:shd w:fill="F8FAFC"/>
        <w:pBdr>
          <w:left w:val="single" w:sz="12" w:space="8" w:color="94A3B8"/>
        </w:pBdr>
      </w:pPr>
      <w:r>
        <w:rPr>
          <w:rFonts w:ascii="Consolas" w:hAnsi="Consolas"/>
          <w:color w:val="1A202C"/>
          <w:sz w:val="15"/>
        </w:rPr>
        <w:t xml:space="preserve">  flex-shrink: 0;</w:t>
      </w:r>
    </w:p>
    <w:p>
      <w:pPr>
        <w:spacing w:before="0" w:after="0" w:line="180" w:lineRule="exact"/>
        <w:ind w:left="259" w:right="259"/>
        <w:shd w:fill="F8FAFC"/>
        <w:pBdr>
          <w:left w:val="single" w:sz="12" w:space="8" w:color="94A3B8"/>
        </w:pBdr>
      </w:pPr>
      <w:r>
        <w:rPr>
          <w:rFonts w:ascii="Consolas" w:hAnsi="Consolas"/>
          <w:color w:val="1A202C"/>
          <w:sz w:val="15"/>
        </w:rPr>
        <w:t xml:space="preserve">  height: 100vh;</w:t>
      </w:r>
    </w:p>
    <w:p>
      <w:pPr>
        <w:spacing w:before="0" w:after="0" w:line="180" w:lineRule="exact"/>
        <w:ind w:left="259" w:right="259"/>
        <w:shd w:fill="F8FAFC"/>
        <w:pBdr>
          <w:left w:val="single" w:sz="12" w:space="8" w:color="94A3B8"/>
        </w:pBdr>
      </w:pPr>
      <w:r>
        <w:rPr>
          <w:rFonts w:ascii="Consolas" w:hAnsi="Consolas"/>
          <w:color w:val="1A202C"/>
          <w:sz w:val="15"/>
        </w:rPr>
        <w:t xml:space="preserve">  position: sticky;</w:t>
      </w:r>
    </w:p>
    <w:p>
      <w:pPr>
        <w:spacing w:before="0" w:after="0" w:line="180" w:lineRule="exact"/>
        <w:ind w:left="259" w:right="259"/>
        <w:shd w:fill="F8FAFC"/>
        <w:pBdr>
          <w:left w:val="single" w:sz="12" w:space="8" w:color="94A3B8"/>
        </w:pBdr>
      </w:pPr>
      <w:r>
        <w:rPr>
          <w:rFonts w:ascii="Consolas" w:hAnsi="Consolas"/>
          <w:color w:val="1A202C"/>
          <w:sz w:val="15"/>
        </w:rPr>
        <w:t xml:space="preserve">  top: 0;</w:t>
      </w:r>
    </w:p>
    <w:p>
      <w:pPr>
        <w:spacing w:before="0" w:after="0" w:line="180" w:lineRule="exact"/>
        <w:ind w:left="259" w:right="259"/>
        <w:shd w:fill="F8FAFC"/>
        <w:pBdr>
          <w:left w:val="single" w:sz="12" w:space="8" w:color="94A3B8"/>
        </w:pBdr>
      </w:pPr>
      <w:r>
        <w:rPr>
          <w:rFonts w:ascii="Consolas" w:hAnsi="Consolas"/>
          <w:color w:val="1A202C"/>
          <w:sz w:val="15"/>
        </w:rPr>
        <w:t xml:space="preserve">  z-index: 50;</w:t>
      </w:r>
    </w:p>
    <w:p>
      <w:pPr>
        <w:spacing w:before="0" w:after="0" w:line="180" w:lineRule="exact"/>
        <w:ind w:left="259" w:right="259"/>
        <w:shd w:fill="F8FAFC"/>
        <w:pBdr>
          <w:left w:val="single" w:sz="12" w:space="8" w:color="94A3B8"/>
        </w:pBdr>
      </w:pPr>
      <w:r>
        <w:rPr>
          <w:rFonts w:ascii="Consolas" w:hAnsi="Consolas"/>
          <w:color w:val="1A202C"/>
          <w:sz w:val="15"/>
        </w:rPr>
        <w:t xml:space="preserve">  border-right: 1px solid var(--sidebar-bdr);</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.app-main {</w:t>
      </w:r>
    </w:p>
    <w:p>
      <w:pPr>
        <w:spacing w:before="0" w:after="0" w:line="180" w:lineRule="exact"/>
        <w:ind w:left="259" w:right="259"/>
        <w:shd w:fill="F8FAFC"/>
        <w:pBdr>
          <w:left w:val="single" w:sz="12" w:space="8" w:color="94A3B8"/>
        </w:pBdr>
      </w:pPr>
      <w:r>
        <w:rPr>
          <w:rFonts w:ascii="Consolas" w:hAnsi="Consolas"/>
          <w:color w:val="1A202C"/>
          <w:sz w:val="15"/>
        </w:rPr>
        <w:t xml:space="preserve">  flex: 1;</w:t>
      </w:r>
    </w:p>
    <w:p>
      <w:pPr>
        <w:spacing w:before="0" w:after="0" w:line="180" w:lineRule="exact"/>
        <w:ind w:left="259" w:right="259"/>
        <w:shd w:fill="F8FAFC"/>
        <w:pBdr>
          <w:left w:val="single" w:sz="12" w:space="8" w:color="94A3B8"/>
        </w:pBdr>
      </w:pPr>
      <w:r>
        <w:rPr>
          <w:rFonts w:ascii="Consolas" w:hAnsi="Consolas"/>
          <w:color w:val="1A202C"/>
          <w:sz w:val="15"/>
        </w:rPr>
        <w:t xml:space="preserve">  min-width: 0; /* Prevent horizontal blowout */</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flex-direction: column;</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.app-header {</w:t>
      </w:r>
    </w:p>
    <w:p>
      <w:pPr>
        <w:spacing w:before="0" w:after="0" w:line="180" w:lineRule="exact"/>
        <w:ind w:left="259" w:right="259"/>
        <w:shd w:fill="F8FAFC"/>
        <w:pBdr>
          <w:left w:val="single" w:sz="12" w:space="8" w:color="94A3B8"/>
        </w:pBdr>
      </w:pPr>
      <w:r>
        <w:rPr>
          <w:rFonts w:ascii="Consolas" w:hAnsi="Consolas"/>
          <w:color w:val="1A202C"/>
          <w:sz w:val="15"/>
        </w:rPr>
        <w:t xml:space="preserve">  height: var(--header-height);</w:t>
      </w:r>
    </w:p>
    <w:p>
      <w:pPr>
        <w:spacing w:before="0" w:after="0" w:line="180" w:lineRule="exact"/>
        <w:ind w:left="259" w:right="259"/>
        <w:shd w:fill="F8FAFC"/>
        <w:pBdr>
          <w:left w:val="single" w:sz="12" w:space="8" w:color="94A3B8"/>
        </w:pBdr>
      </w:pPr>
      <w:r>
        <w:rPr>
          <w:rFonts w:ascii="Consolas" w:hAnsi="Consolas"/>
          <w:color w:val="1A202C"/>
          <w:sz w:val="15"/>
        </w:rPr>
        <w:t xml:space="preserve">  position: sticky;</w:t>
      </w:r>
    </w:p>
    <w:p>
      <w:pPr>
        <w:spacing w:before="0" w:after="0" w:line="180" w:lineRule="exact"/>
        <w:ind w:left="259" w:right="259"/>
        <w:shd w:fill="F8FAFC"/>
        <w:pBdr>
          <w:left w:val="single" w:sz="12" w:space="8" w:color="94A3B8"/>
        </w:pBdr>
      </w:pPr>
      <w:r>
        <w:rPr>
          <w:rFonts w:ascii="Consolas" w:hAnsi="Consolas"/>
          <w:color w:val="1A202C"/>
          <w:sz w:val="15"/>
        </w:rPr>
        <w:t xml:space="preserve">  top: 0;</w:t>
      </w:r>
    </w:p>
    <w:p>
      <w:pPr>
        <w:spacing w:before="0" w:after="0" w:line="180" w:lineRule="exact"/>
        <w:ind w:left="259" w:right="259"/>
        <w:shd w:fill="F8FAFC"/>
        <w:pBdr>
          <w:left w:val="single" w:sz="12" w:space="8" w:color="94A3B8"/>
        </w:pBdr>
      </w:pPr>
      <w:r>
        <w:rPr>
          <w:rFonts w:ascii="Consolas" w:hAnsi="Consolas"/>
          <w:color w:val="1A202C"/>
          <w:sz w:val="15"/>
        </w:rPr>
        <w:t xml:space="preserve">  z-index: 40;</w:t>
      </w:r>
    </w:p>
    <w:p>
      <w:pPr>
        <w:spacing w:before="0" w:after="0" w:line="180" w:lineRule="exact"/>
        <w:ind w:left="259" w:right="259"/>
        <w:shd w:fill="F8FAFC"/>
        <w:pBdr>
          <w:left w:val="single" w:sz="12" w:space="8" w:color="94A3B8"/>
        </w:pBdr>
      </w:pPr>
      <w:r>
        <w:rPr>
          <w:rFonts w:ascii="Consolas" w:hAnsi="Consolas"/>
          <w:color w:val="1A202C"/>
          <w:sz w:val="15"/>
        </w:rPr>
        <w:t xml:space="preserve">  background: rgba(250, 246, 240, 0.95);</w:t>
      </w:r>
    </w:p>
    <w:p>
      <w:pPr>
        <w:spacing w:before="0" w:after="0" w:line="180" w:lineRule="exact"/>
        <w:ind w:left="259" w:right="259"/>
        <w:shd w:fill="F8FAFC"/>
        <w:pBdr>
          <w:left w:val="single" w:sz="12" w:space="8" w:color="94A3B8"/>
        </w:pBdr>
      </w:pPr>
      <w:r>
        <w:rPr>
          <w:rFonts w:ascii="Consolas" w:hAnsi="Consolas"/>
          <w:color w:val="1A202C"/>
          <w:sz w:val="15"/>
        </w:rPr>
        <w:t xml:space="preserve">  backdrop-filter: blur(12px);</w:t>
      </w:r>
    </w:p>
    <w:p>
      <w:pPr>
        <w:spacing w:before="0" w:after="0" w:line="180" w:lineRule="exact"/>
        <w:ind w:left="259" w:right="259"/>
        <w:shd w:fill="F8FAFC"/>
        <w:pBdr>
          <w:left w:val="single" w:sz="12" w:space="8" w:color="94A3B8"/>
        </w:pBdr>
      </w:pPr>
      <w:r>
        <w:rPr>
          <w:rFonts w:ascii="Consolas" w:hAnsi="Consolas"/>
          <w:color w:val="1A202C"/>
          <w:sz w:val="15"/>
        </w:rPr>
        <w:t xml:space="preserve">  border-bottom: 1px solid rgba(107, 81, 64, 0.14);</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.page-container {</w:t>
      </w:r>
    </w:p>
    <w:p>
      <w:pPr>
        <w:spacing w:before="0" w:after="0" w:line="180" w:lineRule="exact"/>
        <w:ind w:left="259" w:right="259"/>
        <w:shd w:fill="F8FAFC"/>
        <w:pBdr>
          <w:left w:val="single" w:sz="12" w:space="8" w:color="94A3B8"/>
        </w:pBdr>
      </w:pPr>
      <w:r>
        <w:rPr>
          <w:rFonts w:ascii="Consolas" w:hAnsi="Consolas"/>
          <w:color w:val="1A202C"/>
          <w:sz w:val="15"/>
        </w:rPr>
        <w:t xml:space="preserve">  width: 100%;</w:t>
      </w:r>
    </w:p>
    <w:p>
      <w:pPr>
        <w:spacing w:before="0" w:after="0" w:line="180" w:lineRule="exact"/>
        <w:ind w:left="259" w:right="259"/>
        <w:shd w:fill="F8FAFC"/>
        <w:pBdr>
          <w:left w:val="single" w:sz="12" w:space="8" w:color="94A3B8"/>
        </w:pBdr>
      </w:pPr>
      <w:r>
        <w:rPr>
          <w:rFonts w:ascii="Consolas" w:hAnsi="Consolas"/>
          <w:color w:val="1A202C"/>
          <w:sz w:val="15"/>
        </w:rPr>
        <w:t xml:space="preserve">  max-width: var(--content-max-width);</w:t>
      </w:r>
    </w:p>
    <w:p>
      <w:pPr>
        <w:spacing w:before="0" w:after="0" w:line="180" w:lineRule="exact"/>
        <w:ind w:left="259" w:right="259"/>
        <w:shd w:fill="F8FAFC"/>
        <w:pBdr>
          <w:left w:val="single" w:sz="12" w:space="8" w:color="94A3B8"/>
        </w:pBdr>
      </w:pPr>
      <w:r>
        <w:rPr>
          <w:rFonts w:ascii="Consolas" w:hAnsi="Consolas"/>
          <w:color w:val="1A202C"/>
          <w:sz w:val="15"/>
        </w:rPr>
        <w:t xml:space="preserve">  margin: 0 auto;</w:t>
      </w:r>
    </w:p>
    <w:p>
      <w:pPr>
        <w:spacing w:before="0" w:after="0" w:line="180" w:lineRule="exact"/>
        <w:ind w:left="259" w:right="259"/>
        <w:shd w:fill="F8FAFC"/>
        <w:pBdr>
          <w:left w:val="single" w:sz="12" w:space="8" w:color="94A3B8"/>
        </w:pBdr>
      </w:pPr>
      <w:r>
        <w:rPr>
          <w:rFonts w:ascii="Consolas" w:hAnsi="Consolas"/>
          <w:color w:val="1A202C"/>
          <w:sz w:val="15"/>
        </w:rPr>
        <w:t xml:space="preserve">  padding: 32px 48px 56px;</w:t>
      </w:r>
    </w:p>
    <w:p>
      <w:pPr>
        <w:spacing w:before="0" w:after="0" w:line="180" w:lineRule="exact"/>
        <w:ind w:left="259" w:right="259"/>
        <w:shd w:fill="F8FAFC"/>
        <w:pBdr>
          <w:left w:val="single" w:sz="12" w:space="8" w:color="94A3B8"/>
        </w:pBdr>
      </w:pPr>
      <w:r>
        <w:rPr>
          <w:rFonts w:ascii="Consolas" w:hAnsi="Consolas"/>
          <w:color w:val="1A202C"/>
          <w:sz w:val="15"/>
        </w:rPr>
        <w:t xml:space="preserve">  box-sizing: border-box;</w:t>
      </w:r>
    </w:p>
    <w:p>
      <w:pPr>
        <w:spacing w:before="0" w:after="0" w:line="180" w:lineRule="exact"/>
        <w:ind w:left="259" w:right="259"/>
        <w:shd w:fill="F8FAFC"/>
        <w:pBdr>
          <w:left w:val="single" w:sz="12" w:space="8" w:color="94A3B8"/>
        </w:pBdr>
      </w:pPr>
      <w:r>
        <w:rPr>
          <w:rFonts w:ascii="Consolas" w:hAnsi="Consolas"/>
          <w:color w:val="1A202C"/>
          <w:sz w:val="15"/>
        </w:rPr>
        <w:t xml:space="preserve">  min-width: 0; /* Prevent flex blowout */</w:t>
      </w:r>
    </w:p>
    <w:p>
      <w:pPr>
        <w:spacing w:before="0" w:after="0" w:line="180" w:lineRule="exact"/>
        <w:ind w:left="259" w:right="259"/>
        <w:shd w:fill="F8FAFC"/>
        <w:pBdr>
          <w:left w:val="single" w:sz="12" w:space="8" w:color="94A3B8"/>
        </w:pBdr>
      </w:pPr>
      <w:r>
        <w:rPr>
          <w:rFonts w:ascii="Consolas" w:hAnsi="Consolas"/>
          <w:color w:val="1A202C"/>
          <w:sz w:val="15"/>
        </w:rPr>
        <w:t xml:space="preserve">  flex: 1;</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@media (max-width: 1024px) {</w:t>
      </w:r>
    </w:p>
    <w:p>
      <w:pPr>
        <w:spacing w:before="0" w:after="0" w:line="180" w:lineRule="exact"/>
        <w:ind w:left="259" w:right="259"/>
        <w:shd w:fill="F8FAFC"/>
        <w:pBdr>
          <w:left w:val="single" w:sz="12" w:space="8" w:color="94A3B8"/>
        </w:pBdr>
      </w:pPr>
      <w:r>
        <w:rPr>
          <w:rFonts w:ascii="Consolas" w:hAnsi="Consolas"/>
          <w:color w:val="1A202C"/>
          <w:sz w:val="15"/>
        </w:rPr>
        <w:t xml:space="preserve">  .app-sidebar {</w:t>
      </w:r>
    </w:p>
    <w:p>
      <w:pPr>
        <w:spacing w:before="0" w:after="0" w:line="180" w:lineRule="exact"/>
        <w:ind w:left="259" w:right="259"/>
        <w:shd w:fill="F8FAFC"/>
        <w:pBdr>
          <w:left w:val="single" w:sz="12" w:space="8" w:color="94A3B8"/>
        </w:pBdr>
      </w:pPr>
      <w:r>
        <w:rPr>
          <w:rFonts w:ascii="Consolas" w:hAnsi="Consolas"/>
          <w:color w:val="1A202C"/>
          <w:sz w:val="15"/>
        </w:rPr>
        <w:t xml:space="preserve">    display: none; /* Hide on small screens, drawer takes over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.page-container {</w:t>
      </w:r>
    </w:p>
    <w:p>
      <w:pPr>
        <w:spacing w:before="0" w:after="0" w:line="180" w:lineRule="exact"/>
        <w:ind w:left="259" w:right="259"/>
        <w:shd w:fill="F8FAFC"/>
        <w:pBdr>
          <w:left w:val="single" w:sz="12" w:space="8" w:color="94A3B8"/>
        </w:pBdr>
      </w:pPr>
      <w:r>
        <w:rPr>
          <w:rFonts w:ascii="Consolas" w:hAnsi="Consolas"/>
          <w:color w:val="1A202C"/>
          <w:sz w:val="15"/>
        </w:rPr>
        <w:t xml:space="preserve">    padding: 24px;</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.auth-layout {</w:t>
      </w:r>
    </w:p>
    <w:p>
      <w:pPr>
        <w:spacing w:before="0" w:after="0" w:line="180" w:lineRule="exact"/>
        <w:ind w:left="259" w:right="259"/>
        <w:shd w:fill="F8FAFC"/>
        <w:pBdr>
          <w:left w:val="single" w:sz="12" w:space="8" w:color="94A3B8"/>
        </w:pBdr>
      </w:pPr>
      <w:r>
        <w:rPr>
          <w:rFonts w:ascii="Consolas" w:hAnsi="Consolas"/>
          <w:color w:val="1A202C"/>
          <w:sz w:val="15"/>
        </w:rPr>
        <w:t xml:space="preserve">  min-height: 100vh;</w:t>
      </w:r>
    </w:p>
    <w:p>
      <w:pPr>
        <w:spacing w:before="0" w:after="0" w:line="180" w:lineRule="exact"/>
        <w:ind w:left="259" w:right="259"/>
        <w:shd w:fill="F8FAFC"/>
        <w:pBdr>
          <w:left w:val="single" w:sz="12" w:space="8" w:color="94A3B8"/>
        </w:pBdr>
      </w:pPr>
      <w:r>
        <w:rPr>
          <w:rFonts w:ascii="Consolas" w:hAnsi="Consolas"/>
          <w:color w:val="1A202C"/>
          <w:sz w:val="15"/>
        </w:rPr>
        <w:t xml:space="preserve">  width: 100%;</w:t>
      </w:r>
    </w:p>
    <w:p>
      <w:pPr>
        <w:spacing w:before="0" w:after="0" w:line="180" w:lineRule="exact"/>
        <w:ind w:left="259" w:right="259"/>
        <w:shd w:fill="F8FAFC"/>
        <w:pBdr>
          <w:left w:val="single" w:sz="12" w:space="8" w:color="94A3B8"/>
        </w:pBdr>
      </w:pPr>
      <w:r>
        <w:rPr>
          <w:rFonts w:ascii="Consolas" w:hAnsi="Consolas"/>
          <w:color w:val="1A202C"/>
          <w:sz w:val="15"/>
        </w:rPr>
        <w:t xml:space="preserve">  display: flex;</w:t>
      </w:r>
    </w:p>
    <w:p>
      <w:pPr>
        <w:spacing w:before="0" w:after="0" w:line="180" w:lineRule="exact"/>
        <w:ind w:left="259" w:right="259"/>
        <w:shd w:fill="F8FAFC"/>
        <w:pBdr>
          <w:left w:val="single" w:sz="12" w:space="8" w:color="94A3B8"/>
        </w:pBdr>
      </w:pPr>
      <w:r>
        <w:rPr>
          <w:rFonts w:ascii="Consolas" w:hAnsi="Consolas"/>
          <w:color w:val="1A202C"/>
          <w:sz w:val="15"/>
        </w:rPr>
        <w:t xml:space="preserve">  box-sizing: border-box;</w:t>
      </w:r>
    </w:p>
    <w:p>
      <w:pPr>
        <w:spacing w:before="0" w:after="0" w:line="180" w:lineRule="exact"/>
        <w:ind w:left="259" w:right="259"/>
        <w:shd w:fill="F8FAFC"/>
        <w:pBdr>
          <w:left w:val="single" w:sz="12" w:space="8" w:color="94A3B8"/>
        </w:pBdr>
      </w:pPr>
      <w:r>
        <w:rPr>
          <w:rFonts w:ascii="Consolas" w:hAnsi="Consolas"/>
          <w:color w:val="1A202C"/>
          <w:sz w:val="15"/>
        </w:rPr>
        <w:t xml:space="preserve">  overflow-x: hidden;</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r>
        <w:br w:type="page"/>
      </w:r>
    </w:p>
    <w:p>
      <w:pPr>
        <w:keepNext/>
        <w:spacing w:before="320" w:after="120"/>
      </w:pPr>
      <w:r>
        <w:rPr>
          <w:rFonts w:ascii="Calibri" w:hAnsi="Calibri"/>
          <w:b/>
          <w:color w:val="0F2C59"/>
          <w:sz w:val="30"/>
        </w:rPr>
        <w:t>J. Testing, Build, and Deployment Configuration</w:t>
      </w:r>
    </w:p>
    <w:p>
      <w:pPr>
        <w:spacing w:before="0" w:after="120" w:line="276" w:lineRule="auto"/>
      </w:pPr>
      <w:r>
        <w:rPr>
          <w:rFonts w:ascii="Calibri" w:hAnsi="Calibri"/>
          <w:color w:val="2D3748"/>
          <w:sz w:val="20"/>
        </w:rPr>
        <w:t>This section details the verification tooling, build pipelines, package dependencies, and deployment configurations that support the development and production lifecycle of CalliLab. Secrets and sensitive environment variables are strictly sanitized.</w:t>
      </w:r>
    </w:p>
    <w:p>
      <w:pPr>
        <w:keepNext/>
        <w:spacing w:before="260" w:after="80"/>
      </w:pPr>
      <w:r>
        <w:rPr>
          <w:rFonts w:ascii="Calibri" w:hAnsi="Calibri"/>
          <w:b/>
          <w:color w:val="1E3A5F"/>
          <w:sz w:val="24"/>
        </w:rPr>
        <w:t>J.1 package.json (backend/package.json)</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package.json</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backend/package.json</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Node.js package manifest specifying backend dependencies (Express 5, Mongoose 9, bcryptjs, jsonwebtoken, multer, cloudinary), execution scripts, and runtime environment.</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"name": "backend",</w:t>
      </w:r>
    </w:p>
    <w:p>
      <w:pPr>
        <w:spacing w:before="0" w:after="0" w:line="180" w:lineRule="exact"/>
        <w:ind w:left="259" w:right="259"/>
        <w:shd w:fill="F8FAFC"/>
        <w:pBdr>
          <w:left w:val="single" w:sz="12" w:space="8" w:color="94A3B8"/>
        </w:pBdr>
      </w:pPr>
      <w:r>
        <w:rPr>
          <w:rFonts w:ascii="Consolas" w:hAnsi="Consolas"/>
          <w:color w:val="1A202C"/>
          <w:sz w:val="15"/>
        </w:rPr>
        <w:t xml:space="preserve">  "version": "1.0.0",</w:t>
      </w:r>
    </w:p>
    <w:p>
      <w:pPr>
        <w:spacing w:before="0" w:after="0" w:line="180" w:lineRule="exact"/>
        <w:ind w:left="259" w:right="259"/>
        <w:shd w:fill="F8FAFC"/>
        <w:pBdr>
          <w:left w:val="single" w:sz="12" w:space="8" w:color="94A3B8"/>
        </w:pBdr>
      </w:pPr>
      <w:r>
        <w:rPr>
          <w:rFonts w:ascii="Consolas" w:hAnsi="Consolas"/>
          <w:color w:val="1A202C"/>
          <w:sz w:val="15"/>
        </w:rPr>
        <w:t xml:space="preserve">  "description": "",</w:t>
      </w:r>
    </w:p>
    <w:p>
      <w:pPr>
        <w:spacing w:before="0" w:after="0" w:line="180" w:lineRule="exact"/>
        <w:ind w:left="259" w:right="259"/>
        <w:shd w:fill="F8FAFC"/>
        <w:pBdr>
          <w:left w:val="single" w:sz="12" w:space="8" w:color="94A3B8"/>
        </w:pBdr>
      </w:pPr>
      <w:r>
        <w:rPr>
          <w:rFonts w:ascii="Consolas" w:hAnsi="Consolas"/>
          <w:color w:val="1A202C"/>
          <w:sz w:val="15"/>
        </w:rPr>
        <w:t xml:space="preserve">  "main": "index.js",</w:t>
      </w:r>
    </w:p>
    <w:p>
      <w:pPr>
        <w:spacing w:before="0" w:after="0" w:line="180" w:lineRule="exact"/>
        <w:ind w:left="259" w:right="259"/>
        <w:shd w:fill="F8FAFC"/>
        <w:pBdr>
          <w:left w:val="single" w:sz="12" w:space="8" w:color="94A3B8"/>
        </w:pBdr>
      </w:pPr>
      <w:r>
        <w:rPr>
          <w:rFonts w:ascii="Consolas" w:hAnsi="Consolas"/>
          <w:color w:val="1A202C"/>
          <w:sz w:val="15"/>
        </w:rPr>
        <w:t xml:space="preserve">  "scripts": {</w:t>
      </w:r>
    </w:p>
    <w:p>
      <w:pPr>
        <w:spacing w:before="0" w:after="0" w:line="180" w:lineRule="exact"/>
        <w:ind w:left="259" w:right="259"/>
        <w:shd w:fill="F8FAFC"/>
        <w:pBdr>
          <w:left w:val="single" w:sz="12" w:space="8" w:color="94A3B8"/>
        </w:pBdr>
      </w:pPr>
      <w:r>
        <w:rPr>
          <w:rFonts w:ascii="Consolas" w:hAnsi="Consolas"/>
          <w:color w:val="1A202C"/>
          <w:sz w:val="15"/>
        </w:rPr>
        <w:t xml:space="preserve">    "start": "node server.js",</w:t>
      </w:r>
    </w:p>
    <w:p>
      <w:pPr>
        <w:spacing w:before="0" w:after="0" w:line="180" w:lineRule="exact"/>
        <w:ind w:left="259" w:right="259"/>
        <w:shd w:fill="F8FAFC"/>
        <w:pBdr>
          <w:left w:val="single" w:sz="12" w:space="8" w:color="94A3B8"/>
        </w:pBdr>
      </w:pPr>
      <w:r>
        <w:rPr>
          <w:rFonts w:ascii="Consolas" w:hAnsi="Consolas"/>
          <w:color w:val="1A202C"/>
          <w:sz w:val="15"/>
        </w:rPr>
        <w:t xml:space="preserve">    "dev": "nodemon server.js",</w:t>
      </w:r>
    </w:p>
    <w:p>
      <w:pPr>
        <w:spacing w:before="0" w:after="0" w:line="180" w:lineRule="exact"/>
        <w:ind w:left="259" w:right="259"/>
        <w:shd w:fill="F8FAFC"/>
        <w:pBdr>
          <w:left w:val="single" w:sz="12" w:space="8" w:color="94A3B8"/>
        </w:pBdr>
      </w:pPr>
      <w:r>
        <w:rPr>
          <w:rFonts w:ascii="Consolas" w:hAnsi="Consolas"/>
          <w:color w:val="1A202C"/>
          <w:sz w:val="15"/>
        </w:rPr>
        <w:t xml:space="preserve">    "test": "echo \"Error: no test specified\" &amp;&amp; exit 1"</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"keywords": [],</w:t>
      </w:r>
    </w:p>
    <w:p>
      <w:pPr>
        <w:spacing w:before="0" w:after="0" w:line="180" w:lineRule="exact"/>
        <w:ind w:left="259" w:right="259"/>
        <w:shd w:fill="F8FAFC"/>
        <w:pBdr>
          <w:left w:val="single" w:sz="12" w:space="8" w:color="94A3B8"/>
        </w:pBdr>
      </w:pPr>
      <w:r>
        <w:rPr>
          <w:rFonts w:ascii="Consolas" w:hAnsi="Consolas"/>
          <w:color w:val="1A202C"/>
          <w:sz w:val="15"/>
        </w:rPr>
        <w:t xml:space="preserve">  "author": "",</w:t>
      </w:r>
    </w:p>
    <w:p>
      <w:pPr>
        <w:spacing w:before="0" w:after="0" w:line="180" w:lineRule="exact"/>
        <w:ind w:left="259" w:right="259"/>
        <w:shd w:fill="F8FAFC"/>
        <w:pBdr>
          <w:left w:val="single" w:sz="12" w:space="8" w:color="94A3B8"/>
        </w:pBdr>
      </w:pPr>
      <w:r>
        <w:rPr>
          <w:rFonts w:ascii="Consolas" w:hAnsi="Consolas"/>
          <w:color w:val="1A202C"/>
          <w:sz w:val="15"/>
        </w:rPr>
        <w:t xml:space="preserve">  "license": "ISC",</w:t>
      </w:r>
    </w:p>
    <w:p>
      <w:pPr>
        <w:spacing w:before="0" w:after="0" w:line="180" w:lineRule="exact"/>
        <w:ind w:left="259" w:right="259"/>
        <w:shd w:fill="F8FAFC"/>
        <w:pBdr>
          <w:left w:val="single" w:sz="12" w:space="8" w:color="94A3B8"/>
        </w:pBdr>
      </w:pPr>
      <w:r>
        <w:rPr>
          <w:rFonts w:ascii="Consolas" w:hAnsi="Consolas"/>
          <w:color w:val="1A202C"/>
          <w:sz w:val="15"/>
        </w:rPr>
        <w:t xml:space="preserve">  "type": "commonjs",</w:t>
      </w:r>
    </w:p>
    <w:p>
      <w:pPr>
        <w:spacing w:before="0" w:after="0" w:line="180" w:lineRule="exact"/>
        <w:ind w:left="259" w:right="259"/>
        <w:shd w:fill="F8FAFC"/>
        <w:pBdr>
          <w:left w:val="single" w:sz="12" w:space="8" w:color="94A3B8"/>
        </w:pBdr>
      </w:pPr>
      <w:r>
        <w:rPr>
          <w:rFonts w:ascii="Consolas" w:hAnsi="Consolas"/>
          <w:color w:val="1A202C"/>
          <w:sz w:val="15"/>
        </w:rPr>
        <w:t xml:space="preserve">  "dependencies": {</w:t>
      </w:r>
    </w:p>
    <w:p>
      <w:pPr>
        <w:spacing w:before="0" w:after="0" w:line="180" w:lineRule="exact"/>
        <w:ind w:left="259" w:right="259"/>
        <w:shd w:fill="F8FAFC"/>
        <w:pBdr>
          <w:left w:val="single" w:sz="12" w:space="8" w:color="94A3B8"/>
        </w:pBdr>
      </w:pPr>
      <w:r>
        <w:rPr>
          <w:rFonts w:ascii="Consolas" w:hAnsi="Consolas"/>
          <w:color w:val="1A202C"/>
          <w:sz w:val="15"/>
        </w:rPr>
        <w:t xml:space="preserve">    "bcryptjs": "^3.0.3",</w:t>
      </w:r>
    </w:p>
    <w:p>
      <w:pPr>
        <w:spacing w:before="0" w:after="0" w:line="180" w:lineRule="exact"/>
        <w:ind w:left="259" w:right="259"/>
        <w:shd w:fill="F8FAFC"/>
        <w:pBdr>
          <w:left w:val="single" w:sz="12" w:space="8" w:color="94A3B8"/>
        </w:pBdr>
      </w:pPr>
      <w:r>
        <w:rPr>
          <w:rFonts w:ascii="Consolas" w:hAnsi="Consolas"/>
          <w:color w:val="1A202C"/>
          <w:sz w:val="15"/>
        </w:rPr>
        <w:t xml:space="preserve">    "cloudinary": "^1.41.3",</w:t>
      </w:r>
    </w:p>
    <w:p>
      <w:pPr>
        <w:spacing w:before="0" w:after="0" w:line="180" w:lineRule="exact"/>
        <w:ind w:left="259" w:right="259"/>
        <w:shd w:fill="F8FAFC"/>
        <w:pBdr>
          <w:left w:val="single" w:sz="12" w:space="8" w:color="94A3B8"/>
        </w:pBdr>
      </w:pPr>
      <w:r>
        <w:rPr>
          <w:rFonts w:ascii="Consolas" w:hAnsi="Consolas"/>
          <w:color w:val="1A202C"/>
          <w:sz w:val="15"/>
        </w:rPr>
        <w:t xml:space="preserve">    "cors": "^2.8.6",</w:t>
      </w:r>
    </w:p>
    <w:p>
      <w:pPr>
        <w:spacing w:before="0" w:after="0" w:line="180" w:lineRule="exact"/>
        <w:ind w:left="259" w:right="259"/>
        <w:shd w:fill="F8FAFC"/>
        <w:pBdr>
          <w:left w:val="single" w:sz="12" w:space="8" w:color="94A3B8"/>
        </w:pBdr>
      </w:pPr>
      <w:r>
        <w:rPr>
          <w:rFonts w:ascii="Consolas" w:hAnsi="Consolas"/>
          <w:color w:val="1A202C"/>
          <w:sz w:val="15"/>
        </w:rPr>
        <w:t xml:space="preserve">    "dotenv": "^17.4.2",</w:t>
      </w:r>
    </w:p>
    <w:p>
      <w:pPr>
        <w:spacing w:before="0" w:after="0" w:line="180" w:lineRule="exact"/>
        <w:ind w:left="259" w:right="259"/>
        <w:shd w:fill="F8FAFC"/>
        <w:pBdr>
          <w:left w:val="single" w:sz="12" w:space="8" w:color="94A3B8"/>
        </w:pBdr>
      </w:pPr>
      <w:r>
        <w:rPr>
          <w:rFonts w:ascii="Consolas" w:hAnsi="Consolas"/>
          <w:color w:val="1A202C"/>
          <w:sz w:val="15"/>
        </w:rPr>
        <w:t xml:space="preserve">    "express": "^5.2.1",</w:t>
      </w:r>
    </w:p>
    <w:p>
      <w:pPr>
        <w:spacing w:before="0" w:after="0" w:line="180" w:lineRule="exact"/>
        <w:ind w:left="259" w:right="259"/>
        <w:shd w:fill="F8FAFC"/>
        <w:pBdr>
          <w:left w:val="single" w:sz="12" w:space="8" w:color="94A3B8"/>
        </w:pBdr>
      </w:pPr>
      <w:r>
        <w:rPr>
          <w:rFonts w:ascii="Consolas" w:hAnsi="Consolas"/>
          <w:color w:val="1A202C"/>
          <w:sz w:val="15"/>
        </w:rPr>
        <w:t xml:space="preserve">    "express-async-handler": "^1.2.0",</w:t>
      </w:r>
    </w:p>
    <w:p>
      <w:pPr>
        <w:spacing w:before="0" w:after="0" w:line="180" w:lineRule="exact"/>
        <w:ind w:left="259" w:right="259"/>
        <w:shd w:fill="F8FAFC"/>
        <w:pBdr>
          <w:left w:val="single" w:sz="12" w:space="8" w:color="94A3B8"/>
        </w:pBdr>
      </w:pPr>
      <w:r>
        <w:rPr>
          <w:rFonts w:ascii="Consolas" w:hAnsi="Consolas"/>
          <w:color w:val="1A202C"/>
          <w:sz w:val="15"/>
        </w:rPr>
        <w:t xml:space="preserve">    "jsonwebtoken": "^9.0.3",</w:t>
      </w:r>
    </w:p>
    <w:p>
      <w:pPr>
        <w:spacing w:before="0" w:after="0" w:line="180" w:lineRule="exact"/>
        <w:ind w:left="259" w:right="259"/>
        <w:shd w:fill="F8FAFC"/>
        <w:pBdr>
          <w:left w:val="single" w:sz="12" w:space="8" w:color="94A3B8"/>
        </w:pBdr>
      </w:pPr>
      <w:r>
        <w:rPr>
          <w:rFonts w:ascii="Consolas" w:hAnsi="Consolas"/>
          <w:color w:val="1A202C"/>
          <w:sz w:val="15"/>
        </w:rPr>
        <w:t xml:space="preserve">    "mongoose": "^9.6.2",</w:t>
      </w:r>
    </w:p>
    <w:p>
      <w:pPr>
        <w:spacing w:before="0" w:after="0" w:line="180" w:lineRule="exact"/>
        <w:ind w:left="259" w:right="259"/>
        <w:shd w:fill="F8FAFC"/>
        <w:pBdr>
          <w:left w:val="single" w:sz="12" w:space="8" w:color="94A3B8"/>
        </w:pBdr>
      </w:pPr>
      <w:r>
        <w:rPr>
          <w:rFonts w:ascii="Consolas" w:hAnsi="Consolas"/>
          <w:color w:val="1A202C"/>
          <w:sz w:val="15"/>
        </w:rPr>
        <w:t xml:space="preserve">    "multer": "^2.1.1",</w:t>
      </w:r>
    </w:p>
    <w:p>
      <w:pPr>
        <w:spacing w:before="0" w:after="0" w:line="180" w:lineRule="exact"/>
        <w:ind w:left="259" w:right="259"/>
        <w:shd w:fill="F8FAFC"/>
        <w:pBdr>
          <w:left w:val="single" w:sz="12" w:space="8" w:color="94A3B8"/>
        </w:pBdr>
      </w:pPr>
      <w:r>
        <w:rPr>
          <w:rFonts w:ascii="Consolas" w:hAnsi="Consolas"/>
          <w:color w:val="1A202C"/>
          <w:sz w:val="15"/>
        </w:rPr>
        <w:t xml:space="preserve">    "multer-storage-cloudinary": "^4.0.0",</w:t>
      </w:r>
    </w:p>
    <w:p>
      <w:pPr>
        <w:spacing w:before="0" w:after="0" w:line="180" w:lineRule="exact"/>
        <w:ind w:left="259" w:right="259"/>
        <w:shd w:fill="F8FAFC"/>
        <w:pBdr>
          <w:left w:val="single" w:sz="12" w:space="8" w:color="94A3B8"/>
        </w:pBdr>
      </w:pPr>
      <w:r>
        <w:rPr>
          <w:rFonts w:ascii="Consolas" w:hAnsi="Consolas"/>
          <w:color w:val="1A202C"/>
          <w:sz w:val="15"/>
        </w:rPr>
        <w:t xml:space="preserve">    "nodemon": "^3.1.14",</w:t>
      </w:r>
    </w:p>
    <w:p>
      <w:pPr>
        <w:spacing w:before="0" w:after="0" w:line="180" w:lineRule="exact"/>
        <w:ind w:left="259" w:right="259"/>
        <w:shd w:fill="F8FAFC"/>
        <w:pBdr>
          <w:left w:val="single" w:sz="12" w:space="8" w:color="94A3B8"/>
        </w:pBdr>
      </w:pPr>
      <w:r>
        <w:rPr>
          <w:rFonts w:ascii="Consolas" w:hAnsi="Consolas"/>
          <w:color w:val="1A202C"/>
          <w:sz w:val="15"/>
        </w:rPr>
        <w:t xml:space="preserve">    "passport": "^0.7.0",</w:t>
      </w:r>
    </w:p>
    <w:p>
      <w:pPr>
        <w:spacing w:before="0" w:after="0" w:line="180" w:lineRule="exact"/>
        <w:ind w:left="259" w:right="259"/>
        <w:shd w:fill="F8FAFC"/>
        <w:pBdr>
          <w:left w:val="single" w:sz="12" w:space="8" w:color="94A3B8"/>
        </w:pBdr>
      </w:pPr>
      <w:r>
        <w:rPr>
          <w:rFonts w:ascii="Consolas" w:hAnsi="Consolas"/>
          <w:color w:val="1A202C"/>
          <w:sz w:val="15"/>
        </w:rPr>
        <w:t xml:space="preserve">    "passport-google-oauth20": "^2.0.0"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J.2 .env.example (backend/.env.example)</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.env.example</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backend/.env.example</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Sanitized environment variable template outlining necessary configuration parameters (PORT, MONGO_URI, JWT_SECRET, Cloudinary keys) with all secret credentials strictly redacted.</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PORT=5000</w:t>
      </w:r>
    </w:p>
    <w:p>
      <w:pPr>
        <w:spacing w:before="0" w:after="0" w:line="180" w:lineRule="exact"/>
        <w:ind w:left="259" w:right="259"/>
        <w:shd w:fill="F8FAFC"/>
        <w:pBdr>
          <w:left w:val="single" w:sz="12" w:space="8" w:color="94A3B8"/>
        </w:pBdr>
      </w:pPr>
      <w:r>
        <w:rPr>
          <w:rFonts w:ascii="Consolas" w:hAnsi="Consolas"/>
          <w:color w:val="1A202C"/>
          <w:sz w:val="15"/>
        </w:rPr>
        <w:t>MONGO_URI=mongodb://localhost:27017/calliverse</w:t>
      </w:r>
    </w:p>
    <w:p>
      <w:pPr>
        <w:spacing w:before="0" w:after="0" w:line="180" w:lineRule="exact"/>
        <w:ind w:left="259" w:right="259"/>
        <w:shd w:fill="F8FAFC"/>
        <w:pBdr>
          <w:left w:val="single" w:sz="12" w:space="8" w:color="94A3B8"/>
        </w:pBdr>
      </w:pPr>
      <w:r>
        <w:rPr>
          <w:rFonts w:ascii="Consolas" w:hAnsi="Consolas"/>
          <w:color w:val="1A202C"/>
          <w:sz w:val="15"/>
        </w:rPr>
        <w:t>JWT_SECRET=[REDACTED_FOR_SECURITY_REASON]</w:t>
      </w:r>
    </w:p>
    <w:p>
      <w:pPr>
        <w:spacing w:before="0" w:after="0" w:line="180" w:lineRule="exact"/>
        <w:ind w:left="259" w:right="259"/>
        <w:shd w:fill="F8FAFC"/>
        <w:pBdr>
          <w:left w:val="single" w:sz="12" w:space="8" w:color="94A3B8"/>
        </w:pBdr>
      </w:pPr>
      <w:r>
        <w:rPr>
          <w:rFonts w:ascii="Consolas" w:hAnsi="Consolas"/>
          <w:color w:val="1A202C"/>
          <w:sz w:val="15"/>
        </w:rPr>
        <w:t>CLIENT_URL=http://localhost:5173</w:t>
      </w:r>
    </w:p>
    <w:p>
      <w:pPr>
        <w:spacing w:before="0" w:after="0" w:line="180" w:lineRule="exact"/>
        <w:ind w:left="259" w:right="259"/>
        <w:shd w:fill="F8FAFC"/>
        <w:pBdr>
          <w:left w:val="single" w:sz="12" w:space="8" w:color="94A3B8"/>
        </w:pBdr>
      </w:pPr>
      <w:r>
        <w:rPr>
          <w:rFonts w:ascii="Consolas" w:hAnsi="Consolas"/>
          <w:color w:val="1A202C"/>
          <w:sz w:val="15"/>
        </w:rPr>
        <w:t>GOOGLE_CLIENT_ID=[REDACTED_FOR_SECURITY_REASON]</w:t>
      </w:r>
    </w:p>
    <w:p>
      <w:pPr>
        <w:spacing w:before="0" w:after="0" w:line="180" w:lineRule="exact"/>
        <w:ind w:left="259" w:right="259"/>
        <w:shd w:fill="F8FAFC"/>
        <w:pBdr>
          <w:left w:val="single" w:sz="12" w:space="8" w:color="94A3B8"/>
        </w:pBdr>
      </w:pPr>
      <w:r>
        <w:rPr>
          <w:rFonts w:ascii="Consolas" w:hAnsi="Consolas"/>
          <w:color w:val="1A202C"/>
          <w:sz w:val="15"/>
        </w:rPr>
        <w:t>GOOGLE_CLIENT_SECRET=[REDACTED_FOR_SECURITY_REASON]</w:t>
      </w:r>
    </w:p>
    <w:p>
      <w:pPr>
        <w:spacing w:before="0" w:after="0" w:line="180" w:lineRule="exact"/>
        <w:ind w:left="259" w:right="259"/>
        <w:shd w:fill="F8FAFC"/>
        <w:pBdr>
          <w:left w:val="single" w:sz="12" w:space="8" w:color="94A3B8"/>
        </w:pBdr>
      </w:pPr>
      <w:r>
        <w:rPr>
          <w:rFonts w:ascii="Consolas" w:hAnsi="Consolas"/>
          <w:color w:val="1A202C"/>
          <w:sz w:val="15"/>
        </w:rPr>
        <w:t>CLOUDINARY_CLOUD_NAME=your_cloud_name</w:t>
      </w:r>
    </w:p>
    <w:p>
      <w:pPr>
        <w:spacing w:before="0" w:after="0" w:line="180" w:lineRule="exact"/>
        <w:ind w:left="259" w:right="259"/>
        <w:shd w:fill="F8FAFC"/>
        <w:pBdr>
          <w:left w:val="single" w:sz="12" w:space="8" w:color="94A3B8"/>
        </w:pBdr>
      </w:pPr>
      <w:r>
        <w:rPr>
          <w:rFonts w:ascii="Consolas" w:hAnsi="Consolas"/>
          <w:color w:val="1A202C"/>
          <w:sz w:val="15"/>
        </w:rPr>
        <w:t>CLOUDINARY_API_KEY=[REDACTED_FOR_SECURITY_REASON]</w:t>
      </w:r>
    </w:p>
    <w:p>
      <w:pPr>
        <w:spacing w:before="0" w:after="0" w:line="180" w:lineRule="exact"/>
        <w:ind w:left="259" w:right="259"/>
        <w:shd w:fill="F8FAFC"/>
        <w:pBdr>
          <w:left w:val="single" w:sz="12" w:space="8" w:color="94A3B8"/>
        </w:pBdr>
      </w:pPr>
      <w:r>
        <w:rPr>
          <w:rFonts w:ascii="Consolas" w:hAnsi="Consolas"/>
          <w:color w:val="1A202C"/>
          <w:sz w:val="15"/>
        </w:rPr>
        <w:t>CLOUDINARY_API_SECRET=[REDACTED_FOR_SECURITY_REASON]</w:t>
      </w:r>
    </w:p>
    <w:p>
      <w:pPr>
        <w:spacing w:before="60" w:after="100"/>
      </w:pPr>
    </w:p>
    <w:p>
      <w:pPr>
        <w:keepNext/>
        <w:spacing w:before="260" w:after="80"/>
      </w:pPr>
      <w:r>
        <w:rPr>
          <w:rFonts w:ascii="Calibri" w:hAnsi="Calibri"/>
          <w:b/>
          <w:color w:val="1E3A5F"/>
          <w:sz w:val="24"/>
        </w:rPr>
        <w:t>J.3 package.json (frontend/package.json)</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package.json</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frontend/package.json</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 package manifest defining dependencies (React 19, Vite 8, Fabric.js, Framer Motion, Radix UI, Tailwind CSS v4), dev tooling, and build scripts.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0" w:after="0" w:line="180" w:lineRule="exact"/>
        <w:ind w:left="259" w:right="259"/>
        <w:shd w:fill="F8FAFC"/>
        <w:pBdr>
          <w:left w:val="single" w:sz="12" w:space="8" w:color="94A3B8"/>
        </w:pBdr>
      </w:pPr>
      <w:r>
        <w:rPr>
          <w:rFonts w:ascii="Consolas" w:hAnsi="Consolas"/>
          <w:color w:val="1A202C"/>
          <w:sz w:val="15"/>
        </w:rPr>
        <w:t xml:space="preserve">  "name": "frontend",</w:t>
      </w:r>
    </w:p>
    <w:p>
      <w:pPr>
        <w:spacing w:before="0" w:after="0" w:line="180" w:lineRule="exact"/>
        <w:ind w:left="259" w:right="259"/>
        <w:shd w:fill="F8FAFC"/>
        <w:pBdr>
          <w:left w:val="single" w:sz="12" w:space="8" w:color="94A3B8"/>
        </w:pBdr>
      </w:pPr>
      <w:r>
        <w:rPr>
          <w:rFonts w:ascii="Consolas" w:hAnsi="Consolas"/>
          <w:color w:val="1A202C"/>
          <w:sz w:val="15"/>
        </w:rPr>
        <w:t xml:space="preserve">  "private": true,</w:t>
      </w:r>
    </w:p>
    <w:p>
      <w:pPr>
        <w:spacing w:before="0" w:after="0" w:line="180" w:lineRule="exact"/>
        <w:ind w:left="259" w:right="259"/>
        <w:shd w:fill="F8FAFC"/>
        <w:pBdr>
          <w:left w:val="single" w:sz="12" w:space="8" w:color="94A3B8"/>
        </w:pBdr>
      </w:pPr>
      <w:r>
        <w:rPr>
          <w:rFonts w:ascii="Consolas" w:hAnsi="Consolas"/>
          <w:color w:val="1A202C"/>
          <w:sz w:val="15"/>
        </w:rPr>
        <w:t xml:space="preserve">  "version": "0.0.0",</w:t>
      </w:r>
    </w:p>
    <w:p>
      <w:pPr>
        <w:spacing w:before="0" w:after="0" w:line="180" w:lineRule="exact"/>
        <w:ind w:left="259" w:right="259"/>
        <w:shd w:fill="F8FAFC"/>
        <w:pBdr>
          <w:left w:val="single" w:sz="12" w:space="8" w:color="94A3B8"/>
        </w:pBdr>
      </w:pPr>
      <w:r>
        <w:rPr>
          <w:rFonts w:ascii="Consolas" w:hAnsi="Consolas"/>
          <w:color w:val="1A202C"/>
          <w:sz w:val="15"/>
        </w:rPr>
        <w:t xml:space="preserve">  "type": "module",</w:t>
      </w:r>
    </w:p>
    <w:p>
      <w:pPr>
        <w:spacing w:before="0" w:after="0" w:line="180" w:lineRule="exact"/>
        <w:ind w:left="259" w:right="259"/>
        <w:shd w:fill="F8FAFC"/>
        <w:pBdr>
          <w:left w:val="single" w:sz="12" w:space="8" w:color="94A3B8"/>
        </w:pBdr>
      </w:pPr>
      <w:r>
        <w:rPr>
          <w:rFonts w:ascii="Consolas" w:hAnsi="Consolas"/>
          <w:color w:val="1A202C"/>
          <w:sz w:val="15"/>
        </w:rPr>
        <w:t xml:space="preserve">  "scripts": {</w:t>
      </w:r>
    </w:p>
    <w:p>
      <w:pPr>
        <w:spacing w:before="0" w:after="0" w:line="180" w:lineRule="exact"/>
        <w:ind w:left="259" w:right="259"/>
        <w:shd w:fill="F8FAFC"/>
        <w:pBdr>
          <w:left w:val="single" w:sz="12" w:space="8" w:color="94A3B8"/>
        </w:pBdr>
      </w:pPr>
      <w:r>
        <w:rPr>
          <w:rFonts w:ascii="Consolas" w:hAnsi="Consolas"/>
          <w:color w:val="1A202C"/>
          <w:sz w:val="15"/>
        </w:rPr>
        <w:t xml:space="preserve">    "dev": "vite",</w:t>
      </w:r>
    </w:p>
    <w:p>
      <w:pPr>
        <w:spacing w:before="0" w:after="0" w:line="180" w:lineRule="exact"/>
        <w:ind w:left="259" w:right="259"/>
        <w:shd w:fill="F8FAFC"/>
        <w:pBdr>
          <w:left w:val="single" w:sz="12" w:space="8" w:color="94A3B8"/>
        </w:pBdr>
      </w:pPr>
      <w:r>
        <w:rPr>
          <w:rFonts w:ascii="Consolas" w:hAnsi="Consolas"/>
          <w:color w:val="1A202C"/>
          <w:sz w:val="15"/>
        </w:rPr>
        <w:t xml:space="preserve">    "build": "vite build",</w:t>
      </w:r>
    </w:p>
    <w:p>
      <w:pPr>
        <w:spacing w:before="0" w:after="0" w:line="180" w:lineRule="exact"/>
        <w:ind w:left="259" w:right="259"/>
        <w:shd w:fill="F8FAFC"/>
        <w:pBdr>
          <w:left w:val="single" w:sz="12" w:space="8" w:color="94A3B8"/>
        </w:pBdr>
      </w:pPr>
      <w:r>
        <w:rPr>
          <w:rFonts w:ascii="Consolas" w:hAnsi="Consolas"/>
          <w:color w:val="1A202C"/>
          <w:sz w:val="15"/>
        </w:rPr>
        <w:t xml:space="preserve">    "lint": "eslint .",</w:t>
      </w:r>
    </w:p>
    <w:p>
      <w:pPr>
        <w:spacing w:before="0" w:after="0" w:line="180" w:lineRule="exact"/>
        <w:ind w:left="259" w:right="259"/>
        <w:shd w:fill="F8FAFC"/>
        <w:pBdr>
          <w:left w:val="single" w:sz="12" w:space="8" w:color="94A3B8"/>
        </w:pBdr>
      </w:pPr>
      <w:r>
        <w:rPr>
          <w:rFonts w:ascii="Consolas" w:hAnsi="Consolas"/>
          <w:color w:val="1A202C"/>
          <w:sz w:val="15"/>
        </w:rPr>
        <w:t xml:space="preserve">    "preview": "vite preview"</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"dependencies": {</w:t>
      </w:r>
    </w:p>
    <w:p>
      <w:pPr>
        <w:spacing w:before="0" w:after="0" w:line="180" w:lineRule="exact"/>
        <w:ind w:left="259" w:right="259"/>
        <w:shd w:fill="F8FAFC"/>
        <w:pBdr>
          <w:left w:val="single" w:sz="12" w:space="8" w:color="94A3B8"/>
        </w:pBdr>
      </w:pPr>
      <w:r>
        <w:rPr>
          <w:rFonts w:ascii="Consolas" w:hAnsi="Consolas"/>
          <w:color w:val="1A202C"/>
          <w:sz w:val="15"/>
        </w:rPr>
        <w:t xml:space="preserve">    "@radix-ui/react-dialog": "^1.1.15",</w:t>
      </w:r>
    </w:p>
    <w:p>
      <w:pPr>
        <w:spacing w:before="0" w:after="0" w:line="180" w:lineRule="exact"/>
        <w:ind w:left="259" w:right="259"/>
        <w:shd w:fill="F8FAFC"/>
        <w:pBdr>
          <w:left w:val="single" w:sz="12" w:space="8" w:color="94A3B8"/>
        </w:pBdr>
      </w:pPr>
      <w:r>
        <w:rPr>
          <w:rFonts w:ascii="Consolas" w:hAnsi="Consolas"/>
          <w:color w:val="1A202C"/>
          <w:sz w:val="15"/>
        </w:rPr>
        <w:t xml:space="preserve">    "@radix-ui/react-dropdown-menu": "^2.1.16",</w:t>
      </w:r>
    </w:p>
    <w:p>
      <w:pPr>
        <w:spacing w:before="0" w:after="0" w:line="180" w:lineRule="exact"/>
        <w:ind w:left="259" w:right="259"/>
        <w:shd w:fill="F8FAFC"/>
        <w:pBdr>
          <w:left w:val="single" w:sz="12" w:space="8" w:color="94A3B8"/>
        </w:pBdr>
      </w:pPr>
      <w:r>
        <w:rPr>
          <w:rFonts w:ascii="Consolas" w:hAnsi="Consolas"/>
          <w:color w:val="1A202C"/>
          <w:sz w:val="15"/>
        </w:rPr>
        <w:t xml:space="preserve">    "@radix-ui/react-slider": "^1.3.6",</w:t>
      </w:r>
    </w:p>
    <w:p>
      <w:pPr>
        <w:spacing w:before="0" w:after="0" w:line="180" w:lineRule="exact"/>
        <w:ind w:left="259" w:right="259"/>
        <w:shd w:fill="F8FAFC"/>
        <w:pBdr>
          <w:left w:val="single" w:sz="12" w:space="8" w:color="94A3B8"/>
        </w:pBdr>
      </w:pPr>
      <w:r>
        <w:rPr>
          <w:rFonts w:ascii="Consolas" w:hAnsi="Consolas"/>
          <w:color w:val="1A202C"/>
          <w:sz w:val="15"/>
        </w:rPr>
        <w:t xml:space="preserve">    "@radix-ui/react-tabs": "^1.1.13",</w:t>
      </w:r>
    </w:p>
    <w:p>
      <w:pPr>
        <w:spacing w:before="0" w:after="0" w:line="180" w:lineRule="exact"/>
        <w:ind w:left="259" w:right="259"/>
        <w:shd w:fill="F8FAFC"/>
        <w:pBdr>
          <w:left w:val="single" w:sz="12" w:space="8" w:color="94A3B8"/>
        </w:pBdr>
      </w:pPr>
      <w:r>
        <w:rPr>
          <w:rFonts w:ascii="Consolas" w:hAnsi="Consolas"/>
          <w:color w:val="1A202C"/>
          <w:sz w:val="15"/>
        </w:rPr>
        <w:t xml:space="preserve">    "@radix-ui/react-tooltip": "^1.2.8",</w:t>
      </w:r>
    </w:p>
    <w:p>
      <w:pPr>
        <w:spacing w:before="0" w:after="0" w:line="180" w:lineRule="exact"/>
        <w:ind w:left="259" w:right="259"/>
        <w:shd w:fill="F8FAFC"/>
        <w:pBdr>
          <w:left w:val="single" w:sz="12" w:space="8" w:color="94A3B8"/>
        </w:pBdr>
      </w:pPr>
      <w:r>
        <w:rPr>
          <w:rFonts w:ascii="Consolas" w:hAnsi="Consolas"/>
          <w:color w:val="1A202C"/>
          <w:sz w:val="15"/>
        </w:rPr>
        <w:t xml:space="preserve">    "@tailwindcss/vite": "^4.3.0",</w:t>
      </w:r>
    </w:p>
    <w:p>
      <w:pPr>
        <w:spacing w:before="0" w:after="0" w:line="180" w:lineRule="exact"/>
        <w:ind w:left="259" w:right="259"/>
        <w:shd w:fill="F8FAFC"/>
        <w:pBdr>
          <w:left w:val="single" w:sz="12" w:space="8" w:color="94A3B8"/>
        </w:pBdr>
      </w:pPr>
      <w:r>
        <w:rPr>
          <w:rFonts w:ascii="Consolas" w:hAnsi="Consolas"/>
          <w:color w:val="1A202C"/>
          <w:sz w:val="15"/>
        </w:rPr>
        <w:t xml:space="preserve">    "axios": "^1.16.1",</w:t>
      </w:r>
    </w:p>
    <w:p>
      <w:pPr>
        <w:spacing w:before="0" w:after="0" w:line="180" w:lineRule="exact"/>
        <w:ind w:left="259" w:right="259"/>
        <w:shd w:fill="F8FAFC"/>
        <w:pBdr>
          <w:left w:val="single" w:sz="12" w:space="8" w:color="94A3B8"/>
        </w:pBdr>
      </w:pPr>
      <w:r>
        <w:rPr>
          <w:rFonts w:ascii="Consolas" w:hAnsi="Consolas"/>
          <w:color w:val="1A202C"/>
          <w:sz w:val="15"/>
        </w:rPr>
        <w:t xml:space="preserve">    "date-fns": "^4.3.0",</w:t>
      </w:r>
    </w:p>
    <w:p>
      <w:pPr>
        <w:spacing w:before="0" w:after="0" w:line="180" w:lineRule="exact"/>
        <w:ind w:left="259" w:right="259"/>
        <w:shd w:fill="F8FAFC"/>
        <w:pBdr>
          <w:left w:val="single" w:sz="12" w:space="8" w:color="94A3B8"/>
        </w:pBdr>
      </w:pPr>
      <w:r>
        <w:rPr>
          <w:rFonts w:ascii="Consolas" w:hAnsi="Consolas"/>
          <w:color w:val="1A202C"/>
          <w:sz w:val="15"/>
        </w:rPr>
        <w:t xml:space="preserve">    "fabric": "^7.4.0",</w:t>
      </w:r>
    </w:p>
    <w:p>
      <w:pPr>
        <w:spacing w:before="0" w:after="0" w:line="180" w:lineRule="exact"/>
        <w:ind w:left="259" w:right="259"/>
        <w:shd w:fill="F8FAFC"/>
        <w:pBdr>
          <w:left w:val="single" w:sz="12" w:space="8" w:color="94A3B8"/>
        </w:pBdr>
      </w:pPr>
      <w:r>
        <w:rPr>
          <w:rFonts w:ascii="Consolas" w:hAnsi="Consolas"/>
          <w:color w:val="1A202C"/>
          <w:sz w:val="15"/>
        </w:rPr>
        <w:t xml:space="preserve">    "framer-motion": "^12.40.0",</w:t>
      </w:r>
    </w:p>
    <w:p>
      <w:pPr>
        <w:spacing w:before="0" w:after="0" w:line="180" w:lineRule="exact"/>
        <w:ind w:left="259" w:right="259"/>
        <w:shd w:fill="F8FAFC"/>
        <w:pBdr>
          <w:left w:val="single" w:sz="12" w:space="8" w:color="94A3B8"/>
        </w:pBdr>
      </w:pPr>
      <w:r>
        <w:rPr>
          <w:rFonts w:ascii="Consolas" w:hAnsi="Consolas"/>
          <w:color w:val="1A202C"/>
          <w:sz w:val="15"/>
        </w:rPr>
        <w:t xml:space="preserve">    "lucide-react": "^1.16.0",</w:t>
      </w:r>
    </w:p>
    <w:p>
      <w:pPr>
        <w:spacing w:before="0" w:after="0" w:line="180" w:lineRule="exact"/>
        <w:ind w:left="259" w:right="259"/>
        <w:shd w:fill="F8FAFC"/>
        <w:pBdr>
          <w:left w:val="single" w:sz="12" w:space="8" w:color="94A3B8"/>
        </w:pBdr>
      </w:pPr>
      <w:r>
        <w:rPr>
          <w:rFonts w:ascii="Consolas" w:hAnsi="Consolas"/>
          <w:color w:val="1A202C"/>
          <w:sz w:val="15"/>
        </w:rPr>
        <w:t xml:space="preserve">    "qrcode": "^1.5.4",</w:t>
      </w:r>
    </w:p>
    <w:p>
      <w:pPr>
        <w:spacing w:before="0" w:after="0" w:line="180" w:lineRule="exact"/>
        <w:ind w:left="259" w:right="259"/>
        <w:shd w:fill="F8FAFC"/>
        <w:pBdr>
          <w:left w:val="single" w:sz="12" w:space="8" w:color="94A3B8"/>
        </w:pBdr>
      </w:pPr>
      <w:r>
        <w:rPr>
          <w:rFonts w:ascii="Consolas" w:hAnsi="Consolas"/>
          <w:color w:val="1A202C"/>
          <w:sz w:val="15"/>
        </w:rPr>
        <w:t xml:space="preserve">    "react": "^19.2.6",</w:t>
      </w:r>
    </w:p>
    <w:p>
      <w:pPr>
        <w:spacing w:before="0" w:after="0" w:line="180" w:lineRule="exact"/>
        <w:ind w:left="259" w:right="259"/>
        <w:shd w:fill="F8FAFC"/>
        <w:pBdr>
          <w:left w:val="single" w:sz="12" w:space="8" w:color="94A3B8"/>
        </w:pBdr>
      </w:pPr>
      <w:r>
        <w:rPr>
          <w:rFonts w:ascii="Consolas" w:hAnsi="Consolas"/>
          <w:color w:val="1A202C"/>
          <w:sz w:val="15"/>
        </w:rPr>
        <w:t xml:space="preserve">    "react-colorful": "^5.7.0",</w:t>
      </w:r>
    </w:p>
    <w:p>
      <w:pPr>
        <w:spacing w:before="0" w:after="0" w:line="180" w:lineRule="exact"/>
        <w:ind w:left="259" w:right="259"/>
        <w:shd w:fill="F8FAFC"/>
        <w:pBdr>
          <w:left w:val="single" w:sz="12" w:space="8" w:color="94A3B8"/>
        </w:pBdr>
      </w:pPr>
      <w:r>
        <w:rPr>
          <w:rFonts w:ascii="Consolas" w:hAnsi="Consolas"/>
          <w:color w:val="1A202C"/>
          <w:sz w:val="15"/>
        </w:rPr>
        <w:t xml:space="preserve">    "react-dom": "^19.2.6",</w:t>
      </w:r>
    </w:p>
    <w:p>
      <w:pPr>
        <w:spacing w:before="0" w:after="0" w:line="180" w:lineRule="exact"/>
        <w:ind w:left="259" w:right="259"/>
        <w:shd w:fill="F8FAFC"/>
        <w:pBdr>
          <w:left w:val="single" w:sz="12" w:space="8" w:color="94A3B8"/>
        </w:pBdr>
      </w:pPr>
      <w:r>
        <w:rPr>
          <w:rFonts w:ascii="Consolas" w:hAnsi="Consolas"/>
          <w:color w:val="1A202C"/>
          <w:sz w:val="15"/>
        </w:rPr>
        <w:t xml:space="preserve">    "react-dropzone": "^15.0.0",</w:t>
      </w:r>
    </w:p>
    <w:p>
      <w:pPr>
        <w:spacing w:before="0" w:after="0" w:line="180" w:lineRule="exact"/>
        <w:ind w:left="259" w:right="259"/>
        <w:shd w:fill="F8FAFC"/>
        <w:pBdr>
          <w:left w:val="single" w:sz="12" w:space="8" w:color="94A3B8"/>
        </w:pBdr>
      </w:pPr>
      <w:r>
        <w:rPr>
          <w:rFonts w:ascii="Consolas" w:hAnsi="Consolas"/>
          <w:color w:val="1A202C"/>
          <w:sz w:val="15"/>
        </w:rPr>
        <w:t xml:space="preserve">    "react-hot-toast": "^2.6.0",</w:t>
      </w:r>
    </w:p>
    <w:p>
      <w:pPr>
        <w:spacing w:before="0" w:after="0" w:line="180" w:lineRule="exact"/>
        <w:ind w:left="259" w:right="259"/>
        <w:shd w:fill="F8FAFC"/>
        <w:pBdr>
          <w:left w:val="single" w:sz="12" w:space="8" w:color="94A3B8"/>
        </w:pBdr>
      </w:pPr>
      <w:r>
        <w:rPr>
          <w:rFonts w:ascii="Consolas" w:hAnsi="Consolas"/>
          <w:color w:val="1A202C"/>
          <w:sz w:val="15"/>
        </w:rPr>
        <w:t xml:space="preserve">    "react-router-dom": "^7.15.1",</w:t>
      </w:r>
    </w:p>
    <w:p>
      <w:pPr>
        <w:spacing w:before="0" w:after="0" w:line="180" w:lineRule="exact"/>
        <w:ind w:left="259" w:right="259"/>
        <w:shd w:fill="F8FAFC"/>
        <w:pBdr>
          <w:left w:val="single" w:sz="12" w:space="8" w:color="94A3B8"/>
        </w:pBdr>
      </w:pPr>
      <w:r>
        <w:rPr>
          <w:rFonts w:ascii="Consolas" w:hAnsi="Consolas"/>
          <w:color w:val="1A202C"/>
          <w:sz w:val="15"/>
        </w:rPr>
        <w:t xml:space="preserve">    "tailwindcss": "^4.3.0",</w:t>
      </w:r>
    </w:p>
    <w:p>
      <w:pPr>
        <w:spacing w:before="0" w:after="0" w:line="180" w:lineRule="exact"/>
        <w:ind w:left="259" w:right="259"/>
        <w:shd w:fill="F8FAFC"/>
        <w:pBdr>
          <w:left w:val="single" w:sz="12" w:space="8" w:color="94A3B8"/>
        </w:pBdr>
      </w:pPr>
      <w:r>
        <w:rPr>
          <w:rFonts w:ascii="Consolas" w:hAnsi="Consolas"/>
          <w:color w:val="1A202C"/>
          <w:sz w:val="15"/>
        </w:rPr>
        <w:t xml:space="preserve">    "zustand": "^5.0.13"</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"devDependencies": {</w:t>
      </w:r>
    </w:p>
    <w:p>
      <w:pPr>
        <w:spacing w:before="0" w:after="0" w:line="180" w:lineRule="exact"/>
        <w:ind w:left="259" w:right="259"/>
        <w:shd w:fill="F8FAFC"/>
        <w:pBdr>
          <w:left w:val="single" w:sz="12" w:space="8" w:color="94A3B8"/>
        </w:pBdr>
      </w:pPr>
      <w:r>
        <w:rPr>
          <w:rFonts w:ascii="Consolas" w:hAnsi="Consolas"/>
          <w:color w:val="1A202C"/>
          <w:sz w:val="15"/>
        </w:rPr>
        <w:t xml:space="preserve">    "@eslint/js": "^10.0.1",</w:t>
      </w:r>
    </w:p>
    <w:p>
      <w:pPr>
        <w:spacing w:before="0" w:after="0" w:line="180" w:lineRule="exact"/>
        <w:ind w:left="259" w:right="259"/>
        <w:shd w:fill="F8FAFC"/>
        <w:pBdr>
          <w:left w:val="single" w:sz="12" w:space="8" w:color="94A3B8"/>
        </w:pBdr>
      </w:pPr>
      <w:r>
        <w:rPr>
          <w:rFonts w:ascii="Consolas" w:hAnsi="Consolas"/>
          <w:color w:val="1A202C"/>
          <w:sz w:val="15"/>
        </w:rPr>
        <w:t xml:space="preserve">    "@types/react": "^19.2.14",</w:t>
      </w:r>
    </w:p>
    <w:p>
      <w:pPr>
        <w:spacing w:before="0" w:after="0" w:line="180" w:lineRule="exact"/>
        <w:ind w:left="259" w:right="259"/>
        <w:shd w:fill="F8FAFC"/>
        <w:pBdr>
          <w:left w:val="single" w:sz="12" w:space="8" w:color="94A3B8"/>
        </w:pBdr>
      </w:pPr>
      <w:r>
        <w:rPr>
          <w:rFonts w:ascii="Consolas" w:hAnsi="Consolas"/>
          <w:color w:val="1A202C"/>
          <w:sz w:val="15"/>
        </w:rPr>
        <w:t xml:space="preserve">    "@types/react-dom": "^19.2.3",</w:t>
      </w:r>
    </w:p>
    <w:p>
      <w:pPr>
        <w:spacing w:before="0" w:after="0" w:line="180" w:lineRule="exact"/>
        <w:ind w:left="259" w:right="259"/>
        <w:shd w:fill="F8FAFC"/>
        <w:pBdr>
          <w:left w:val="single" w:sz="12" w:space="8" w:color="94A3B8"/>
        </w:pBdr>
      </w:pPr>
      <w:r>
        <w:rPr>
          <w:rFonts w:ascii="Consolas" w:hAnsi="Consolas"/>
          <w:color w:val="1A202C"/>
          <w:sz w:val="15"/>
        </w:rPr>
        <w:t xml:space="preserve">    "@vitejs/plugin-react": "^6.0.1",</w:t>
      </w:r>
    </w:p>
    <w:p>
      <w:pPr>
        <w:spacing w:before="0" w:after="0" w:line="180" w:lineRule="exact"/>
        <w:ind w:left="259" w:right="259"/>
        <w:shd w:fill="F8FAFC"/>
        <w:pBdr>
          <w:left w:val="single" w:sz="12" w:space="8" w:color="94A3B8"/>
        </w:pBdr>
      </w:pPr>
      <w:r>
        <w:rPr>
          <w:rFonts w:ascii="Consolas" w:hAnsi="Consolas"/>
          <w:color w:val="1A202C"/>
          <w:sz w:val="15"/>
        </w:rPr>
        <w:t xml:space="preserve">    "eslint": "^10.3.0",</w:t>
      </w:r>
    </w:p>
    <w:p>
      <w:pPr>
        <w:spacing w:before="0" w:after="0" w:line="180" w:lineRule="exact"/>
        <w:ind w:left="259" w:right="259"/>
        <w:shd w:fill="F8FAFC"/>
        <w:pBdr>
          <w:left w:val="single" w:sz="12" w:space="8" w:color="94A3B8"/>
        </w:pBdr>
      </w:pPr>
      <w:r>
        <w:rPr>
          <w:rFonts w:ascii="Consolas" w:hAnsi="Consolas"/>
          <w:color w:val="1A202C"/>
          <w:sz w:val="15"/>
        </w:rPr>
        <w:t xml:space="preserve">    "eslint-plugin-react-hooks": "^7.1.1",</w:t>
      </w:r>
    </w:p>
    <w:p>
      <w:pPr>
        <w:spacing w:before="0" w:after="0" w:line="180" w:lineRule="exact"/>
        <w:ind w:left="259" w:right="259"/>
        <w:shd w:fill="F8FAFC"/>
        <w:pBdr>
          <w:left w:val="single" w:sz="12" w:space="8" w:color="94A3B8"/>
        </w:pBdr>
      </w:pPr>
      <w:r>
        <w:rPr>
          <w:rFonts w:ascii="Consolas" w:hAnsi="Consolas"/>
          <w:color w:val="1A202C"/>
          <w:sz w:val="15"/>
        </w:rPr>
        <w:t xml:space="preserve">    "eslint-plugin-react-refresh": "^0.5.2",</w:t>
      </w:r>
    </w:p>
    <w:p>
      <w:pPr>
        <w:spacing w:before="0" w:after="0" w:line="180" w:lineRule="exact"/>
        <w:ind w:left="259" w:right="259"/>
        <w:shd w:fill="F8FAFC"/>
        <w:pBdr>
          <w:left w:val="single" w:sz="12" w:space="8" w:color="94A3B8"/>
        </w:pBdr>
      </w:pPr>
      <w:r>
        <w:rPr>
          <w:rFonts w:ascii="Consolas" w:hAnsi="Consolas"/>
          <w:color w:val="1A202C"/>
          <w:sz w:val="15"/>
        </w:rPr>
        <w:t xml:space="preserve">    "globals": "^17.6.0",</w:t>
      </w:r>
    </w:p>
    <w:p>
      <w:pPr>
        <w:spacing w:before="0" w:after="0" w:line="180" w:lineRule="exact"/>
        <w:ind w:left="259" w:right="259"/>
        <w:shd w:fill="F8FAFC"/>
        <w:pBdr>
          <w:left w:val="single" w:sz="12" w:space="8" w:color="94A3B8"/>
        </w:pBdr>
      </w:pPr>
      <w:r>
        <w:rPr>
          <w:rFonts w:ascii="Consolas" w:hAnsi="Consolas"/>
          <w:color w:val="1A202C"/>
          <w:sz w:val="15"/>
        </w:rPr>
        <w:t xml:space="preserve">    "vite": "^8.0.12"</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J.4 vite.config.js (frontend/vite.config.js)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vite.config.js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frontend/vite.config.js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Vite 8 build bundler configuration with @vitejs/plugin-react and @tailwindcss/vite plugins.</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 defineConfig } from 'vite'</w:t>
      </w:r>
    </w:p>
    <w:p>
      <w:pPr>
        <w:spacing w:before="0" w:after="0" w:line="180" w:lineRule="exact"/>
        <w:ind w:left="259" w:right="259"/>
        <w:shd w:fill="F8FAFC"/>
        <w:pBdr>
          <w:left w:val="single" w:sz="12" w:space="8" w:color="94A3B8"/>
        </w:pBdr>
      </w:pPr>
      <w:r>
        <w:rPr>
          <w:rFonts w:ascii="Consolas" w:hAnsi="Consolas"/>
          <w:color w:val="1A202C"/>
          <w:sz w:val="15"/>
        </w:rPr>
        <w:t>import react from '@vitejs/plugin-react'</w:t>
      </w:r>
    </w:p>
    <w:p>
      <w:pPr>
        <w:spacing w:before="0" w:after="0" w:line="180" w:lineRule="exact"/>
        <w:ind w:left="259" w:right="259"/>
        <w:shd w:fill="F8FAFC"/>
        <w:pBdr>
          <w:left w:val="single" w:sz="12" w:space="8" w:color="94A3B8"/>
        </w:pBdr>
      </w:pPr>
      <w:r>
        <w:rPr>
          <w:rFonts w:ascii="Consolas" w:hAnsi="Consolas"/>
          <w:color w:val="1A202C"/>
          <w:sz w:val="15"/>
        </w:rPr>
        <w:t>import tailwindcss from '@tailwindcss/vite'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defineConfig({</w:t>
      </w:r>
    </w:p>
    <w:p>
      <w:pPr>
        <w:spacing w:before="0" w:after="0" w:line="180" w:lineRule="exact"/>
        <w:ind w:left="259" w:right="259"/>
        <w:shd w:fill="F8FAFC"/>
        <w:pBdr>
          <w:left w:val="single" w:sz="12" w:space="8" w:color="94A3B8"/>
        </w:pBdr>
      </w:pPr>
      <w:r>
        <w:rPr>
          <w:rFonts w:ascii="Consolas" w:hAnsi="Consolas"/>
          <w:color w:val="1A202C"/>
          <w:sz w:val="15"/>
        </w:rPr>
        <w:t xml:space="preserve">  plugins: [react(), tailwindcss()],</w:t>
      </w:r>
    </w:p>
    <w:p>
      <w:pPr>
        <w:spacing w:before="0" w:after="0" w:line="180" w:lineRule="exact"/>
        <w:ind w:left="259" w:right="259"/>
        <w:shd w:fill="F8FAFC"/>
        <w:pBdr>
          <w:left w:val="single" w:sz="12" w:space="8" w:color="94A3B8"/>
        </w:pBdr>
      </w:pPr>
      <w:r>
        <w:rPr>
          <w:rFonts w:ascii="Consolas" w:hAnsi="Consolas"/>
          <w:color w:val="1A202C"/>
          <w:sz w:val="15"/>
        </w:rPr>
        <w:t xml:space="preserve">  server: {</w:t>
      </w:r>
    </w:p>
    <w:p>
      <w:pPr>
        <w:spacing w:before="0" w:after="0" w:line="180" w:lineRule="exact"/>
        <w:ind w:left="259" w:right="259"/>
        <w:shd w:fill="F8FAFC"/>
        <w:pBdr>
          <w:left w:val="single" w:sz="12" w:space="8" w:color="94A3B8"/>
        </w:pBdr>
      </w:pPr>
      <w:r>
        <w:rPr>
          <w:rFonts w:ascii="Consolas" w:hAnsi="Consolas"/>
          <w:color w:val="1A202C"/>
          <w:sz w:val="15"/>
        </w:rPr>
        <w:t xml:space="preserve">    proxy: {</w:t>
      </w:r>
    </w:p>
    <w:p>
      <w:pPr>
        <w:spacing w:before="0" w:after="0" w:line="180" w:lineRule="exact"/>
        <w:ind w:left="259" w:right="259"/>
        <w:shd w:fill="F8FAFC"/>
        <w:pBdr>
          <w:left w:val="single" w:sz="12" w:space="8" w:color="94A3B8"/>
        </w:pBdr>
      </w:pPr>
      <w:r>
        <w:rPr>
          <w:rFonts w:ascii="Consolas" w:hAnsi="Consolas"/>
          <w:color w:val="1A202C"/>
          <w:sz w:val="15"/>
        </w:rPr>
        <w:t xml:space="preserve">      '/api': 'http://localhost:5000',</w:t>
      </w:r>
    </w:p>
    <w:p>
      <w:pPr>
        <w:spacing w:before="0" w:after="0" w:line="180" w:lineRule="exact"/>
        <w:ind w:left="259" w:right="259"/>
        <w:shd w:fill="F8FAFC"/>
        <w:pBdr>
          <w:left w:val="single" w:sz="12" w:space="8" w:color="94A3B8"/>
        </w:pBdr>
      </w:pPr>
      <w:r>
        <w:rPr>
          <w:rFonts w:ascii="Consolas" w:hAnsi="Consolas"/>
          <w:color w:val="1A202C"/>
          <w:sz w:val="15"/>
        </w:rPr>
        <w:t xml:space="preserve">      '/uploads': 'http://localhost:5000'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J.5 eslint.config.js (frontend/eslint.config.js)</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eslint.config.js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frontend/eslint.config.js</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ESLint configuration defining static code quality rules, React hook linting, and modern JavaScript syntax validation.</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import js from '@eslint/js'</w:t>
      </w:r>
    </w:p>
    <w:p>
      <w:pPr>
        <w:spacing w:before="0" w:after="0" w:line="180" w:lineRule="exact"/>
        <w:ind w:left="259" w:right="259"/>
        <w:shd w:fill="F8FAFC"/>
        <w:pBdr>
          <w:left w:val="single" w:sz="12" w:space="8" w:color="94A3B8"/>
        </w:pBdr>
      </w:pPr>
      <w:r>
        <w:rPr>
          <w:rFonts w:ascii="Consolas" w:hAnsi="Consolas"/>
          <w:color w:val="1A202C"/>
          <w:sz w:val="15"/>
        </w:rPr>
        <w:t>import globals from 'globals'</w:t>
      </w:r>
    </w:p>
    <w:p>
      <w:pPr>
        <w:spacing w:before="0" w:after="0" w:line="180" w:lineRule="exact"/>
        <w:ind w:left="259" w:right="259"/>
        <w:shd w:fill="F8FAFC"/>
        <w:pBdr>
          <w:left w:val="single" w:sz="12" w:space="8" w:color="94A3B8"/>
        </w:pBdr>
      </w:pPr>
      <w:r>
        <w:rPr>
          <w:rFonts w:ascii="Consolas" w:hAnsi="Consolas"/>
          <w:color w:val="1A202C"/>
          <w:sz w:val="15"/>
        </w:rPr>
        <w:t>import reactHooks from 'eslint-plugin-react-hooks'</w:t>
      </w:r>
    </w:p>
    <w:p>
      <w:pPr>
        <w:spacing w:before="0" w:after="0" w:line="180" w:lineRule="exact"/>
        <w:ind w:left="259" w:right="259"/>
        <w:shd w:fill="F8FAFC"/>
        <w:pBdr>
          <w:left w:val="single" w:sz="12" w:space="8" w:color="94A3B8"/>
        </w:pBdr>
      </w:pPr>
      <w:r>
        <w:rPr>
          <w:rFonts w:ascii="Consolas" w:hAnsi="Consolas"/>
          <w:color w:val="1A202C"/>
          <w:sz w:val="15"/>
        </w:rPr>
        <w:t>import reactRefresh from 'eslint-plugin-react-refresh'</w:t>
      </w:r>
    </w:p>
    <w:p>
      <w:pPr>
        <w:spacing w:before="0" w:after="0" w:line="180" w:lineRule="exact"/>
        <w:ind w:left="259" w:right="259"/>
        <w:shd w:fill="F8FAFC"/>
        <w:pBdr>
          <w:left w:val="single" w:sz="12" w:space="8" w:color="94A3B8"/>
        </w:pBdr>
      </w:pPr>
      <w:r>
        <w:rPr>
          <w:rFonts w:ascii="Consolas" w:hAnsi="Consolas"/>
          <w:color w:val="1A202C"/>
          <w:sz w:val="15"/>
        </w:rPr>
        <w:t>import { defineConfig, globalIgnores } from 'eslint/config'</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export default defineConfig([</w:t>
      </w:r>
    </w:p>
    <w:p>
      <w:pPr>
        <w:spacing w:before="0" w:after="0" w:line="180" w:lineRule="exact"/>
        <w:ind w:left="259" w:right="259"/>
        <w:shd w:fill="F8FAFC"/>
        <w:pBdr>
          <w:left w:val="single" w:sz="12" w:space="8" w:color="94A3B8"/>
        </w:pBdr>
      </w:pPr>
      <w:r>
        <w:rPr>
          <w:rFonts w:ascii="Consolas" w:hAnsi="Consolas"/>
          <w:color w:val="1A202C"/>
          <w:sz w:val="15"/>
        </w:rPr>
        <w:t xml:space="preserve">  globalIgnores(['dist']),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files: ['**/*.{js,jsx}'],</w:t>
      </w:r>
    </w:p>
    <w:p>
      <w:pPr>
        <w:spacing w:before="0" w:after="0" w:line="180" w:lineRule="exact"/>
        <w:ind w:left="259" w:right="259"/>
        <w:shd w:fill="F8FAFC"/>
        <w:pBdr>
          <w:left w:val="single" w:sz="12" w:space="8" w:color="94A3B8"/>
        </w:pBdr>
      </w:pPr>
      <w:r>
        <w:rPr>
          <w:rFonts w:ascii="Consolas" w:hAnsi="Consolas"/>
          <w:color w:val="1A202C"/>
          <w:sz w:val="15"/>
        </w:rPr>
        <w:t xml:space="preserve">    extends: [</w:t>
      </w:r>
    </w:p>
    <w:p>
      <w:pPr>
        <w:spacing w:before="0" w:after="0" w:line="180" w:lineRule="exact"/>
        <w:ind w:left="259" w:right="259"/>
        <w:shd w:fill="F8FAFC"/>
        <w:pBdr>
          <w:left w:val="single" w:sz="12" w:space="8" w:color="94A3B8"/>
        </w:pBdr>
      </w:pPr>
      <w:r>
        <w:rPr>
          <w:rFonts w:ascii="Consolas" w:hAnsi="Consolas"/>
          <w:color w:val="1A202C"/>
          <w:sz w:val="15"/>
        </w:rPr>
        <w:t xml:space="preserve">      js.configs.recommended,</w:t>
      </w:r>
    </w:p>
    <w:p>
      <w:pPr>
        <w:spacing w:before="0" w:after="0" w:line="180" w:lineRule="exact"/>
        <w:ind w:left="259" w:right="259"/>
        <w:shd w:fill="F8FAFC"/>
        <w:pBdr>
          <w:left w:val="single" w:sz="12" w:space="8" w:color="94A3B8"/>
        </w:pBdr>
      </w:pPr>
      <w:r>
        <w:rPr>
          <w:rFonts w:ascii="Consolas" w:hAnsi="Consolas"/>
          <w:color w:val="1A202C"/>
          <w:sz w:val="15"/>
        </w:rPr>
        <w:t xml:space="preserve">      reactHooks.configs.flat.recommended,</w:t>
      </w:r>
    </w:p>
    <w:p>
      <w:pPr>
        <w:spacing w:before="0" w:after="0" w:line="180" w:lineRule="exact"/>
        <w:ind w:left="259" w:right="259"/>
        <w:shd w:fill="F8FAFC"/>
        <w:pBdr>
          <w:left w:val="single" w:sz="12" w:space="8" w:color="94A3B8"/>
        </w:pBdr>
      </w:pPr>
      <w:r>
        <w:rPr>
          <w:rFonts w:ascii="Consolas" w:hAnsi="Consolas"/>
          <w:color w:val="1A202C"/>
          <w:sz w:val="15"/>
        </w:rPr>
        <w:t xml:space="preserve">      reactRefresh.configs.vite,</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languageOptions: {</w:t>
      </w:r>
    </w:p>
    <w:p>
      <w:pPr>
        <w:spacing w:before="0" w:after="0" w:line="180" w:lineRule="exact"/>
        <w:ind w:left="259" w:right="259"/>
        <w:shd w:fill="F8FAFC"/>
        <w:pBdr>
          <w:left w:val="single" w:sz="12" w:space="8" w:color="94A3B8"/>
        </w:pBdr>
      </w:pPr>
      <w:r>
        <w:rPr>
          <w:rFonts w:ascii="Consolas" w:hAnsi="Consolas"/>
          <w:color w:val="1A202C"/>
          <w:sz w:val="15"/>
        </w:rPr>
        <w:t xml:space="preserve">      globals: globals.browser,</w:t>
      </w:r>
    </w:p>
    <w:p>
      <w:pPr>
        <w:spacing w:before="0" w:after="0" w:line="180" w:lineRule="exact"/>
        <w:ind w:left="259" w:right="259"/>
        <w:shd w:fill="F8FAFC"/>
        <w:pBdr>
          <w:left w:val="single" w:sz="12" w:space="8" w:color="94A3B8"/>
        </w:pBdr>
      </w:pPr>
      <w:r>
        <w:rPr>
          <w:rFonts w:ascii="Consolas" w:hAnsi="Consolas"/>
          <w:color w:val="1A202C"/>
          <w:sz w:val="15"/>
        </w:rPr>
        <w:t xml:space="preserve">      parserOptions: { ecmaFeatures: { jsx: true }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w:t>
      </w:r>
    </w:p>
    <w:p>
      <w:pPr>
        <w:spacing w:before="60" w:after="100"/>
      </w:pPr>
    </w:p>
    <w:p>
      <w:pPr>
        <w:keepNext/>
        <w:spacing w:before="260" w:after="80"/>
      </w:pPr>
      <w:r>
        <w:rPr>
          <w:rFonts w:ascii="Calibri" w:hAnsi="Calibri"/>
          <w:b/>
          <w:color w:val="1E3A5F"/>
          <w:sz w:val="24"/>
        </w:rPr>
        <w:t>J.6 index.html (frontend/index.html)</w:t>
      </w:r>
    </w:p>
    <w:tbl>
      <w:tblPr>
        <w:tblW w:type="auto" w:w="0"/>
        <w:jc w:val="center"/>
        <w:tblLayout w:type="fixed"/>
        <w:tblLook w:firstColumn="1" w:firstRow="1" w:lastColumn="0" w:lastRow="0" w:noHBand="0" w:noVBand="1" w:val="04A0"/>
      </w:tblPr>
      <w:tblGrid>
        <w:gridCol w:w="4680"/>
        <w:gridCol w:w="4680"/>
      </w:tblGrid>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File Name: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b/>
                <w:color w:val="2D3748"/>
                <w:sz w:val="19"/>
              </w:rPr>
              <w:t>index.html</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Relative Path:</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frontend/index.html</w:t>
            </w:r>
          </w:p>
        </w:tc>
      </w:tr>
      <w:tr>
        <w:tc>
          <w:tcPr>
            <w:tcW w:type="dxa" w:w="201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0F172A"/>
                <w:sz w:val="19"/>
              </w:rPr>
              <w:t>Purpose:</w:t>
            </w:r>
          </w:p>
        </w:tc>
        <w:tc>
          <w:tcPr>
            <w:tcW w:type="dxa" w:w="7344"/>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2D3748"/>
                <w:sz w:val="19"/>
              </w:rPr>
              <w:t>Single-page application HTML entry document configuring metadata, responsive viewport, and Google Fonts typography imports (Playfair Display, Great Vibes, Outfit, Fira Code).</w:t>
            </w:r>
          </w:p>
        </w:tc>
      </w:tr>
    </w:tbl>
    <w:p>
      <w:pPr>
        <w:keepNext/>
        <w:spacing w:before="60" w:after="60"/>
      </w:pPr>
      <w:r>
        <w:rPr>
          <w:rFonts w:ascii="Calibri" w:hAnsi="Calibri"/>
          <w:b/>
          <w:color w:val="0F2C59"/>
          <w:sz w:val="19"/>
        </w:rPr>
        <w:t>Source Code:</w:t>
      </w:r>
    </w:p>
    <w:p>
      <w:pPr>
        <w:spacing w:before="0" w:after="0" w:line="180" w:lineRule="exact"/>
        <w:ind w:left="259" w:right="259"/>
        <w:shd w:fill="F8FAFC"/>
        <w:pBdr>
          <w:left w:val="single" w:sz="12" w:space="8" w:color="94A3B8"/>
        </w:pBdr>
      </w:pPr>
      <w:r>
        <w:rPr>
          <w:rFonts w:ascii="Consolas" w:hAnsi="Consolas"/>
          <w:color w:val="1A202C"/>
          <w:sz w:val="15"/>
        </w:rPr>
        <w:t>&lt;!doctype html&gt;</w:t>
      </w:r>
    </w:p>
    <w:p>
      <w:pPr>
        <w:spacing w:before="0" w:after="0" w:line="180" w:lineRule="exact"/>
        <w:ind w:left="259" w:right="259"/>
        <w:shd w:fill="F8FAFC"/>
        <w:pBdr>
          <w:left w:val="single" w:sz="12" w:space="8" w:color="94A3B8"/>
        </w:pBdr>
      </w:pPr>
      <w:r>
        <w:rPr>
          <w:rFonts w:ascii="Consolas" w:hAnsi="Consolas"/>
          <w:color w:val="1A202C"/>
          <w:sz w:val="15"/>
        </w:rPr>
        <w:t>&lt;html lang="en"&gt;</w:t>
      </w:r>
    </w:p>
    <w:p>
      <w:pPr>
        <w:spacing w:before="0" w:after="0" w:line="180" w:lineRule="exact"/>
        <w:ind w:left="259" w:right="259"/>
        <w:shd w:fill="F8FAFC"/>
        <w:pBdr>
          <w:left w:val="single" w:sz="12" w:space="8" w:color="94A3B8"/>
        </w:pBdr>
      </w:pPr>
      <w:r>
        <w:rPr>
          <w:rFonts w:ascii="Consolas" w:hAnsi="Consolas"/>
          <w:color w:val="1A202C"/>
          <w:sz w:val="15"/>
        </w:rPr>
        <w:t xml:space="preserve">  &lt;head&gt;</w:t>
      </w:r>
    </w:p>
    <w:p>
      <w:pPr>
        <w:spacing w:before="0" w:after="0" w:line="180" w:lineRule="exact"/>
        <w:ind w:left="259" w:right="259"/>
        <w:shd w:fill="F8FAFC"/>
        <w:pBdr>
          <w:left w:val="single" w:sz="12" w:space="8" w:color="94A3B8"/>
        </w:pBdr>
      </w:pPr>
      <w:r>
        <w:rPr>
          <w:rFonts w:ascii="Consolas" w:hAnsi="Consolas"/>
          <w:color w:val="1A202C"/>
          <w:sz w:val="15"/>
        </w:rPr>
        <w:t xml:space="preserve">    &lt;meta charset="UTF-8" /&gt;</w:t>
      </w:r>
    </w:p>
    <w:p>
      <w:pPr>
        <w:spacing w:before="0" w:after="0" w:line="180" w:lineRule="exact"/>
        <w:ind w:left="259" w:right="259"/>
        <w:shd w:fill="F8FAFC"/>
        <w:pBdr>
          <w:left w:val="single" w:sz="12" w:space="8" w:color="94A3B8"/>
        </w:pBdr>
      </w:pPr>
      <w:r>
        <w:rPr>
          <w:rFonts w:ascii="Consolas" w:hAnsi="Consolas"/>
          <w:color w:val="1A202C"/>
          <w:sz w:val="15"/>
        </w:rPr>
        <w:t xml:space="preserve">    &lt;link rel="icon" type="image/svg+xml" href="/calliverse-icon.svg" /&gt;</w:t>
      </w:r>
    </w:p>
    <w:p>
      <w:pPr>
        <w:spacing w:before="0" w:after="0" w:line="180" w:lineRule="exact"/>
        <w:ind w:left="259" w:right="259"/>
        <w:shd w:fill="F8FAFC"/>
        <w:pBdr>
          <w:left w:val="single" w:sz="12" w:space="8" w:color="94A3B8"/>
        </w:pBdr>
      </w:pPr>
      <w:r>
        <w:rPr>
          <w:rFonts w:ascii="Consolas" w:hAnsi="Consolas"/>
          <w:color w:val="1A202C"/>
          <w:sz w:val="15"/>
        </w:rPr>
        <w:t xml:space="preserve">    &lt;meta name="viewport" content="width=device-width, initial-scale=1.0" /&gt;</w:t>
      </w:r>
    </w:p>
    <w:p>
      <w:pPr>
        <w:spacing w:before="0" w:after="0" w:line="180" w:lineRule="exact"/>
        <w:ind w:left="259" w:right="259"/>
        <w:shd w:fill="F8FAFC"/>
        <w:pBdr>
          <w:left w:val="single" w:sz="12" w:space="8" w:color="94A3B8"/>
        </w:pBdr>
      </w:pPr>
      <w:r>
        <w:rPr>
          <w:rFonts w:ascii="Consolas" w:hAnsi="Consolas"/>
          <w:color w:val="1A202C"/>
          <w:sz w:val="15"/>
        </w:rPr>
        <w:t xml:space="preserve">    &lt;meta name="description" content="CalliLab — AI-Powered Calligraphy Skill Development &amp; Assessment Platform. Learn the Art, Master the Stroke." /&gt;</w:t>
      </w:r>
    </w:p>
    <w:p>
      <w:pPr>
        <w:spacing w:before="0" w:after="0" w:line="180" w:lineRule="exact"/>
        <w:ind w:left="259" w:right="259"/>
        <w:shd w:fill="F8FAFC"/>
        <w:pBdr>
          <w:left w:val="single" w:sz="12" w:space="8" w:color="94A3B8"/>
        </w:pBdr>
      </w:pPr>
      <w:r>
        <w:rPr>
          <w:rFonts w:ascii="Consolas" w:hAnsi="Consolas"/>
          <w:color w:val="1A202C"/>
          <w:sz w:val="15"/>
        </w:rPr>
        <w:t xml:space="preserve">    &lt;meta name="keywords" content="calligraphy, calligraphy studio, lettering, digital ink, art platform, typography, CalliLab" /&gt;</w:t>
      </w:r>
    </w:p>
    <w:p>
      <w:pPr>
        <w:spacing w:before="0" w:after="0" w:line="180" w:lineRule="exact"/>
        <w:ind w:left="259" w:right="259"/>
        <w:shd w:fill="F8FAFC"/>
        <w:pBdr>
          <w:left w:val="single" w:sz="12" w:space="8" w:color="94A3B8"/>
        </w:pBdr>
      </w:pPr>
      <w:r>
        <w:rPr>
          <w:rFonts w:ascii="Consolas" w:hAnsi="Consolas"/>
          <w:color w:val="1A202C"/>
          <w:sz w:val="15"/>
        </w:rPr>
        <w:t xml:space="preserve">    &lt;title&gt;CalliLab — Learn the Art. Master the Stroke.&lt;/title&gt;</w:t>
      </w:r>
    </w:p>
    <w:p>
      <w:pPr>
        <w:spacing w:before="0" w:after="0" w:line="180" w:lineRule="exact"/>
        <w:ind w:left="259" w:right="259"/>
        <w:shd w:fill="F8FAFC"/>
        <w:pBdr>
          <w:left w:val="single" w:sz="12" w:space="8" w:color="94A3B8"/>
        </w:pBdr>
      </w:pPr>
      <w:r>
        <w:rPr>
          <w:rFonts w:ascii="Consolas" w:hAnsi="Consolas"/>
          <w:color w:val="1A202C"/>
          <w:sz w:val="15"/>
        </w:rPr>
        <w:t xml:space="preserve">    &lt;link rel="preconnect" href="https://fonts.googleapis.com" /&gt;</w:t>
      </w:r>
    </w:p>
    <w:p>
      <w:pPr>
        <w:spacing w:before="0" w:after="0" w:line="180" w:lineRule="exact"/>
        <w:ind w:left="259" w:right="259"/>
        <w:shd w:fill="F8FAFC"/>
        <w:pBdr>
          <w:left w:val="single" w:sz="12" w:space="8" w:color="94A3B8"/>
        </w:pBdr>
      </w:pPr>
      <w:r>
        <w:rPr>
          <w:rFonts w:ascii="Consolas" w:hAnsi="Consolas"/>
          <w:color w:val="1A202C"/>
          <w:sz w:val="15"/>
        </w:rPr>
        <w:t xml:space="preserve">    &lt;link rel="preconnect" href="https://fonts.gstatic.com" crossorigin /&gt;</w:t>
      </w:r>
    </w:p>
    <w:p>
      <w:pPr>
        <w:spacing w:before="0" w:after="0" w:line="180" w:lineRule="exact"/>
        <w:ind w:left="259" w:right="259"/>
        <w:shd w:fill="F8FAFC"/>
        <w:pBdr>
          <w:left w:val="single" w:sz="12" w:space="8" w:color="94A3B8"/>
        </w:pBdr>
      </w:pPr>
      <w:r>
        <w:rPr>
          <w:rFonts w:ascii="Consolas" w:hAnsi="Consolas"/>
          <w:color w:val="1A202C"/>
          <w:sz w:val="15"/>
        </w:rPr>
        <w:t xml:space="preserve">    &lt;link href="https://fonts.googleapis.com/css2?family=Alex+Brush&amp;family=Cormorant+Garamond:ital,wght@0,300;0,400;0,500;0,600;0,700;1,300;1,400;1,500;1,600&amp;family=Pinyon+Script&amp;family=Playfair+Display:ital,wght@0,400;0,500;0,600;0,700;1,400;1,500&amp;family=Plus+Jakarta+Sans:wght@300;400;500;600;700&amp;display=swap" rel="stylesheet" /&gt;</w:t>
      </w:r>
    </w:p>
    <w:p>
      <w:pPr>
        <w:spacing w:before="0" w:after="0" w:line="180" w:lineRule="exact"/>
        <w:ind w:left="259" w:right="259"/>
        <w:shd w:fill="F8FAFC"/>
        <w:pBdr>
          <w:left w:val="single" w:sz="12" w:space="8" w:color="94A3B8"/>
        </w:pBdr>
      </w:pPr>
      <w:r>
        <w:rPr>
          <w:rFonts w:ascii="Consolas" w:hAnsi="Consolas"/>
          <w:color w:val="1A202C"/>
          <w:sz w:val="15"/>
        </w:rPr>
        <w:t xml:space="preserve">  &lt;/head&gt;</w:t>
      </w:r>
    </w:p>
    <w:p>
      <w:pPr>
        <w:spacing w:before="0" w:after="0" w:line="180" w:lineRule="exact"/>
        <w:ind w:left="259" w:right="259"/>
        <w:shd w:fill="F8FAFC"/>
        <w:pBdr>
          <w:left w:val="single" w:sz="12" w:space="8" w:color="94A3B8"/>
        </w:pBdr>
      </w:pPr>
      <w:r>
        <w:rPr>
          <w:rFonts w:ascii="Consolas" w:hAnsi="Consolas"/>
          <w:color w:val="1A202C"/>
          <w:sz w:val="15"/>
        </w:rPr>
        <w:t xml:space="preserve">  &lt;body&gt;</w:t>
      </w:r>
    </w:p>
    <w:p>
      <w:pPr>
        <w:spacing w:before="0" w:after="0" w:line="180" w:lineRule="exact"/>
        <w:ind w:left="259" w:right="259"/>
        <w:shd w:fill="F8FAFC"/>
        <w:pBdr>
          <w:left w:val="single" w:sz="12" w:space="8" w:color="94A3B8"/>
        </w:pBdr>
      </w:pPr>
      <w:r>
        <w:rPr>
          <w:rFonts w:ascii="Consolas" w:hAnsi="Consolas"/>
          <w:color w:val="1A202C"/>
          <w:sz w:val="15"/>
        </w:rPr>
        <w:t xml:space="preserve">    &lt;div id="root"&gt;&lt;/div&gt;</w:t>
      </w:r>
    </w:p>
    <w:p>
      <w:pPr>
        <w:spacing w:before="0" w:after="0" w:line="180" w:lineRule="exact"/>
        <w:ind w:left="259" w:right="259"/>
        <w:shd w:fill="F8FAFC"/>
        <w:pBdr>
          <w:left w:val="single" w:sz="12" w:space="8" w:color="94A3B8"/>
        </w:pBdr>
      </w:pPr>
      <w:r>
        <w:rPr>
          <w:rFonts w:ascii="Consolas" w:hAnsi="Consolas"/>
          <w:color w:val="1A202C"/>
          <w:sz w:val="15"/>
        </w:rPr>
        <w:t xml:space="preserve">    &lt;script type="module" src="/src/main.jsx"&gt;&lt;/script&gt;</w:t>
      </w:r>
    </w:p>
    <w:p>
      <w:pPr>
        <w:spacing w:before="0" w:after="0" w:line="180" w:lineRule="exact"/>
        <w:ind w:left="259" w:right="259"/>
        <w:shd w:fill="F8FAFC"/>
        <w:pBdr>
          <w:left w:val="single" w:sz="12" w:space="8" w:color="94A3B8"/>
        </w:pBdr>
      </w:pPr>
      <w:r>
        <w:rPr>
          <w:rFonts w:ascii="Consolas" w:hAnsi="Consolas"/>
          <w:color w:val="1A202C"/>
          <w:sz w:val="15"/>
        </w:rPr>
        <w:t xml:space="preserve">  &lt;/body&gt;</w:t>
      </w:r>
    </w:p>
    <w:p>
      <w:pPr>
        <w:spacing w:before="0" w:after="0" w:line="180" w:lineRule="exact"/>
        <w:ind w:left="259" w:right="259"/>
        <w:shd w:fill="F8FAFC"/>
        <w:pBdr>
          <w:left w:val="single" w:sz="12" w:space="8" w:color="94A3B8"/>
        </w:pBdr>
      </w:pPr>
      <w:r>
        <w:rPr>
          <w:rFonts w:ascii="Consolas" w:hAnsi="Consolas"/>
          <w:color w:val="1A202C"/>
          <w:sz w:val="15"/>
        </w:rPr>
        <w:t>&lt;/html&gt;</w:t>
      </w:r>
    </w:p>
    <w:p>
      <w:pPr>
        <w:spacing w:before="60" w:after="100"/>
      </w:pPr>
    </w:p>
    <w:p>
      <w:pPr>
        <w:keepNext/>
        <w:spacing w:before="260" w:after="80"/>
      </w:pPr>
      <w:r>
        <w:rPr>
          <w:rFonts w:ascii="Calibri" w:hAnsi="Calibri"/>
          <w:b/>
          <w:color w:val="1E3A5F"/>
          <w:sz w:val="24"/>
        </w:rPr>
        <w:t>J.7 Verification and Quality Assurance Framework</w:t>
      </w:r>
    </w:p>
    <w:p>
      <w:pPr>
        <w:spacing w:before="0" w:after="120" w:line="276" w:lineRule="auto"/>
      </w:pPr>
      <w:r>
        <w:rPr>
          <w:rFonts w:ascii="Calibri" w:hAnsi="Calibri"/>
          <w:color w:val="2D3748"/>
          <w:sz w:val="20"/>
        </w:rPr>
        <w:t>The CalliLab verification framework operates across multiple tiers of automated validation: (1) Static Analysis &amp; Linting: ESLint (eslint.config.js) enforces strict ECMAScript 2024 compliance, React hook dependency validation (eslint-plugin-react-hooks), and refresh boundaries. (2) API Health Probes: The backend server exposes an automated health-check probe at GET /api/health monitoring process uptime, memory consumption, and active database connection state. (3) Algorithmic Determinism: The CalliVision v2.4 assessment engine incorporates deterministic seed variance guaranteeing reproducible scoring metrics for identical input image buffers while preventing score oscillation.</w:t>
      </w:r>
    </w:p>
    <w:p>
      <w:pPr>
        <w:keepNext/>
        <w:spacing w:before="260" w:after="80"/>
      </w:pPr>
      <w:r>
        <w:rPr>
          <w:rFonts w:ascii="Calibri" w:hAnsi="Calibri"/>
          <w:b/>
          <w:color w:val="1E3A5F"/>
          <w:sz w:val="24"/>
        </w:rPr>
        <w:t>J.8 Build Pipeline and Asset Optimization</w:t>
      </w:r>
    </w:p>
    <w:p>
      <w:pPr>
        <w:spacing w:before="0" w:after="120" w:line="276" w:lineRule="auto"/>
      </w:pPr>
      <w:r>
        <w:rPr>
          <w:rFonts w:ascii="Calibri" w:hAnsi="Calibri"/>
          <w:color w:val="2D3748"/>
          <w:sz w:val="20"/>
        </w:rPr>
        <w:t>The frontend production pipeline is managed via Vite 8 and the Rollup engine. The build configuration automatically executes code splitting, dynamic vendor chunking (isolating Fabric.js, Lucide Icons, and Framer Motion), tree-shaking of dead CSS utilities through Tailwind CSS v4, and SVG asset optimization. Production builds are generated via 'npm run build' outputting minified, cache-busted static bundles into the /dist distribution directory.</w:t>
      </w:r>
    </w:p>
    <w:p>
      <w:pPr>
        <w:keepNext/>
        <w:spacing w:before="260" w:after="80"/>
      </w:pPr>
      <w:r>
        <w:rPr>
          <w:rFonts w:ascii="Calibri" w:hAnsi="Calibri"/>
          <w:b/>
          <w:color w:val="1E3A5F"/>
          <w:sz w:val="24"/>
        </w:rPr>
        <w:t>J.9 Environment Isolation and Security Hardening</w:t>
      </w:r>
    </w:p>
    <w:p>
      <w:pPr>
        <w:spacing w:before="0" w:after="120" w:line="276" w:lineRule="auto"/>
      </w:pPr>
      <w:r>
        <w:rPr>
          <w:rFonts w:ascii="Calibri" w:hAnsi="Calibri"/>
          <w:color w:val="2D3748"/>
          <w:sz w:val="20"/>
        </w:rPr>
        <w:t>Security best practices are enforced across all operational environments: (1) Credential Isolation: Sensitive production parameters (JWT secret signing keys, Cloudinary API secrets, MongoDB replica set connection URIs) are decoupled from the source tree using dotenv (.env) files and never committed to version control. (2) Password Cryptography: Passwords are irreversibly hashed using Bcrypt with a work factor of 10 salts. (3) Cross-Origin Resource Sharing (CORS): Express CORS middleware strictly whitelists authorized client origins. (4) Payload Throttling: Incoming JSON payloads are capped at 10MB to protect against Denial of Service memory exhaustion.</w:t>
      </w:r>
    </w:p>
    <w:p>
      <w:pPr>
        <w:keepNext/>
        <w:spacing w:before="260" w:after="80"/>
      </w:pPr>
      <w:r>
        <w:rPr>
          <w:rFonts w:ascii="Calibri" w:hAnsi="Calibri"/>
          <w:b/>
          <w:color w:val="1E3A5F"/>
          <w:sz w:val="24"/>
        </w:rPr>
        <w:t>J.10 Containerization and CI/CD Production Deployment Architecture</w:t>
      </w:r>
    </w:p>
    <w:p>
      <w:pPr>
        <w:spacing w:before="0" w:after="120" w:line="276" w:lineRule="auto"/>
      </w:pPr>
      <w:r>
        <w:rPr>
          <w:rFonts w:ascii="Calibri" w:hAnsi="Calibri"/>
          <w:color w:val="2D3748"/>
          <w:sz w:val="20"/>
        </w:rPr>
        <w:t>For production deployment in cloud environments (e.g., AWS ECS, DigitalOcean App Platform, or Docker Swarm), the recommended containerized deployment topology comprises a multi-stage Docker build and Nginx reverse proxy:</w:t>
      </w:r>
    </w:p>
    <w:p>
      <w:pPr>
        <w:spacing w:before="0" w:after="0" w:line="180" w:lineRule="exact"/>
        <w:ind w:left="259" w:right="259"/>
        <w:shd w:fill="F8FAFC"/>
        <w:pBdr>
          <w:left w:val="single" w:sz="12" w:space="8" w:color="94A3B8"/>
        </w:pBdr>
      </w:pPr>
      <w:r>
        <w:rPr>
          <w:rFonts w:ascii="Consolas" w:hAnsi="Consolas"/>
          <w:color w:val="1A202C"/>
          <w:sz w:val="15"/>
        </w:rPr>
        <w:t># ==============================================================================</w:t>
      </w:r>
    </w:p>
    <w:p>
      <w:pPr>
        <w:spacing w:before="0" w:after="0" w:line="180" w:lineRule="exact"/>
        <w:ind w:left="259" w:right="259"/>
        <w:shd w:fill="F8FAFC"/>
        <w:pBdr>
          <w:left w:val="single" w:sz="12" w:space="8" w:color="94A3B8"/>
        </w:pBdr>
      </w:pPr>
      <w:r>
        <w:rPr>
          <w:rFonts w:ascii="Consolas" w:hAnsi="Consolas"/>
          <w:color w:val="1A202C"/>
          <w:sz w:val="15"/>
        </w:rPr>
        <w:t># CalliLab Production Multi-Stage Dockerfile (Blueprint)</w:t>
      </w:r>
    </w:p>
    <w:p>
      <w:pPr>
        <w:spacing w:before="0" w:after="0" w:line="180" w:lineRule="exact"/>
        <w:ind w:left="259" w:right="259"/>
        <w:shd w:fill="F8FAFC"/>
        <w:pBdr>
          <w:left w:val="single" w:sz="12" w:space="8" w:color="94A3B8"/>
        </w:pBdr>
      </w:pPr>
      <w:r>
        <w:rPr>
          <w:rFonts w:ascii="Consolas" w:hAnsi="Consolas"/>
          <w:color w:val="1A202C"/>
          <w:sz w:val="15"/>
        </w:rPr>
        <w:t># ==============================================================================</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Stage 1: Build Frontend Single Page Application</w:t>
      </w:r>
    </w:p>
    <w:p>
      <w:pPr>
        <w:spacing w:before="0" w:after="0" w:line="180" w:lineRule="exact"/>
        <w:ind w:left="259" w:right="259"/>
        <w:shd w:fill="F8FAFC"/>
        <w:pBdr>
          <w:left w:val="single" w:sz="12" w:space="8" w:color="94A3B8"/>
        </w:pBdr>
      </w:pPr>
      <w:r>
        <w:rPr>
          <w:rFonts w:ascii="Consolas" w:hAnsi="Consolas"/>
          <w:color w:val="1A202C"/>
          <w:sz w:val="15"/>
        </w:rPr>
        <w:t>FROM node:20-alpine AS frontend-builder</w:t>
      </w:r>
    </w:p>
    <w:p>
      <w:pPr>
        <w:spacing w:before="0" w:after="0" w:line="180" w:lineRule="exact"/>
        <w:ind w:left="259" w:right="259"/>
        <w:shd w:fill="F8FAFC"/>
        <w:pBdr>
          <w:left w:val="single" w:sz="12" w:space="8" w:color="94A3B8"/>
        </w:pBdr>
      </w:pPr>
      <w:r>
        <w:rPr>
          <w:rFonts w:ascii="Consolas" w:hAnsi="Consolas"/>
          <w:color w:val="1A202C"/>
          <w:sz w:val="15"/>
        </w:rPr>
        <w:t>WORKDIR /app/frontend</w:t>
      </w:r>
    </w:p>
    <w:p>
      <w:pPr>
        <w:spacing w:before="0" w:after="0" w:line="180" w:lineRule="exact"/>
        <w:ind w:left="259" w:right="259"/>
        <w:shd w:fill="F8FAFC"/>
        <w:pBdr>
          <w:left w:val="single" w:sz="12" w:space="8" w:color="94A3B8"/>
        </w:pBdr>
      </w:pPr>
      <w:r>
        <w:rPr>
          <w:rFonts w:ascii="Consolas" w:hAnsi="Consolas"/>
          <w:color w:val="1A202C"/>
          <w:sz w:val="15"/>
        </w:rPr>
        <w:t>COPY frontend/package*.json ./</w:t>
      </w:r>
    </w:p>
    <w:p>
      <w:pPr>
        <w:spacing w:before="0" w:after="0" w:line="180" w:lineRule="exact"/>
        <w:ind w:left="259" w:right="259"/>
        <w:shd w:fill="F8FAFC"/>
        <w:pBdr>
          <w:left w:val="single" w:sz="12" w:space="8" w:color="94A3B8"/>
        </w:pBdr>
      </w:pPr>
      <w:r>
        <w:rPr>
          <w:rFonts w:ascii="Consolas" w:hAnsi="Consolas"/>
          <w:color w:val="1A202C"/>
          <w:sz w:val="15"/>
        </w:rPr>
        <w:t>RUN npm ci --silent</w:t>
      </w:r>
    </w:p>
    <w:p>
      <w:pPr>
        <w:spacing w:before="0" w:after="0" w:line="180" w:lineRule="exact"/>
        <w:ind w:left="259" w:right="259"/>
        <w:shd w:fill="F8FAFC"/>
        <w:pBdr>
          <w:left w:val="single" w:sz="12" w:space="8" w:color="94A3B8"/>
        </w:pBdr>
      </w:pPr>
      <w:r>
        <w:rPr>
          <w:rFonts w:ascii="Consolas" w:hAnsi="Consolas"/>
          <w:color w:val="1A202C"/>
          <w:sz w:val="15"/>
        </w:rPr>
        <w:t>COPY frontend/ ./</w:t>
      </w:r>
    </w:p>
    <w:p>
      <w:pPr>
        <w:spacing w:before="0" w:after="0" w:line="180" w:lineRule="exact"/>
        <w:ind w:left="259" w:right="259"/>
        <w:shd w:fill="F8FAFC"/>
        <w:pBdr>
          <w:left w:val="single" w:sz="12" w:space="8" w:color="94A3B8"/>
        </w:pBdr>
      </w:pPr>
      <w:r>
        <w:rPr>
          <w:rFonts w:ascii="Consolas" w:hAnsi="Consolas"/>
          <w:color w:val="1A202C"/>
          <w:sz w:val="15"/>
        </w:rPr>
        <w:t>RUN npm run build</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Stage 2: Production Backend Server and Static File Serving</w:t>
      </w:r>
    </w:p>
    <w:p>
      <w:pPr>
        <w:spacing w:before="0" w:after="0" w:line="180" w:lineRule="exact"/>
        <w:ind w:left="259" w:right="259"/>
        <w:shd w:fill="F8FAFC"/>
        <w:pBdr>
          <w:left w:val="single" w:sz="12" w:space="8" w:color="94A3B8"/>
        </w:pBdr>
      </w:pPr>
      <w:r>
        <w:rPr>
          <w:rFonts w:ascii="Consolas" w:hAnsi="Consolas"/>
          <w:color w:val="1A202C"/>
          <w:sz w:val="15"/>
        </w:rPr>
        <w:t>FROM node:20-alpine AS production</w:t>
      </w:r>
    </w:p>
    <w:p>
      <w:pPr>
        <w:spacing w:before="0" w:after="0" w:line="180" w:lineRule="exact"/>
        <w:ind w:left="259" w:right="259"/>
        <w:shd w:fill="F8FAFC"/>
        <w:pBdr>
          <w:left w:val="single" w:sz="12" w:space="8" w:color="94A3B8"/>
        </w:pBdr>
      </w:pPr>
      <w:r>
        <w:rPr>
          <w:rFonts w:ascii="Consolas" w:hAnsi="Consolas"/>
          <w:color w:val="1A202C"/>
          <w:sz w:val="15"/>
        </w:rPr>
        <w:t>WORKDIR /app</w:t>
      </w:r>
    </w:p>
    <w:p>
      <w:pPr>
        <w:spacing w:before="0" w:after="0" w:line="180" w:lineRule="exact"/>
        <w:ind w:left="259" w:right="259"/>
        <w:shd w:fill="F8FAFC"/>
        <w:pBdr>
          <w:left w:val="single" w:sz="12" w:space="8" w:color="94A3B8"/>
        </w:pBdr>
      </w:pPr>
      <w:r>
        <w:rPr>
          <w:rFonts w:ascii="Consolas" w:hAnsi="Consolas"/>
          <w:color w:val="1A202C"/>
          <w:sz w:val="15"/>
        </w:rPr>
        <w:t>ENV NODE_ENV=production</w:t>
      </w:r>
    </w:p>
    <w:p>
      <w:pPr>
        <w:spacing w:before="0" w:after="0" w:line="180" w:lineRule="exact"/>
        <w:ind w:left="259" w:right="259"/>
        <w:shd w:fill="F8FAFC"/>
        <w:pBdr>
          <w:left w:val="single" w:sz="12" w:space="8" w:color="94A3B8"/>
        </w:pBdr>
      </w:pPr>
      <w:r>
        <w:rPr>
          <w:rFonts w:ascii="Consolas" w:hAnsi="Consolas"/>
          <w:color w:val="1A202C"/>
          <w:sz w:val="15"/>
        </w:rPr>
        <w:t>ENV PORT=5000</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Install production dependencies</w:t>
      </w:r>
    </w:p>
    <w:p>
      <w:pPr>
        <w:spacing w:before="0" w:after="0" w:line="180" w:lineRule="exact"/>
        <w:ind w:left="259" w:right="259"/>
        <w:shd w:fill="F8FAFC"/>
        <w:pBdr>
          <w:left w:val="single" w:sz="12" w:space="8" w:color="94A3B8"/>
        </w:pBdr>
      </w:pPr>
      <w:r>
        <w:rPr>
          <w:rFonts w:ascii="Consolas" w:hAnsi="Consolas"/>
          <w:color w:val="1A202C"/>
          <w:sz w:val="15"/>
        </w:rPr>
        <w:t>COPY backend/package*.json ./backend/</w:t>
      </w:r>
    </w:p>
    <w:p>
      <w:pPr>
        <w:spacing w:before="0" w:after="0" w:line="180" w:lineRule="exact"/>
        <w:ind w:left="259" w:right="259"/>
        <w:shd w:fill="F8FAFC"/>
        <w:pBdr>
          <w:left w:val="single" w:sz="12" w:space="8" w:color="94A3B8"/>
        </w:pBdr>
      </w:pPr>
      <w:r>
        <w:rPr>
          <w:rFonts w:ascii="Consolas" w:hAnsi="Consolas"/>
          <w:color w:val="1A202C"/>
          <w:sz w:val="15"/>
        </w:rPr>
        <w:t>RUN cd backend &amp;&amp; npm ci --only=production --silent</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 Copy backend source code and compiled frontend bundle</w:t>
      </w:r>
    </w:p>
    <w:p>
      <w:pPr>
        <w:spacing w:before="0" w:after="0" w:line="180" w:lineRule="exact"/>
        <w:ind w:left="259" w:right="259"/>
        <w:shd w:fill="F8FAFC"/>
        <w:pBdr>
          <w:left w:val="single" w:sz="12" w:space="8" w:color="94A3B8"/>
        </w:pBdr>
      </w:pPr>
      <w:r>
        <w:rPr>
          <w:rFonts w:ascii="Consolas" w:hAnsi="Consolas"/>
          <w:color w:val="1A202C"/>
          <w:sz w:val="15"/>
        </w:rPr>
        <w:t>COPY backend/ ./backend/</w:t>
      </w:r>
    </w:p>
    <w:p>
      <w:pPr>
        <w:spacing w:before="0" w:after="0" w:line="180" w:lineRule="exact"/>
        <w:ind w:left="259" w:right="259"/>
        <w:shd w:fill="F8FAFC"/>
        <w:pBdr>
          <w:left w:val="single" w:sz="12" w:space="8" w:color="94A3B8"/>
        </w:pBdr>
      </w:pPr>
      <w:r>
        <w:rPr>
          <w:rFonts w:ascii="Consolas" w:hAnsi="Consolas"/>
          <w:color w:val="1A202C"/>
          <w:sz w:val="15"/>
        </w:rPr>
        <w:t>COPY --from=frontend-builder /app/frontend/dist ./backend/public</w:t>
      </w:r>
    </w:p>
    <w:p>
      <w:pPr>
        <w:spacing w:before="0" w:after="0" w:line="180" w:lineRule="exact"/>
        <w:ind w:left="259" w:right="259"/>
        <w:shd w:fill="F8FAFC"/>
        <w:pBdr>
          <w:left w:val="single" w:sz="12" w:space="8" w:color="94A3B8"/>
        </w:pBdr>
      </w:pPr>
      <w:r>
        <w:rPr>
          <w:rFonts w:ascii="Consolas" w:hAnsi="Consolas"/>
          <w:color w:val="1A202C"/>
          <w:sz w:val="15"/>
        </w:rPr>
        <w:t xml:space="preserve"> </w:t>
      </w:r>
    </w:p>
    <w:p>
      <w:pPr>
        <w:spacing w:before="0" w:after="0" w:line="180" w:lineRule="exact"/>
        <w:ind w:left="259" w:right="259"/>
        <w:shd w:fill="F8FAFC"/>
        <w:pBdr>
          <w:left w:val="single" w:sz="12" w:space="8" w:color="94A3B8"/>
        </w:pBdr>
      </w:pPr>
      <w:r>
        <w:rPr>
          <w:rFonts w:ascii="Consolas" w:hAnsi="Consolas"/>
          <w:color w:val="1A202C"/>
          <w:sz w:val="15"/>
        </w:rPr>
        <w:t>EXPOSE 5000</w:t>
      </w:r>
    </w:p>
    <w:p>
      <w:pPr>
        <w:spacing w:before="0" w:after="0" w:line="180" w:lineRule="exact"/>
        <w:ind w:left="259" w:right="259"/>
        <w:shd w:fill="F8FAFC"/>
        <w:pBdr>
          <w:left w:val="single" w:sz="12" w:space="8" w:color="94A3B8"/>
        </w:pBdr>
      </w:pPr>
      <w:r>
        <w:rPr>
          <w:rFonts w:ascii="Consolas" w:hAnsi="Consolas"/>
          <w:color w:val="1A202C"/>
          <w:sz w:val="15"/>
        </w:rPr>
        <w:t>CMD ["node", "backend/server.js"]</w:t>
      </w:r>
    </w:p>
    <w:p>
      <w:pPr>
        <w:spacing w:before="60" w:after="100"/>
      </w:pPr>
    </w:p>
    <w:p>
      <w:pPr>
        <w:keepNext/>
        <w:spacing w:before="260" w:after="80"/>
      </w:pPr>
      <w:r>
        <w:rPr>
          <w:rFonts w:ascii="Calibri" w:hAnsi="Calibri"/>
          <w:b/>
          <w:color w:val="1E3A5F"/>
          <w:sz w:val="24"/>
        </w:rPr>
        <w:t>J.11 Supplementary Source Code Archive Specification</w:t>
      </w:r>
    </w:p>
    <w:p>
      <w:pPr>
        <w:spacing w:before="0" w:after="120" w:line="276" w:lineRule="auto"/>
      </w:pPr>
      <w:r>
        <w:rPr>
          <w:rFonts w:ascii="Calibri" w:hAnsi="Calibri"/>
          <w:color w:val="2D3748"/>
          <w:sz w:val="20"/>
        </w:rPr>
        <w:t>To facilitate comprehensive grading, auditing, and local execution by academic examiners, the complete unedited source code repository has been compiled into a standalone, compressed archive accompanying this report: 'CalliLab_Source_Code.zip'.</w:t>
        <w:br/>
        <w:br/>
        <w:t>Archive Contents and Execution Instructions:</w:t>
        <w:br/>
        <w:t>1. Archive Name: CalliLab_Source_Code.zip (Located in the root project directory)</w:t>
        <w:br/>
        <w:t>2. File Count: 93 files (Includes complete backend, frontend, asset configurations, and seeds)</w:t>
        <w:br/>
        <w:t>3. Excluded Assets: Temporary cache files, local node_modules, and sensitive secrets (sanitized as per SPM requirements)</w:t>
        <w:br/>
        <w:t>4. Local Launch Steps:</w:t>
        <w:br/>
        <w:t xml:space="preserve">   a. Extract CalliLab_Source_Code.zip into a target directory.</w:t>
        <w:br/>
        <w:t xml:space="preserve">   b. In the backend directory: run 'npm install', configure .env from .env.example, and launch via 'npm start' or 'npm run dev'.</w:t>
        <w:br/>
        <w:t xml:space="preserve">   c. In the frontend directory: run 'npm install' and launch the Vite development server via 'npm run dev'.</w:t>
        <w:br/>
        <w:t xml:space="preserve">   d. Access the platform at http://localhost:5173 to interact with all modules, courses, and the Practice Lab.</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8828C"/>
        <w:sz w:val="17"/>
      </w:rPr>
      <w:t>Software Project Management (SPM) Report  |  Academic Final-Year Engineering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CalliLab – AI Calligraphy Platform  |  Appendix: Complete Source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